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Mahima Google Ads — Complete Duplicate SKU Report</w:t>
      </w:r>
    </w:p>
    <w:p>
      <w:pPr>
        <w:jc w:val="center"/>
      </w:pPr>
      <w:r>
        <w:rPr>
          <w:color w:val="606060"/>
          <w:sz w:val="18"/>
        </w:rPr>
        <w:t>ledsone-de.myshopify.com  |  23 June 2026  |  Price shown under each product title  |  Read-only</w:t>
      </w:r>
    </w:p>
    <w:p/>
    <w:p>
      <w:r>
        <w:rPr>
          <w:color w:val="303030"/>
          <w:sz w:val="16"/>
        </w:rPr>
        <w:t>[M] = also a Mahima product     EUR X.XX in GREEN = normal price     EUR X.XX (!) in RED = price differs from Product A     grey cell = no further duplicate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25"/>
        <w:gridCol w:w="11225"/>
      </w:tblGrid>
      <w:tr>
        <w:tc>
          <w:tcPr>
            <w:tcW w:type="dxa" w:w="623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236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Total Mahima duplicate SKU groups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583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Max duplicates for one SKU (B onward)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3</w:t>
            </w:r>
          </w:p>
        </w:tc>
      </w:tr>
      <w:tr>
        <w:tc>
          <w:tcPr>
            <w:tcW w:type="dxa" w:w="6236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Groups with price gap — shown in RED (!)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393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Groups where A + other(s) both have sales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332</w:t>
            </w:r>
          </w:p>
        </w:tc>
      </w:tr>
      <w:tr>
        <w:tc>
          <w:tcPr>
            <w:tcW w:type="dxa" w:w="6236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Groups with 3 or more total listings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131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2"/>
        </w:rPr>
        <w:t>All Duplicate SKU Groups — Mahima Products (583)</w:t>
      </w:r>
    </w:p>
    <w:p>
      <w:r>
        <w:rPr>
          <w:color w:val="505050"/>
          <w:sz w:val="16"/>
        </w:rPr>
        <w:t>Product A = Mahima listing. Price shown in GREEN under title. B/C/D price in RED if different from 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B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C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D 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ICC35E1460-IDE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~15367 [M] 1/3/5 C35 60W dimmbare E14 Glühbir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~75111 [M] Retro Glühbirne E14 60 Watt led 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313.09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154.62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ICMUSHE2760-IDE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~74087 [M] Pilz Edison Glühbirne 60W E27 Dimm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~99943 Vintage E27 glühbirne 60W Dimmbare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5.70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208.83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ICT45B2260-IDE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~28038 [M] Vintage glühbirne edison E27/B22 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~16839 [M] Vintage B22 Dimmbare Glühbirne T45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~42758 [M] B22 Glühbirne Dimmbar  LED kompati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78.10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~98249 [M] 8W E27 ST64 LED-Filament Birne Vin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~49543 Vintage E27 8W Dimmbare LED  Dekor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5.01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~58697 [M] Vintage 8W LED G95 B22 Glühbirnen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~01511 Vintage  B22 Glühbirne Dimmbar LED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~70438 Vintage Glühlampe LED B22 Bajonett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~79783 [M] Gelbe Messing Licht Vintage Anhäng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~31815 Metall Deckenrosette 100mm zum Auf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6.74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CRSF100SN-IDE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~89929 [M] Moderne Runde Deckenrosette Gelbme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~31815 Metall Deckenrosette 100mm zum Auf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CRFF108BM-IDE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~61063 [M] Metall Deckenbaldachin 108mm mit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~10921 Retro-Metall rund Deckenrosette,sc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CRFF100WH+HKR10WH-IDE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~36583 [M] Retro moderne Deckenrosette weiß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~00550 Ein Haken Deckenhalter deckenroset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5.64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~09511 Vintage Deckenrosette Hakenplatte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5.64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~58503 [M] 12V 100W LED Treiber IP20 Trafo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12BO72-IDE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~00295 [M] LED Treiber 72W 12V 6A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502.24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~40391 [M] 12V LED Netzteil 48W 4A Trafo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8.84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~08167 [M] LED Treiber 12V 28W Konstantspannu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~64071 [M] 18W Transformator 12V Konstantspan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~01735 [M] 12 Volt Trafo für LED 16,6 A |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22.04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~57639 [M] DC12V 150W LED Trafo | 12,5A |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~51399 [M] 120W 12V 10A Schaltnetzteil Netzte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~83015 [M] LEDSONE 12v Netzteil 100w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12.25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116.34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~90343 [M] Ledsone LED Treiber 12V 80W 6.6A 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~99367 [M] 60W 12V 5A Netzteil Industrienetzt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175.80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~09415 12V 30A 360W Schaltnetzteil 230v 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~55687 12V wasserfestes Netzteil stabilis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2,645.40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12IP67120OL2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15.25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~95783 [M] LED trafo 12 volt 10A | 120W | IP6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666.93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~42663 [M] 12V 60W LED Netzteil Wasserdichtes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12IP6750-IDE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~41511 Wasserdichter LED-Treiber 50W IP67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379.86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~90631 [M] 12V IP67 wasserdichter LED-Treiber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~63495 DC12V IP67 30W Wasserdichter LED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12IP6715-IDE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~57255 15W LED Driver led trafo 12v wasse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183.68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~35207 [M] Ledsone Wasserdichter LED Trafo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~62503 [M] Ledsone LED Schaltnetzteil 24V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734.89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CRSF100BM+PHCH1BMRBM+LSCY290BM-IDE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~20487 [M] Industrielle schwarze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~45703 Vintage Pendelleuchte Innen Schwar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1,425.64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361.50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~54183 [M] LED Treiber 1-3W 300mA Konstantstr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~73065 Netzteil 3W LED Treiber Konstantst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~68295 [M] Mini LED Treiber 4-7W | DC 12-26V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~40297 LED und Treiber 4-7W, DC12-25 V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6.09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CCBKNWE12-IDE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~07529 [M] LED Treiber 8-12W 300mA Konstantst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~73927 LED Treiber 8–12W 300mA 25–45V DC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288.31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1,690.37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LHSHE27WH-IDE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~82087 [M] 10A Lampensockel typen E27 lampenf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~78151 E27 Lampenfassungen Vintage Indust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~68198 Vintage gluehbirne  e27 fassung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8,554.98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2,288.78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CL3RGD5PK-IDE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~04871 Vintage 3-adriges, rundes italieni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CL3RRO5PK-IDE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~04871 Vintage 3-adriges, rundes italieni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CL3RROAPK-IDE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~04871 Vintage 3-adriges, rundes italieni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18.23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~98087 [M] Hellgold Stoffkabel rund-3-adriges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CL3RGL5PK-IDE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~98087 [M] Hellgold Stoffkabel rund-3-adriges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12.32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CL3RGLAPK-IDE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~98087 [M] Hellgold Stoffkabel rund-3-adriges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24.22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CL3RBM5PK-IDE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22.12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CL3RWH5PK-IDE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~74887 Hochwertiges Rot Farbenes 3-adrige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CL3RRE5PK-IDE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~74887 Hochwertiges Rot Farbenes 3-adrige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~74887 Hochwertiges Rot Farbenes 3-adrige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~09895 Textilummanteltes Kabel-gelb 3-adr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CL3RYE5PK-IDE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~09895 Textilummanteltes Kabel-gelb 3-adr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~09895 Textilummanteltes Kabel-gelb 3-adr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~65255 Stromkabel Farben Grün: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~65255 Stromkabel Farben Grün: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~65255 Stromkabel Farben Grün: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~70887 Hochwertiges 3-adriges Stromkabel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CL3RBT5PK-IDE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~70887 Hochwertiges 3-adriges Stromkabel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~70887 Hochwertiges 3-adriges Stromkabel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~61255 Vintage kabel Rot Zickzack rundes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CL3RRW5PK-IDE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~61255 Vintage kabel Rot Zickzack rundes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~61255 Vintage kabel Rot Zickzack rundes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~45991 [M] Vintage-Rundkabel – italienisches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3.32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CL3RLG5PK-IDE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~45991 [M] Vintage-Rundkabel – italienisches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8.51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~45991 [M] Vintage-Rundkabel – italienisches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15.37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CL3RAG5PK-IDE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~88871 [M] Vintage Stromkabel Lampenkabel 2x0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CL2RYE5PK-IDE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~88871 [M] Vintage Stromkabel Lampenkabel 2x0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CL2RYEAPK-IDE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~88871 [M] Vintage Stromkabel Lampenkabel 2x0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~63431 [M] Grünes 2-adriges Textilkabel 0,75m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CL2RGR5PK-IDE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~63431 [M] Grünes 2-adriges Textilkabel 0,75m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~63431 [M] Grünes 2-adriges Textilkabel 0,75m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~45127 Küche Pendelleuchte-Gelb twist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~40039 [M] 2-adriges Textilkabel Schwarz - 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~34951 [M] Goldenes Textilkabel 2-adrig Gedre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148.64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CL2TGL-IDE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~29863 Hellgoldenes farben Stromkabel 2-a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CL2TRE-IDE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~23079 Rotes Kabel 2-adrig Verdreht Texti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CL2TGY-IDE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~52455 [M] Textilkabel 2-adrig Gedreht Grau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58.28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~11207 [M] LEDSONE Stoffkabel Blau 2-adrig 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CL2TOR-IDE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~75047 Geflochtene Lampenkabel 2x0.75mm²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CL2TBP-IDE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~66567 Wohnzimmerlampen Decke - Twist 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~27015 [M] Kabel 2-adrig-Hellgrüne Textil-Pen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CL2TSI-IDE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~20231 Modernes Lampenkabel Rosa Geflocht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~13447 2-adriges Rund Textilkabel  für 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~77287 [M] 1m/5m/10m Dunkelbraunes Textilkabe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~73895 Textilkabel Lampe Hellbraun 2 adri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CL2TBW-IDE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~32647 2-Adriges Verdrilltes Elektrokabel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CL2THE-IDE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~25863 [M] 1/5/10 m Textilkabel gedreht 2 adr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910.48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~70759 Vintage 3-adrige geflochtenes Rot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~01831 [M] Textilkabel Hellgold 3-adrig Gedre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428.63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~98439 [M] Textilkabel Braun Gedreht 3-adrig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~29511 [M] Textilkabel Schwarz Gedreht 3 adri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865.42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~27815 [M] 3x0,75mm² verdrilltes gelbes 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CL3TLG-IDE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~93351 [M] Modern Grün,gedrehte Stoffkabel 3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~24423 [M] Geflochtenes Textilkabel braun 3-a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~88263 [M] Ledsone Textilkabel Roségold – 3-a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132.71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~19335 [M] Ledsone Textilkabel 3-adrig Weiß 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74.73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CL3TSI-IDE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~84871 [M] 3-adriges,verdrillte,glänzendes ro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CL3TPU-IDE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~47015 3x0,75 mm,verdrilltes Elektrokabel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CL3TBU-IDE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~12551 [M] Ledsone Textilkabel 3-adrig Burgun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CL3TRW-IDE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~78087 3 adriges kabel verdreht rot&amp;weiß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CL3TAG-IDE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~43623 3-adriges Textilkabel 0.75mm – Ged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CL3TBT-IDE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~74695 3 adriges kabel gedrehtes Stoffkab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~40231 [M] LEDSONE Textilkabel Dunkelblau 3-a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CL3TBP-IDE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~71303 Vintage 3-adriges, gedrehtes Stoff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~36839 Vintage 3 adriges kabel, gedrehtes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12RPIP4560-IDE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~45641 [M] 12V LED Netzteil IP45 – regenfeste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~66503 Regenfest LED-Netzteil 12V 60W IP4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PHSF1GDRYB-IDE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~74343 [M] Vintage E27 Lampenfassung Pendelse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11.75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~21927 E27 Schraube Decke Rosa Licht Fabr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LSTF40RR+RPR44WH-IDE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~81415 [M] Vintage Lampenschirm für 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~73225 Retro Rustikales Rot Lampenschirm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LSTF40BB+RPR44WH-IDE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~81415 [M] Vintage Lampenschirm für 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~89097 Retro lampenschirm Gebürstetes dec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LSLC180BC+RPR44WH-IDE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~44039 [M] Konischer Metall-Lampenschirm Ø 18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~53063 Gebürstete Kupferkegelform Metalll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281.04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PLOTBS+ICST64E2740-IDE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~35689 [M] Vintage Industrielle Rohr Deckenpe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~00999 Wasserrohr-Pendelleuchte – Industr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15.43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18.19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PLOTBM+ICST64E2740-IDE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~66761 Industrial Rohr Typ Modern Deckenp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PLOTRR+ICST64E2740-IDE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~68457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PLOTBC+ICST64E2740-IDE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~88809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PLOTBB+ICST64E2740-IDE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~33993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~09161 Industrial Kupfer Gebürstet Wandle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~07465 Retro Industriell lampen für led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CBSF295-IDE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~59111 Stilvolle Deckenrosette - 295mm 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CBSF195-IDE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~22951 [M] Deckenleuchtenhalter 195mm Deckenp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CBSF175-IDE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~17863 Deckenrose 175mm Halterung Licht B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CBSF155-IDE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~14471 Anwendungen der Licht Befestigungs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150.73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CBSF145-IDE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~45543 [M] Montagebügel 14.5cm für Deckenlamp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219.56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CBSF135-IDE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~43847 [M] Ledsone Montagehalterung 135mm Met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286.56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CBSF125-IDE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~74919 Deckenrose Light Befestigungsgurt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238.41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~71527 [M] Deckenleuchte Montage-Set 12cm Hal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1,280.08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CBSF115-IDE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~02599 Deckenleuchtehalterung Zubehör-Dec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363.73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CBSF110-IDE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~99207 [M] LEDSONE Deckenhalterung Set 110mm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~63047 [M] Universal Deckenbaldachin 100mm 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277.90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CBSF90-IDE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~26887 Deckenrose 90mm Halterung Leichte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140.35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CBSF85-IDE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~90727 Deckenrosenhalterung mit Befestigu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436.15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~21799 Deckenleuchte Halterung Baldachin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641.80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CBSF75-IDE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~87335 Deckenleuchte Halterung Baldachin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HLCH128BM-IDE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~57319 Küchenschrank Türgriffe Hochwertig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HLCH96BM-IDE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~34599 [M] Ledsone Schrankgriff Schwarz 96mm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HLRK35BM-IDE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~71239 [M] Möbelknauf Schwarz Schrankgriff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HKR10BM-IDE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~34983 Schwarzer Hakenring Eisen Deckenha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~02537 Deckenhaken Für Lampen Den Einsatz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~69991 Deckenhaken für Anhänger, Hängelam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~31849 [M] Riemenscheiben Wandleuchten innen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PLWERR+PHNW1RRR-IDE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~89351 Höhenverstellbare Pulley Wandleuch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26.64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PLWEBC+PHNW1RBC-IDE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WCB3WH+RPR44WH-IDE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~25543 [M] Ersatz Lampenschirm Stehlampe~1331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~86055 [M] LEDSONE Mini Metall Ø 11cm Vintage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WCB7BC+RPR44WH-IDE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~49159 [M] Einfach zu montierender Lampenschi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~37671 Stilvoller Trommel-Lampenschirm 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106.85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LSFT220PI+RPR44WH-IDE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~45641 Industriel Deckenlampe Kegel Form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LSFT220BB+RPR44WH-IDE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LSFT220SN+RPR44WH-IDE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10.79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LSFT220GY+RPR44WH-IDE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LSFT220GR+RPR44WH-IDE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LSFT220RR+RPR44WH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~03337 [M] Industrielle Metallwandleuchte – 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LSFT220FG+RPR44WH-IDE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LSFT220YE+RPR44WH-IDE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LSFT220WH+RPR44WH-IDE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LSFT220RO+RPR44WH-IDE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LSFT220BM+RPR44WH-IDE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LSFT220OR+RPR44WH-IDE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LSFT220CO+RPR44WH-IDE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LSFT220BI+RPR44WH-IDE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LSFT220CH+RPR44WH-IDE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LSFT220BC+RPR44WH-IDE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CRFF500BM+PHMU1PBRRO3PK+LSDM220RO3PK-IDE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~97606 [M] Industrielle Rose Gold Metall 3 Ko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~73671 Pendelleuchte 3 flammig Höhenverst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37.79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CRSF100BM+WSCH135BM+LSDM220YB-IDE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~55559 [M] Gelbe Messing-Wandleuchte | Flexib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18.03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~94567 Retro Wandleuchte Schwanenhals Pol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346.38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LSSS300YB+RPR44WH-IDE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~05382 Modern Metall Decke Lampenschirme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12.95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~08774 Moderner Industrie-Deckenlampensch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~36454 Moderne rote Deckenlampenschirme~1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~07078 Metall-Deckenleuchtenschirm-Vintag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LSSS300RR+RPR44WH-IDE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CL2RBM5PK-IDE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CL2RBD-IDE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~61897 [M] Dunkelblaues Kabel 2-adrig Rundkab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CL2RBD5PK-IDE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~61897 [M] Dunkelblaues Kabel 2-adrig Rundkab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CL2RBDAPK-IDE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~61897 [M] Dunkelblaues Kabel 2-adrig Rundkab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CL2RCR-IDE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~35817 [M] Vintage Textilkabel 2-adriges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CL2RCR5PK-IDE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~35817 [M] Vintage Textilkabel 2-adriges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12.74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CL2RCRAPK-IDE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~35817 [M] Vintage Textilkabel 2-adriges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24.64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~72201 Ledsone Vintage 3-adriges Stromkab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CL3ROR5PK-IDE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~72201 Ledsone Vintage 3-adriges Stromkab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8.77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~72201 Ledsone Vintage 3-adriges Stromkab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CL3RPU-IDE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~16585 [M] Lila 3-adriges Rund-Textilkabel E2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CL3RPU5PK-IDE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~16585 [M] Lila 3-adriges Rund-Textilkabel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12.66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CL3RPUAPK-IDE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~16585 [M] Lila 3-adriges Rund-Textilkabel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~35945 Stromkabel-Farben Rosa: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CL3RRS5PK-IDE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~35945 Stromkabel-Farben Rosa: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CL3RRSAPK-IDE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~35945 Stromkabel-Farben Rosa: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21.70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~37289 [M] Vintage 3-adriges rundes Elektroka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CL3RBL5PK-IDE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~37289 [M] Vintage 3-adriges rundes Elektroka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CL3RBLAPK-IDE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~37289 [M] Vintage 3-adriges rundes Elektroka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~33097 Stromkabel 3-adrig dunkel blau tex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CL3RBD5PK-IDE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~33097 Stromkabel 3-adrig dunkel blau tex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~33097 Stromkabel 3-adrig dunkel blau tex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22.90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~32233 Hellbraunes Textilkabel, 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CL3RLB5PK-IDE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~32233 Hellbraunes Textilkabel, 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~32233 Hellbraunes Textilkabel, 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CL3RGCR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~33641 3-adrige strom kabel farbe Cream 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CL3RGCR5PK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~33641 3-adrige strom kabel farbe Cream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CL3RGCRAPK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~33641 3-adrige strom kabel farbe Cream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CL3RIV-IDE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Weißes 3-adriges Stoffkabel für E2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CL3RIV5PK-IDE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Weißes 3-adriges Stoffkabel für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CL3RIVAPK-IDE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Weißes 3-adriges Stoffkabel für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CL3RSI-IDE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~29737 Textiles 3-adriges Lampenkabel run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CL3RSI5PK-IDE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~29737 Textiles 3-adriges Lampenkabel run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CL3RSIAPK-IDE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~29737 Textiles 3-adriges Lampenkabel run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~29833 [M] Ledsone Textilkabel 2-adrig Weiß 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~12809 [M] Textilkabel Braun 2 adrig gedreht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~96009 3 W E27 Schraub-LED-Licht GLS-Lamp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~64937 [M] 5 W E27 LED-Licht GLS-Lampen, ener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~33865 [M] 7 W E27 Schraub-LED-Licht GLS-Lamp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LDCWE279-IDE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~25385 [M] 9 W E27 Schraub-LED-Licht GLS-Lamp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LDCWE2712-IDE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~61545 12 W E27 Schraub-LED-Licht GLS-Lam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LDCWE2715-IDE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~68329 15 Watt E27-LED-Licht GLS-Lampen,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43.03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LDCWE2718-IDE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~38953 LED 18 Watt E27 Glühbirne für Wohn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LDCWE2725-IDE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~40649 25 W E27 Schraub-LED-Licht GLS-Lam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LHBBE27BN-IDE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~73415 [M] Stilvolle Lampenfassung E27 für fo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~92615 [M] Vintage Industrielampe Glühbirnenh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125.15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~10663 [M] Keramik Lampenfassung Hochtemperat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LHC2E27WH-IDE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~43431 [M] E27 Keramik Lampenfassung hitzebes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CRSF100BM+PHCH1BMRBM+LSFT220WH-IDE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~67847 [M] Weiße hängelampe kegelform,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~79719 Metall Kegel Pendelleuchte Höhenve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298.18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CRSF100BM+PHCH1BMRBM+LSFT220GY-IDE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~98919 [M] Lampenschirme Hängelampen Kegel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~79719 Metall Kegel Pendelleuchte Höhenve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14.79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298.18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CRSF100BC+PHCH1PBRBC+WCBKHE-IDE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~24071 [M] Pendelleuchte Rattan Geflochtener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19.00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~59911 Industrielle Vintage Deckenlampe 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19.34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CRSF100RR+PHCH1PBRRR+LSFT220RR-IDE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~38727 [M] Retro Industriell Deckenleuchte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~53447 Höhenverstellbare pendelleuchte |R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190.29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CRSF100BS+PHCH1PBRBS+LSFT220BS-IDE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~38727 [M] Retro Industriell Deckenleuchte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~51751 Pendelleuchten esszimmer ,silber 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CRSF100BC+PHCH1PBRBC+LSFT220BC-IDE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~38727 [M] Retro Industriell Deckenleuchte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~15591 Moderne Pendelleuchten, gebürstete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~88134 Deckenrosette Strap Halterung Stra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CBSF45-IDE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~57062 Deckenrosette Strap Halterung Stra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68.63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CBSF50-IDE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~84742 Deckenrose Lichtbefestigung 50mm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263.05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CBSF55-IDE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~45190 [M] Deckenrosette 5,5 cm Halterung Lam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~50278 Deckenrosette Strap Halterung Stra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208.54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CBSF65-IDE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~10726 Deckenrosette Halterung - Strap Br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CBSF70-IDE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~86438 Moderne 70mm Deckenrosette Baldach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332.92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CRSF100BM+WSCH135BM+SCRN70BM+LSTF40GB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CRSF100BM+WSCH135BM+SCRN70BM+LSTF40SN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CRSF100BM+WSCH135BM+SCRN70BM+LSTF40YB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CRSF100BM+WSTR135BM+LSUL220BS-IDE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~68423 [M] Vintage Wandleuchte mit Schalterha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~32263 Retro Wandleuchte aus Eisen | Gebü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205.51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12IP20720-IDE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~34823 [M] LED Transformator 720W 12V 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53.90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52.78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189.76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12IP6745-IDE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ENC1395-IDE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~56903 [M] Pendelleuchte Esstisch 3 Flammig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~38630 Retro Pendelleuchte Grün Messing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ENC1391-IDE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~56903 [M] Pendelleuchte Esstisch 3 Flammig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~99078 Schwarze lampe Industrial Style fü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CL3TGD-IDE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~52457 [M] 3-adriges, gedrehtes gold Textilka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CL2TRS-IDE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~66793 Vintage Netzkabel rosa, verdrillte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CL2TIV-IDE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2.12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~60553 2-adrig verdrilltes Stoffkabel für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CL2TRW-IDE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~00617 Vintage Lampe mit Textilkabel,  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~78409 [M] Industrielle Lampe, Vintage-Loft-H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52.82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~49703 [M] Hanf Seil Pendelleuchte Käfig 4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CRFF5004BM+WCRNBM4PK+ICST64E274PK-IDE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~78409 [M] Industrielle Lampe, Vintage-Loft-H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65.42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~49703 [M] Hanf Seil Pendelleuchte Käfig 4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CRSF2003GB-IDE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~92105 [M] Vintage Retro Runder 240v Deckenba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CRSF2003SN-IDE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LDMG125B228-IDE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~81479 [M] Vintage-retr-edison Glühbirne G125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~06598 B22  LED Glühbirne 8watt Warmweiß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CCGNNWE60-IDE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~47399 [M] 48W Konstantstrom LED Treiber Tran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~87558 [M] LED Treiber 1000mA 48-60W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246.28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69.04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~51462 E27 Keramikfassung | Hitzebeständi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CCBKNWE18-IDE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~41993 Konstantstrom Transformator LED Tr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101.14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CCBKNWE25-IDE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~10921 [M] LEDSONE LED Treiber 24-36W - Konst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8.26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~78153 LED Treiber CW-Q 50W für LED-Lampe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PHHT1PBRBM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~75366 [M] E27 Lampenfassung mit 90 cm Pendel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~24105 Schwarzes Pendelkabel mit E27 Fass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111.59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~29926 5x E27 Keramik-Lampenfassungen – 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16.77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278.35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~23142 [M] 3 * Keramik Lampenfassung Hitzebes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~54214 [M] E27 Lampenfassung Porzellan Kerami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PHUH1HETBM+LSCY290RR-IDE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~47878 [M] Moderne Pendelleuchte in Kuppelfor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~67622 Hanfseil Pendelleuchte Vintage Rot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581.90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141.12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CRFF500BM+WCSC1BM3PK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~58374 [M] Vintage Würfel-Pendelleuchte Schwa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28.55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~79465 Pendelleuchte Würfel mit Metall Kä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28.55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LSCY210BM+RPR44WH-IDE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LSCY210RR+RPR44WH-IDE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~34761 Lampenschirm rustikal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LSCY210BG+RPR44WH-IDE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SPUPWH-IDE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~09126 [M] Kabelaufhängung &amp; Deckenhalterung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~46121 [M] Deckenhaken für Kronleuchter Spinn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LSSS300CO+RPR44WH-IDE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~10470 [M] Industrieller Deckenlampenschirm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12.81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LSSS300BM+RPR44WH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~65830 [M] Ledsone Metall-Lampenschirm Schwar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SCRN70CH-IDE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~45350 [M] Metallringe für Lampenschirme Chro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IMBL-IDE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~79945 [M] 12V helle Module IP65 für Leuchtsc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~60806 [M] Blaue 12V LED Module IP65 Wasserdi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7,217.03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LDCWB22253PK-IDE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~10534 [M] Premium LED-Golfballlampen B22 | 5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~66758 3*25W LED-Golfball-Glühbirne B22–K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15.94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~18278 3 X LED-Golfball-Glühbirne 25W B22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CRSF1202BM+PHNW2RBC2PK+SPUPBM2PK-IDE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~79366 [M] Vintage Spinnenlampe Doppel-Pendel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~88262 Exklusive hängelampe zweiflammig 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82.49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CRSF1202BM+PHNW2RBS2PK+SPUPBM2PK-IDE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~79366 [M] Vintage Spinnenlampe Doppel-Pendel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~57190 Spinnenlampe E27 Ø15cm H 20cm gebü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CRSF1202BM+PHNW2RRR2PK+SPUPBM2PK-IDE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~79366 [M] Vintage Spinnenlampe Doppel-Pendel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~63974 Industrielle DIY Spinnenleuchte -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32.79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WSSS70CH-IDE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~45065 [M] Vintage lampenfassung e27 metall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~07302 Industrial metal Dimmbar Decken-wa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WSSS70RO-IDE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~45065 [M] Vintage lampenfassung e27 metall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~05606 Rosegold E27 Fassung metall &amp; kabe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WSSS70SN-IDE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~45065 [M] Vintage lampenfassung e27 metall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~71142 Verstellbare Wandlicht kurzarmiger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CRSF100BM+PHSH1PBRBM+LSMS320BI-IDE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~89574 [M] Metall led pendelleuchte Hängelamp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~63977 Retro hängelampe schwarz küchenlam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1,253.24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CRSF100BS+PHCH1PBRBS+WCB3WH+ICST64E27-IDE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20.50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~34662 Pendelleuchte weiss , Draht, Käfig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20.50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CRSF100BS+PHCH1PBRBS+WCB3WH-IDE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18.86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~31270 Industrial pendant barrel lamp sha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18.86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CRSF100BS+PHCH1PBRBS+WCB1WH+ICST64E27-IDE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23.31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~56998 Hängelampen küche, Ø 12 cm, weiß,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23.31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CRSF100BS+PHCH1PBRBS+WCB1WH-IDE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~22534 Vintage Industrial White Metal Dec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~40390 Glas Pendelleuchten Höhenverstellu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23.73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~05926 Industrielle Pendelleuchte Weißer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~12550 [M] Spinne geflochtene 5 Köpfe Cluster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~60390 Pendelleuchte 5 Köpfe, Cluster von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~61126 Retro Spinnenleuchter in Gelb krea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106.44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~01734 [M] Kaufen 200W 5V 40A Netzteil DC 5V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~26022 Schaltnetzteil 5V 10–300W LED Traf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524.75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5IP20300-IDE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~32806 [M] Industrie Netzteil 5V 60A 300W –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~26022 Schaltnetzteil 5V 10–300W LED Traf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823.82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~62089 [M] E27 LED Edison Birne 6W ST64 Dimmb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12.71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12.88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36.34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40.08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ENC8095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~06886 [M] LEDSONE Industrie Pendelleuchte 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ENC8107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~06886 [M] LEDSONE Industrie Pendelleuchte 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CRFF500BM+PHCH1BMRBM3PK+LSCY210BG3PK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~54921 [M] 3-Licht Pendelleuchte Industrielle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44.91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~29542 Moderne 3 Kopf Schwarze Pendelleuc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48.78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137.69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LSDO210BG+RPR44WH-IDE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~68422 [M] Retro Easy Fit Lampenschirm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~75206 Lampenschirm schwarz gold 29cm Fur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81.22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LSDO210BS+RPR44WH-IDE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~68422 [M] Retro Easy Fit Lampenschirm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~94406 Gebürstetem Silber 210 mm Dome Eas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7.46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67.05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LDMST64B224-IDE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~39366 ST64 B22 Vintage LED Glühbirne 4W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120.79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LDMG95B224-IDE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~37670 B22 G95 Vintage LED Filament Glühb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~03206 [M] Vintage Glühbirne 4W T45 B22 LED 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~93161 [M] T45 Edison LED-Filament-Birne 4W 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LDMG80B224-IDE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~96422 Vintage G80 B22 4W LED Glühbirne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LDMT185B224-IDE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~27494 [M] Ledsone B22 T185 LED Vintage 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LDWWB2225-IDE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~43302 25W B22 Glühbirne Energiesparlampe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~61001 B22 25W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~76070 18W B22 Glühbirne Energiesparlampe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~92073 B22 18W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LDWWB2215-IDE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~08838 15W B22 Glühbirne Energiesparlampe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~23145 B22 LED-Glühbirnen Dimmbare Schrau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LDWWB2212-IDE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~05446 Globe B22 fassung für glühbirne gr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LDWWB229-IDE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~70982 9W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~49129 B22 9 W energiesparende warmweiße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~03750 7W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5.35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~11273 B22 7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~36518 5W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~44041 B22 5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LDWWB223-IDE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~69286 3W B22 Glühbirne - Energiesparlamp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~42345 B22 3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~44585 LED Glühbirnen E27 3 W energiespar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~80745 5 Watt E27 Glühbirnen LED energies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~49673 [M] LEDSONE 7W E27 LED-Birne A60 - War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LDWWE279-IDE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~51369 LED Glühbirnen E27 9 W energiespar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4.79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LDWWE2712-IDE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~18601 LED Glühbirnen E27 12W energiespar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LDWWE2715-IDE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~54761 E27 15 W energiesparende warmweiße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LDWWE2718-IDE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~21993 E27 18W energiesparende warmweiße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5.77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60.38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LDWWE2725-IDE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~89225 E27 25W energiesparende warmweiße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~31145 LED Wandleuchten innen E27 mit Käf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PLWCBC+ICST64E27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~63913 [M] Retro Wandleuchte Innen: Lampen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~63913 [M] Retro Wandleuchte Innen: Lampen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PLWCBM+ICST64E27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~96681 [M] Schwarz Wandleuchten innen Flur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~96681 [M] Schwarz Wandleuchten innen Flur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PLPTRR+LSOL180RR-IDE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~11401 [M] Lampe Wasserrohr Industriedesign 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~56041 [M] Rustikale Rot Rohrlampe Steampunk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PLTTBM+LSTF40BM+ICST64E2740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~21577 Designer tischlampen, schwarz, 40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~31017 LEDSone Lampe de table Steampunk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~21577 Designer tischlampen, schwarz, 40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PLTTRR+LSTF40RR-IDE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~08009 Tischlampen vintage mit 3-pin stec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PLTTBS+LSTF40BS+ICST64E27-IDE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~40777 [M] Industrielle Vintage Tischlampe 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PLTTBS+LSTF40BS-IDE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~40777 [M] Industrielle Vintage Tischlampe 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PLTTBC+LSTF40BC+ICST64E2740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Tischlampen modern, Ø 40cm, Höhe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~31017 LEDSone Lampe de table Steampunk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Tischlampen modern, Ø 40cm, Höhe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PLOTBS-IDE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~35689 [M] Vintage Industrielle Rohr Deckenpe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12IP20300-IDE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~04137 [M] LED Trafos Schaltnetzteil 12V 300W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23.40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282.67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~69673 [M] LEDSONE 240W LED Schaltnetzteil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23.18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18.73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~02441 180W DC12V IP20 Universal geregelt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~67977 [M] 24W LED Treiber Trafo 12V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24IP20480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~99049 [M] LED Netzteil 24V 20A 480W Aluminiu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3,369.25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24IP20360-IDE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~64585 [M] LEDSONE Industrie Schaltnetzteil 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22.25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2,140.84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24IP20180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~62889 [M] LEDSONE 24V 180W Netzteil – Profes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24IP2072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~92265 [M] LED Netzteil 24V 3A 72W IP20 Alumi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224.03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24IP2048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24V Netzteil 2A DC 48W Leistung Ko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128.39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12MIP20250-IDE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~82825 [M] 12V Mini LED Trafo Slim Netzteil 1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~62537 12V LED Trafo 250W Schaltnetzteil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12IP20400-IDE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12IP20480-IDE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29.59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32.17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WLHSBMSQ10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~82377 [M] LED Wandleuchte mit Bewegungsmelde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~17641 LED Außen Garten Wandleuchte mit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702.63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437.37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HK10FG-IDE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~30569 Gold Deckenhaken für Kronleuchte 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HK10CO-IDE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HK10GB-IDE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HKR10WH-IDE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~02537 Deckenhaken Für Lampen Den Einsatz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~16073 Deckenhaken für Lampen 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PLWEBM+PHNW1RBM+LDMST64E274-IDE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~31849 [M] Riemenscheiben Wandleuchten innen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32.99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~17833 Retro Weinflasche hängelampen deck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18.28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622.11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WLFSWRHE-IDE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~09577 [M] Vintage Wandlampe Holz Hanfseil Me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WLFSWWHE-IDE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~87337 Wandlampe mit holz , Hanfseil,lamp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WLFSWWHE+ICST64E27-IDE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~87337 Wandlampe mit holz , Hanfseil,lamp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20.01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22.62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25.71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37.04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43.24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43.24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49.42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47.38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44.09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53.56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BLGRBM280GD-IDE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~90953 [M] Moderne LED Pendelleuchte 5W Schwa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~81353 Moderne zylindrische LED-Deckenleu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BLGRBM280BM-IDE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~90953 [M] Moderne LED Pendelleuchte 5W Schwa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~81353 Moderne zylindrische LED-Deckenleu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BLGRBM280GD2PK-IDE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~90953 [M] Moderne LED Pendelleuchte 5W Schwa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~81353 Moderne zylindrische LED-Deckenleu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BLGRBM280BM2PK-IDE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~90953 [M] Moderne LED Pendelleuchte 5W Schwa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~81353 Moderne zylindrische LED-Deckenleu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BLGRBM280GD3PK-IDE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~90953 [M] Moderne LED Pendelleuchte 5W Schwa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~81353 Moderne zylindrische LED-Deckenleu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BLGRBM280BM3PK-IDE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~90953 [M] Moderne LED Pendelleuchte 5W Schwa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~81353 Moderne zylindrische LED-Deckenleu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9.22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45.26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45.26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LDLIE27ST4-IDE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~18025 E27 LED Glühbirne ST64 form linear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LDLIE27ST42PK-IDE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~18025 E27 LED Glühbirne ST64 form linear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LDLIE27ST45PK-IDE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19.22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~18025 E27 LED Glühbirne ST64 form linear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19.22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LDLIE27ST4APK-IDE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38.43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~18025 E27 LED Glühbirne ST64 form linear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38.43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~33833 E27 LED Glühbirne Warmweiße Partyl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LDLIE27TF42PK-IDE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~33833 E27 LED Glühbirne Warmweiße Partyl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~33833 E27 LED Glühbirne Warmweiße Partyl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LDLIE27TF4APK-IDE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~33833 E27 LED Glühbirne Warmweiße Partyl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WLOB200+LDGU10CD5-IDE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~93577 [M] Moderne LED Holz Wandleuchte-Innen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20.03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~59401 GU10 5W Dimmbare Kaltweiß-Wandleuc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20.03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WLOB200+LDGU10WD5-IDE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~93577 [M] Moderne LED Holz Wandleuchte-Innen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20.03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~59401 GU10 5W Dimmbare Kaltweiß-Wandleuc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20.03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WLOB2002PK+LDGU10CD52PK-IDE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~93577 [M] Moderne LED Holz Wandleuchte-Innen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44.58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~59401 GU10 5W Dimmbare Kaltweiß-Wandleuc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55.72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WLOB2002PK+LDGU10WD52PK-IDE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~93577 [M] Moderne LED Holz Wandleuchte-Innen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44.58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~59401 GU10 5W Dimmbare Kaltweiß-Wandleuc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44.58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HLLK60BM-IDE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HLLK100BM-IDE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HLLK75BM-IDE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HLRK45BM-IDE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BLBB1GU225+LDGU10CD5-IDE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BLBB1GU2252PK+LDGU10CD52PK-IDE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42.04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43.24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BLBB1GU350+LDGU10CD5-IDE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25.62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BLBB1GU3502PK+LDGU10CD52PK-IDE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48.24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49.44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BLBB1GU470+LDGU10CD5-IDE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27.69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BLBB1GU4702PK+LDGU10CD52PK-IDE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53.56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WLCO3001BM+LDGU10CD5-IDE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~60201 [M] Moderne Wandleuchte in Schwarz 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~13257 [M] Schwarze LED Wandleuchte mit Kegel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WLCO3001BM2PK+LDGU10CD52PK-IDE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~60201 [M] Moderne Wandleuchte in Schwarz 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~13257 [M] Schwarze LED Wandleuchte mit Kegel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26.36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26.36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CRFF105SN-IDE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~03817 [M] 105mm Deckenrosette Baldachin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~43817 Moderner Vintage metall Satin-Nick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621.80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WCVCBC+RPR44WH-IDE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~68841 [M] Vasenförmige Käfig-Lampenschirmhal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~26537 Retro Lampenschirm Drahtkorb 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160.54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WCVCRR+RPR44WH-IDE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~79017 [M] Lampenschirm Rostrot Hängelampensc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7.56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~26537 Retro Lampenschirm Drahtkorb Birne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6.73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CRSF1205CO-IDE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~64265 [M] Industrielle Deckenrosette mit 5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~85385 Retro Deckenbaldachin für Lampe ru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83.94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CRSF1205YB-IDE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~64265 [M] Industrielle Deckenrosette mit 5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~74057 Vintage Deckenbaldachin Messing 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83.94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CRSF1209BM-IDE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~93321 [M] LEDSONE 9-fach Deckenbaldachin Met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~81993 Moderne 9 Steckdose Deckenbaldachi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CRSF2003CO-IDE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~35049 Vintage Kupfer Deckenbaldachin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~64649 [M] 50cm Metallbaldachin-Deckenplatte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~77513 [M] Moderne Lampenbaldachin 3-fach rec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317.05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~64649 [M] 50cm Metallbaldachin-Deckenplatte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~61097 [M] Vintage Deckenbaldachin Metall mit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317.05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LDEST64E273-IDE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~57129 [M] Vintage Deko LED Glühbirne E27 Edi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~34505 Deko Glühbirne E27 3W Warmweiß | 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5.57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LDED64E273-IDE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~83209 [M] Vintage E27 Sockel Edison Röhrenle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7.72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~34505 Deko Glühbirne E27 3W Warmweiß |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7.72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136.09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LHC2E27WH3PK-IDE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LHC3E27WH-IDE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LHC3E27WH3PK-IDE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LHC5E27WH3PK-IDE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LHC6E27WH3PK-IDE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CNP1000FG-IDE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CNP1000RO-IDE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CNP1000GB-IDE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CNP1000CH-IDE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CNP1000CO-IDE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12MIP20180-IDE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~82825 [M] 12V Mini LED Trafo Slim Netzteil 1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~17897 DC12V 180W Mini Universal Regulate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~95913 [M] Lampenfassungsringe Schirmringe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SCRN70RO-IDE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~05065 [M] Ledsone Vintage Lampenschirm Ring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~33481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~19433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SCRN70SN-IDE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~97897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~66601 [M] Lampenschirmring E27 Fassungsring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~40425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~92649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~19177 Lampenschirmkappe für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~44009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CRSF100BM+PHSH2PBRYB+LSMS320WH-IDE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~75817 [M] Weiß Pendelleuchte &amp; Hängelampe 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~02217 Buntes Pendelleuchten-Set  mehrere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18.02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ENC3676-IDE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~75817 [M] Weiß Pendelleuchte &amp; Hängelampe 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~02217 Buntes Pendelleuchten-Set  mehrere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3.00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3.00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CGMLWHCPK-IDE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CGMLWHEPK-IDE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CGMLWHFPK-IDE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32.09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35.69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HLHG120CH2PK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~88073 [M] 2x Soft-Close Scharniere voll aufl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~11785 2x Soft-Close Topfscharnier Schran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PHSF2AGRGB+ICST64E27-IDE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~30921 Vintage Pendelleuchte|200cm Kabel–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PHSF2AGRGB-IDE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~30921 Vintage Pendelleuchte|200cm Kabel–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PHSF2GDTYB+ICST64E27-IDE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~77129 Schwarze Pendelleuchte mit goldene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PHSF2GDTYB-IDE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~77129 Schwarze Pendelleuchte mit goldene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36.79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PHSF1PBRYB+LSCY290CB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~63977 Moderne Retro Loft Deckenlampensch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CRFF140GL+WSWH135BM+LSDO210BG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16.94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18.78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31.01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CRFF140GL+WSWH135BM+LSDO210BS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24.78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28.70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CRFF140GL+WSWH135BM+LSDO210BB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LSSS300WH+RPR44WH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LSSS300BI+RPR44WH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CRSF100BM+LHHTE27BM+WCDCBM-IDE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~47817 [M] Modulare E27-Leuchte – Pendel-, 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13.18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~85929 Retro Deckenleuchte Diamant Käfig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13.18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CRSF2003BM+PHHT1PBRBM3PK+WCDCBM3PK-IDE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~47817 [M] Modulare E27-Leuchte – Pendel-, 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27.78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~93321 Modernes Drahtkäfig 3Wege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36.78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~33033 [M] Verstellbar wandleuchten innen bun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~83145 Applique Vintage Industriale E27,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CRSF100BM+WSLS155YB+SCRN70BM+LSFT220BL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~33033 [M] Verstellbar wandleuchten innen bun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~83145 Applique Vintage Industriale E27,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CRSF100BM+WSLS155YB+SCRN70BM+LSFT220GR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~33033 [M] Verstellbar wandleuchten innen bun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~83145 Applique Vintage Industriale E27,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~24041 [M] LEDSONE Vintage Wandlampe Industri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~24041 [M] LEDSONE Vintage Wandlampe Industri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CRSF2003BM+WCCY1ROBM3PK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~30217 [M] 3-Wege Glas Hängelampe für Wohn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51.42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~32521 Pendelleuchte Kristall Wohnzimmer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51.42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CRSF2003BM+WCCY1ROBM3PK+LDDTCE27123PK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~30217 [M] 3-Wege Glas Hängelampe für Wohn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56.94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~32521 Pendelleuchte Kristall Wohnzimmer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56.94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CRSF2003BM+WCCY1ROCH3PK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~30217 [M] 3-Wege Glas Hängelampe für Wohn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51.42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~32521 Pendelleuchte Kristall Wohnzimmer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51.42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CRSF2003BM+WCCY1ROCH3PK+LDDTCE27123PK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~30217 [M] 3-Wege Glas Hängelampe für Wohn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56.94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~32521 Pendelleuchte Kristall Wohnzimmer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56.94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CRSF2003CH+WCCY1ROCH3PK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~30217 [M] 3-Wege Glas Hängelampe für Wohn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51.42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~32521 Pendelleuchte Kristall Wohnzimmer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51.42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CRSF2003CH+WCCY1ROCH3PK+LDDTCE27123PK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~30217 [M] 3-Wege Glas Hängelampe für Wohn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56.94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~32521 Pendelleuchte Kristall Wohnzimmer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56.94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CRSF100BM+LHNSE27YB+SCRN70YB+LSFT220BL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CRSF100BM+LHNSE27YB+SCRN70YB+LSFT220YE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CRSF100BM+LHNSE27YB+SCRN70YB+LSFT220BI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PHSF1PBRYB+LSCY290RR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PHSF1PBRYB+LSCY290BS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PHCH1FBRBM+LSCY290BG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PHCH1FBRBM+LSCY290CB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PHCH1FBRBM+LSCY290YE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PHCH1FBRBM+LSCY290BI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PHCH1FBRBM+LSCY290NB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PHCH1FBRBM+LSCY290RE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PHCH1FBRBM+LSCY290BU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32.09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24.00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22.40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~93705 [M] Vintage 3 Wege Pendelleuchte Decke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40.00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~49193 Industrielle Steampunk agunnaryd 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40.00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PLADBS+LSDO210BS3PK+ICST64E273PK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~93705 [M] Vintage 3 Wege Pendelleuchte Decke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~49193 Industrielle Steampunk agunnaryd 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47.20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ENC111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~77033 [M] LEDSONE Vintage Wandleuchte Indust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~02953 Vintage Wandleuchte Schwarz Indust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ENC3746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~64265 [M] Vintage Hanfseil Pendelleuchte 2-K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52.59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~36841 Industrielle LED Pendelleuchte mit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96.30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250.30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WSLR200BM+WCDSBM+ICST64E27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~99049 [M] Hanfseil Wandlampe Retro Industria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~76617 Ledsone Drehbare Wandleuchte aus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55.06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  <w:sz w:val="22"/>
        </w:rPr>
        <w:t>Price Discrepancy Groups (393) — Same SKU, Different Prices</w:t>
      </w:r>
    </w:p>
    <w:p>
      <w:r>
        <w:rPr>
          <w:color w:val="505050"/>
          <w:sz w:val="16"/>
        </w:rPr>
        <w:t>Any listing priced differently from Product A is shown in RED with (!).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B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C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D 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ICC35E1460-IDE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~15367 [M] 1/3/5 C35 60W dimmbare E14 Glühbir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~75111 [M] Retro Glühbirne E14 60 Watt led 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313.09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154.62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ICMUSHE2760-IDE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~74087 [M] Pilz Edison Glühbirne 60W E27 Dimm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~99943 Vintage E27 glühbirne 60W Dimmbare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5.70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208.83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ICT45B2260-IDE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~28038 [M] Vintage glühbirne edison E27/B22 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~16839 [M] Vintage B22 Dimmbare Glühbirne T45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~42758 [M] B22 Glühbirne Dimmbar  LED kompati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78.10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~98249 [M] 8W E27 ST64 LED-Filament Birne Vin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~49543 Vintage E27 8W Dimmbare LED  Dekor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5.01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~58697 [M] Vintage 8W LED G95 B22 Glühbirnen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~01511 Vintage  B22 Glühbirne Dimmbar LED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~70438 Vintage Glühlampe LED B22 Bajonett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~79783 [M] Gelbe Messing Licht Vintage Anhäng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~31815 Metall Deckenrosette 100mm zum Auf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6.74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CRFF100WH+HKR10WH-IDE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~36583 [M] Retro moderne Deckenrosette weiß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~00550 Ein Haken Deckenhalter deckenroset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5.64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~09511 Vintage Deckenrosette Hakenplatte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5.64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~58503 [M] 12V 100W LED Treiber IP20 Trafo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~40391 [M] 12V LED Netzteil 48W 4A Trafo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8.84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~08167 [M] LED Treiber 12V 28W Konstantspannu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~64071 [M] 18W Transformator 12V Konstantspan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~01735 [M] 12 Volt Trafo für LED 16,6 A |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22.04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~51399 [M] 120W 12V 10A Schaltnetzteil Netzte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~83015 [M] LEDSONE 12v Netzteil 100w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12.25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116.34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~90343 [M] Ledsone LED Treiber 12V 80W 6.6A 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~99367 [M] 60W 12V 5A Netzteil Industrienetzt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175.80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~09415 12V 30A 360W Schaltnetzteil 230v 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~55687 12V wasserfestes Netzteil stabilis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2,645.40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12IP67120OL2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15.25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~95783 [M] LED trafo 12 volt 10A | 120W | IP6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666.93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~42663 [M] 12V 60W LED Netzteil Wasserdichtes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~90631 [M] 12V IP67 wasserdichter LED-Treiber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~63495 DC12V IP67 30W Wasserdichter LED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~35207 [M] Ledsone Wasserdichter LED Trafo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~62503 [M] Ledsone LED Schaltnetzteil 24V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734.89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CRSF100BM+PHCH1BMRBM+LSCY290BM-IDE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~20487 [M] Industrielle schwarze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~45703 Vintage Pendelleuchte Innen Schwar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1,425.64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361.50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~54183 [M] LED Treiber 1-3W 300mA Konstantstr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~73065 Netzteil 3W LED Treiber Konstantst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~68295 [M] Mini LED Treiber 4-7W | DC 12-26V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~40297 LED und Treiber 4-7W, DC12-25 V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6.09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CL3RGD5PK-IDE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CL3RRO5PK-IDE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~04871 Vintage 3-adriges, rundes italieni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CL3RROAPK-IDE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~04871 Vintage 3-adriges, rundes italieni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18.23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CL3RGL5PK-IDE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~98087 [M] Hellgold Stoffkabel rund-3-adriges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12.32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CL3RGLAPK-IDE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~98087 [M] Hellgold Stoffkabel rund-3-adriges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24.22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CL3RBM5PK-IDE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22.12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CL3RWH5PK-IDE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~74887 Hochwertiges Rot Farbenes 3-adrige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CL3RRE5PK-IDE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~74887 Hochwertiges Rot Farbenes 3-adrige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~74887 Hochwertiges Rot Farbenes 3-adrige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~09895 Textilummanteltes Kabel-gelb 3-adr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CL3RYE5PK-IDE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~09895 Textilummanteltes Kabel-gelb 3-adr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~09895 Textilummanteltes Kabel-gelb 3-adr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~65255 Stromkabel Farben Grün: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~65255 Stromkabel Farben Grün: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~65255 Stromkabel Farben Grün: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~70887 Hochwertiges 3-adriges Stromkabel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CL3RBT5PK-IDE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~70887 Hochwertiges 3-adriges Stromkabel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~70887 Hochwertiges 3-adriges Stromkabel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~61255 Vintage kabel Rot Zickzack rundes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CL3RRW5PK-IDE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~61255 Vintage kabel Rot Zickzack rundes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~61255 Vintage kabel Rot Zickzack rundes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~45991 [M] Vintage-Rundkabel – italienisches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3.32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CL3RLG5PK-IDE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~45991 [M] Vintage-Rundkabel – italienisches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8.51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~45991 [M] Vintage-Rundkabel – italienisches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15.37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CL3RAGAPK-IDE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CL2RYE5PK-IDE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~88871 [M] Vintage Stromkabel Lampenkabel 2x0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CL2RYEAPK-IDE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~88871 [M] Vintage Stromkabel Lampenkabel 2x0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~63431 [M] Grünes 2-adriges Textilkabel 0,75m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CL2RGR5PK-IDE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~63431 [M] Grünes 2-adriges Textilkabel 0,75m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~63431 [M] Grünes 2-adriges Textilkabel 0,75m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~45127 Küche Pendelleuchte-Gelb twist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~40039 [M] 2-adriges Textilkabel Schwarz - 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CL2TOR-IDE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~75047 Geflochtene Lampenkabel 2x0.75mm²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~73895 Textilkabel Lampe Hellbraun 2 adri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CL2THE-IDE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~25863 [M] 1/5/10 m Textilkabel gedreht 2 adr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910.48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~70759 Vintage 3-adrige geflochtenes Rot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CL3TGL-IDE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~01831 [M] Textilkabel Hellgold 3-adrig Gedre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428.63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~88263 [M] Ledsone Textilkabel Roségold – 3-a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132.71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CL3TSI-IDE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~84871 [M] 3-adriges,verdrillte,glänzendes ro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CL3TRW-IDE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~78087 3 adriges kabel verdreht rot&amp;weiß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~40231 [M] LEDSONE Textilkabel Dunkelblau 3-a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12RPIP4560-IDE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~45641 [M] 12V LED Netzteil IP45 – regenfeste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~66503 Regenfest LED-Netzteil 12V 60W IP4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PHSF1GDRYB-IDE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~74343 [M] Vintage E27 Lampenfassung Pendelse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11.75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~21927 E27 Schraube Decke Rosa Licht Fabr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LSTF40BB+RPR44WH-IDE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~81415 [M] Vintage Lampenschirm für 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~89097 Retro lampenschirm Gebürstetes dec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PLOTBS+ICST64E2740-IDE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~35689 [M] Vintage Industrielle Rohr Deckenpe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~00999 Wasserrohr-Pendelleuchte – Industr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15.43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18.19 (!)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PLOTBM+ICST64E2740-IDE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~66761 Industrial Rohr Typ Modern Deckenp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PLOTRR+ICST64E2740-IDE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~68457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PLOTBC+ICST64E2740-IDE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~88809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~09161 Industrial Kupfer Gebürstet Wandle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~07465 Retro Industriell lampen für led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CBSF175-IDE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~17863 Deckenrose 175mm Halterung Licht B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CBSF155-IDE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~14471 Anwendungen der Licht Befestigungs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150.73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CBSF135-IDE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~43847 [M] Ledsone Montagehalterung 135mm Met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286.56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CBSF115-IDE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~02599 Deckenleuchtehalterung Zubehör-Dec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363.73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CBSF90-IDE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~26887 Deckenrose 90mm Halterung Leichte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140.35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~21799 Deckenleuchte Halterung Baldachin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641.80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CBSF75-IDE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~87335 Deckenleuchte Halterung Baldachin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~02537 Deckenhaken Für Lampen Den Einsatz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~69991 Deckenhaken für Anhänger, Hängelam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~31849 [M] Riemenscheiben Wandleuchten innen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PLWERR+PHNW1RRR-IDE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~89351 Höhenverstellbare Pulley Wandleuch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26.64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PLWEBC+PHNW1RBC-IDE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LSFT220PI+RPR44WH-IDE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~45641 Industriel Deckenlampe Kegel Form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LSFT220GY+RPR44WH-IDE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LSFT220GR+RPR44WH-IDE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LSFT220RR+RPR44WH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~03337 [M] Industrielle Metallwandleuchte – 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LSFT220FG+RPR44WH-IDE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LSFT220WH+RPR44WH-IDE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LSFT220BM+RPR44WH-IDE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LSFT220OR+RPR44WH-IDE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LSFT220CO+RPR44WH-IDE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LSFT220CH+RPR44WH-IDE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CRSF100BM+WSCH135BM+LSDM220YB-IDE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~55559 [M] Gelbe Messing-Wandleuchte | Flexib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18.03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~94567 Retro Wandleuchte Schwanenhals Pol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346.38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LSSS300YB+RPR44WH-IDE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~05382 Modern Metall Decke Lampenschirme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12.95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~08774 Moderner Industrie-Deckenlampensch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~36454 Moderne rote Deckenlampenschirme~1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~07078 Metall-Deckenleuchtenschirm-Vintag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LSSS300RR+RPR44WH-IDE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CL2RBMAPK-IDE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CL2RBD5PK-IDE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~61897 [M] Dunkelblaues Kabel 2-adrig Rundkab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CL2RBDAPK-IDE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~61897 [M] Dunkelblaues Kabel 2-adrig Rundkab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CL2RCR5PK-IDE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~35817 [M] Vintage Textilkabel 2-adriges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12.74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CL2RCRAPK-IDE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~35817 [M] Vintage Textilkabel 2-adriges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24.64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CL3RPU5PK-IDE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~16585 [M] Lila 3-adriges Rund-Textilkabel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12.66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CL3RPUAPK-IDE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~16585 [M] Lila 3-adriges Rund-Textilkabel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CL3RRS-IDE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~35945 Stromkabel-Farben Rosa: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CL3RRS5PK-IDE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~35945 Stromkabel-Farben Rosa: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CL3RRSAPK-IDE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~35945 Stromkabel-Farben Rosa: 3-adriges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21.70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CL3RBL5PK-IDE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~37289 [M] Vintage 3-adriges rundes Elektroka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CL3RBLAPK-IDE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~37289 [M] Vintage 3-adriges rundes Elektroka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~33097 Stromkabel 3-adrig dunkel blau tex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CL3RBD5PK-IDE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~33097 Stromkabel 3-adrig dunkel blau tex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~33097 Stromkabel 3-adrig dunkel blau tex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22.90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~32233 Hellbraunes Textilkabel, 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CL3RLB5PK-IDE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~32233 Hellbraunes Textilkabel, 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~32233 Hellbraunes Textilkabel, 3-adriges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CL3RGCR5PK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~33641 3-adrige strom kabel farbe Cream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CL3RGCRAPK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~33641 3-adrige strom kabel farbe Cream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CL3RIV5PK-IDE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Weißes 3-adriges Stoffkabel für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CL3RIVAPK-IDE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Weißes 3-adriges Stoffkabel für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CL3RSI5PK-IDE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~29737 Textiles 3-adriges Lampenkabel run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CL3RSIAPK-IDE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~29737 Textiles 3-adriges Lampenkabel run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~29833 [M] Ledsone Textilkabel 2-adrig Weiß 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~12809 [M] Textilkabel Braun 2 adrig gedreht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~96009 3 W E27 Schraub-LED-Licht GLS-Lamp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~33865 [M] 7 W E27 Schraub-LED-Licht GLS-Lamp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LDCWE279-IDE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~25385 [M] 9 W E27 Schraub-LED-Licht GLS-Lamp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LDCWE2712-IDE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~60391 [M] Standard Base LED Glühbirnen 6000K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~61545 12 W E27 Schraub-LED-Licht GLS-Lam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~10663 [M] Keramik Lampenfassung Hochtemperat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CRSF100BM+PHCH1BMRBM+LSFT220WH-IDE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~67847 [M] Weiße hängelampe kegelform,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~79719 Metall Kegel Pendelleuchte Höhenve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298.18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CRSF100BC+PHCH1PBRBC+WCBKHE-IDE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~24071 [M] Pendelleuchte Rattan Geflochtener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~59911 Industrielle Vintage Deckenlampe 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19.34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CRSF100BS+PHCH1PBRBS+LSFT220BS-IDE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~38727 [M] Retro Industriell Deckenleuchte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~51751 Pendelleuchten esszimmer ,silber 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CRSF100BC+PHCH1PBRBC+LSFT220BC-IDE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~38727 [M] Retro Industriell Deckenleuchte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~15591 Moderne Pendelleuchten, gebürstete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CBSF65-IDE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~10726 Deckenrosette Halterung - Strap Br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CRSF100BM+WSCH135BM+SCRN70BM+LSTF40GB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CRSF100BM+WSCH135BM+SCRN70BM+LSTF40SN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CRSF100BM+WSCH135BM+SCRN70BM+LSTF40YB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12IP20720-IDE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~34823 [M] LED Transformator 720W 12V 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53.90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52.78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ENC1395-IDE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~56903 [M] Pendelleuchte Esstisch 3 Flammig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~38630 Retro Pendelleuchte Grün Messing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ENC1391-IDE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~56903 [M] Pendelleuchte Esstisch 3 Flammig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~99078 Schwarze lampe Industrial Style fü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CL2TIV-IDE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2.12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~60553 2-adrig verdrilltes Stoffkabel für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~78409 [M] Industrielle Lampe, Vintage-Loft-H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52.82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~49703 [M] Hanf Seil Pendelleuchte Käfig 4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CRFF5004BM+WCRNBM4PK+ICST64E274PK-IDE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~78409 [M] Industrielle Lampe, Vintage-Loft-H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65.42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~49703 [M] Hanf Seil Pendelleuchte Käfig 4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CRSF2003SN-IDE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LDMG125B228-IDE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~81479 [M] Vintage-retr-edison Glühbirne G125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~06598 B22  LED Glühbirne 8watt Warmweiß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CCGNNWE60-IDE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~47399 [M] 48W Konstantstrom LED Treiber Tran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~87558 [M] LED Treiber 1000mA 48-60W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246.28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69.04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~51462 E27 Keramikfassung | Hitzebeständi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~10921 [M] LEDSONE LED Treiber 24-36W - Konst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8.26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~78153 LED Treiber CW-Q 50W für LED-Lampe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~29926 5x E27 Keramik-Lampenfassungen – 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16.77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278.35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~23142 [M] 3 * Keramik Lampenfassung Hitzebes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~54214 [M] E27 Lampenfassung Porzellan Kerami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PHUH1HETBM+LSCY290RR-IDE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~47878 [M] Moderne Pendelleuchte in Kuppelfor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~67622 Hanfseil Pendelleuchte Vintage Rot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581.90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LSCY210BM+RPR44WH-IDE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LSSS300CO+RPR44WH-IDE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~10470 [M] Industrieller Deckenlampenschirm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12.81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LSSS300BM+RPR44WH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~65830 [M] Ledsone Metall-Lampenschirm Schwar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LDCWB22253PK-IDE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~10534 [M] Premium LED-Golfballlampen B22 | 5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~66758 3*25W LED-Golfball-Glühbirne B22–K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15.94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~18278 3 X LED-Golfball-Glühbirne 25W B22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CRSF1202BM+PHNW2RBS2PK+SPUPBM2PK-IDE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~79366 [M] Vintage Spinnenlampe Doppel-Pendel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~57190 Spinnenlampe E27 Ø15cm H 20cm gebü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CRSF1202BM+PHNW2RRR2PK+SPUPBM2PK-IDE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~79366 [M] Vintage Spinnenlampe Doppel-Pendel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~63974 Industrielle DIY Spinnenleuchte -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32.79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WSSS70RO-IDE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~45065 [M] Vintage lampenfassung e27 metall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~05606 Rosegold E27 Fassung metall &amp; kabe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CRSF100BM+PHSH1PBRBM+LSMS320BI-IDE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~89574 [M] Metall led pendelleuchte Hängelamp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~63977 Retro hängelampe schwarz küchenlam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1,253.24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~40390 Glas Pendelleuchten Höhenverstellu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23.73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~68870 [M] Pendelleuchte E27 mit Lichtkäfig |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~05926 Industrielle Pendelleuchte Weißer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~12550 [M] Spinne geflochtene 5 Köpfe Cluster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~60390 Pendelleuchte 5 Köpfe, Cluster von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~61126 Retro Spinnenleuchter in Gelb krea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106.44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~62089 [M] E27 LED Edison Birne 6W ST64 Dimmb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12.71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12.88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36.34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40.08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ENC8095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~06886 [M] LEDSONE Industrie Pendelleuchte 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CRFF500BM+PHCH1BMRBM3PK+LSCY210BG3PK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~54921 [M] 3-Licht Pendelleuchte Industrielle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44.91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~29542 Moderne 3 Kopf Schwarze Pendelleuc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48.78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137.69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LSDO210BG+RPR44WH-IDE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~68422 [M] Retro Easy Fit Lampenschirm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~75206 Lampenschirm schwarz gold 29cm Fur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81.22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LSDO210BS+RPR44WH-IDE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~68422 [M] Retro Easy Fit Lampenschirm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~94406 Gebürstetem Silber 210 mm Dome Eas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7.46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67.05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~03206 [M] Vintage Glühbirne 4W T45 B22 LED 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~93161 [M] T45 Edison LED-Filament-Birne 4W 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LDWWB2225-IDE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~43302 25W B22 Glühbirne Energiesparlampe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~61001 B22 25W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LDWWB2218-IDE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~76070 18W B22 Glühbirne Energiesparlampe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~92073 B22 18W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~08838 15W B22 Glühbirne Energiesparlampe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~23145 B22 LED-Glühbirnen Dimmbare Schrau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LDWWB229-IDE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~70982 9W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~49129 B22 9 W energiesparende warmweiße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~03750 7W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5.35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~11273 B22 7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~36518 5W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~44041 B22 5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LDWWB223-IDE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~69286 3W B22 Glühbirne - Energiesparlamp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~42345 B22 3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~31145 LED Wandleuchten innen E27 mit Käf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PLWCBC+ICST64E27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~63913 [M] Retro Wandleuchte Innen: Lampen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~63913 [M] Retro Wandleuchte Innen: Lampen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PLWCBM+ICST64E27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~96681 [M] Schwarz Wandleuchten innen Flur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~48713 [M] Kreative Industrielle Wasserrohrla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~96681 [M] Schwarz Wandleuchten innen Flur E2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PLPTRR+LSOL180RR-IDE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~11401 [M] Lampe Wasserrohr Industriedesign 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~56041 [M] Rustikale Rot Rohrlampe Steampunk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PLTTBM+LSTF40BM+ICST64E2740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~21577 Designer tischlampen, schwarz, 40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~31017 LEDSone Lampe de table Steampunk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~21577 Designer tischlampen, schwarz, 40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PLTTRR+LSTF40RR-IDE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~08009 Tischlampen vintage mit 3-pin stec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PLTTBC+LSTF40BC+ICST64E2740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Tischlampen modern, Ø 40cm, Höhe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~31017 LEDSone Lampe de table Steampunk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Tischlampen modern, Ø 40cm, Höhe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~04137 [M] LED Trafos Schaltnetzteil 12V 300W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23.40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282.67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~69673 [M] LEDSONE 240W LED Schaltnetzteil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23.18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18.73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~02441 180W DC12V IP20 Universal geregelt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~67977 [M] 24W LED Treiber Trafo 12V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~99049 [M] LED Netzteil 24V 20A 480W Aluminiu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3,369.25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24IP20360-IDE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~64585 [M] LEDSONE Industrie Schaltnetzteil 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22.25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2,140.84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24IP20180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~62889 [M] LEDSONE 24V 180W Netzteil – Profes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24IP2072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~92265 [M] LED Netzteil 24V 3A 72W IP20 Alumi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224.03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24V Netzteil 2A DC 48W Leistung Ko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128.39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12MIP20250-IDE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~82825 [M] 12V Mini LED Trafo Slim Netzteil 1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~62537 12V LED Trafo 250W Schaltnetzteil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12IP20400-IDE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12IP20480-IDE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32.17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PLWEBM+PHNW1RBM+LDMST64E274-IDE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~31849 [M] Riemenscheiben Wandleuchten innen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32.99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~17833 Retro Weinflasche hängelampen deck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18.28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622.11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WLFSWRHE-IDE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~09577 [M] Vintage Wandlampe Holz Hanfseil Me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WLFSWWHE-IDE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~87337 Wandlampe mit holz , Hanfseil,lamp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WLFSWWHE+ICST64E27-IDE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~87337 Wandlampe mit holz , Hanfseil,lamp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19.52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20.01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22.62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25.71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37.04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43.24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43.24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49.42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47.38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44.09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53.56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9.22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LDLIE27ST4-IDE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~18025 E27 LED Glühbirne ST64 form linear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~33833 E27 LED Glühbirne Warmweiße Partyl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LDLIE27TF45PK-IDE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~33833 E27 LED Glühbirne Warmweiße Partyl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~33833 E27 LED Glühbirne Warmweiße Partyl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WLOB2002PK+LDGU10CD52PK-IDE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~93577 [M] Moderne LED Holz Wandleuchte-Innen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44.58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~59401 GU10 5W Dimmbare Kaltweiß-Wandleuc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55.72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HLLK60BM-IDE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HLRK45BM-IDE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BLBB1GU225+LDGU10CD5-IDE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21.52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BLBB1GU2252PK+LDGU10CD52PK-IDE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42.04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43.24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BLBB1GU350+LDGU10CD5-IDE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25.62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BLBB1GU3502PK+LDGU10CD52PK-IDE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48.24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49.44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BLBB1GU470+LDGU10CD5-IDE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27.69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BLBB1GU4702PK+LDGU10CD52PK-IDE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53.56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WLCO3001BM+LDGU10CD5-IDE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~60201 [M] Moderne Wandleuchte in Schwarz 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~13257 [M] Schwarze LED Wandleuchte mit Kegel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WLCO3001BM2PK+LDGU10CD52PK-IDE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~60201 [M] Moderne Wandleuchte in Schwarz 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~13257 [M] Schwarze LED Wandleuchte mit Kegel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26.36 (!)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26.36 (!)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WCVCRR+RPR44WH-IDE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~79017 [M] Lampenschirm Rostrot Hängelampensc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7.56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~26537 Retro Lampenschirm Drahtkorb Birne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6.73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CRSF1205YB-IDE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~64265 [M] Industrielle Deckenrosette mit 5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~74057 Vintage Deckenbaldachin Messing 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83.94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CRFF500BC-IDE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~64649 [M] 50cm Metallbaldachin-Deckenplatte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~61097 [M] Vintage Deckenbaldachin Metall mit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317.05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LDEST64E273-IDE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~57129 [M] Vintage Deko LED Glühbirne E27 Edi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~34505 Deko Glühbirne E27 3W Warmweiß | 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5.57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LHC3E27WH-IDE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LHC3E27WH3PK-IDE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LHC6E27WH3PK-IDE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12MIP20180-IDE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~82825 [M] 12V Mini LED Trafo Slim Netzteil 1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~17897 DC12V 180W Mini Universal Regulate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~95913 [M] Lampenfassungsringe Schirmringe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~33481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~19433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~97897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~66601 [M] Lampenschirmring E27 Fassungsring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~92649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~44009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CRSF100BM+PHSH2PBRYB+LSMS320WH-IDE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~75817 [M] Weiß Pendelleuchte &amp; Hängelampe 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~02217 Buntes Pendelleuchten-Set  mehrere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18.02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ENC3676-IDE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~75817 [M] Weiß Pendelleuchte &amp; Hängelampe 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~02217 Buntes Pendelleuchten-Set  mehrere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CGMLWHCPK-IDE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CGMLWHEPK-IDE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CGMLWHFPK-IDE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32.09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35.69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HLHG120CH2PK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~88073 [M] 2x Soft-Close Scharniere voll aufl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~11785 2x Soft-Close Topfscharnier Schran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43.12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PHSF2AGRGB+ICST64E27-IDE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~30921 Vintage Pendelleuchte|200cm Kabel–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PHSF2AGRGB-IDE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~30921 Vintage Pendelleuchte|200cm Kabel–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PHSF2GDTYB+ICST64E27-IDE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~77129 Schwarze Pendelleuchte mit goldene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PHSF2GDTYB-IDE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~77129 Schwarze Pendelleuchte mit goldene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36.79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PHSF1PBRYB+LSCY290CB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~63977 Moderne Retro Loft Deckenlampensch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CRFF140GL+WSWH135BM+LSDO210BG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16.94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18.78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31.01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24.78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28.70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CRFF140GL+WSWH135BM+LSDO210BC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~20137 [M] LEDSone Industrielle Wandleuchte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LSSS300WH+RPR44WH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LSSS300BI+RPR44WH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~65481 [M] LEDSone Rétro Abat-jour en métal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~55177 Lampada Sospensione Industriale Gi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CRSF2003BM+PHHT1PBRBM3PK+WCDCBM3PK-IDE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~47817 [M] Modulare E27-Leuchte – Pendel-, 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27.78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~93321 Modernes Drahtkäfig 3Wege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36.78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~33033 [M] Verstellbar wandleuchten innen bun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~83145 Applique Vintage Industriale E27,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CRSF100BM+WSLS155YB+SCRN70BM+LSFT220BL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~33033 [M] Verstellbar wandleuchten innen bun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~83145 Applique Vintage Industriale E27,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CRSF100BM+WSLS155YB+SCRN70BM+LSFT220GR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~33033 [M] Verstellbar wandleuchten innen bun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~83145 Applique Vintage Industriale E27,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~24041 [M] LEDSONE Vintage Wandlampe Industri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~24041 [M] LEDSONE Vintage Wandlampe Industri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CRSF100BM+LHNSE27YB+SCRN70YB+LSFT220BL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CRSF100BM+LHNSE27YB+SCRN70YB+LSFT220YE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CRSF100BM+LHNSE27YB+SCRN70YB+LSFT220BI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PHSF1PBRYB+LSCY290RR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PHSF1PBRYB+LSCY290BS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PHCH1FBRBM+LSCY290BG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PHCH1FBRBM+LSCY290CB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PHCH1FBRBM+LSCY290YE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PHCH1FBRBM+LSCY290BI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PHCH1FBRBM+LSCY290NB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PHCH1FBRBM+LSCY290RE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PHCH1FBRBM+LSCY290BU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~04585 [M] LEDSONE Bunte Pendelleuchten Indus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~17321 Lampada a sospensione vintage retr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17.21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32.09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24.00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22.40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PLADBS+LSDO210BS3PK+ICST64E273PK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~93705 [M] Vintage 3 Wege Pendelleuchte Decke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~49193 Industrielle Steampunk agunnaryd 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47.20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ENC111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~77033 [M] LEDSONE Vintage Wandleuchte Indust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~02953 Vintage Wandleuchte Schwarz Indust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ENC3746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~64265 [M] Vintage Hanfseil Pendelleuchte 2-K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52.59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~36841 Industrielle LED Pendelleuchte mit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96.30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250.30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2"/>
        </w:rPr>
        <w:t>Both A and At Least One Other Have Sales (332)</w:t>
      </w:r>
    </w:p>
    <w:p>
      <w:r>
        <w:rPr>
          <w:color w:val="505050"/>
          <w:sz w:val="16"/>
        </w:rPr>
        <w:t>Revenue is split between Mahima listing and its duplicates.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B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C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D 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ICC35E1460-IDE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~15367 [M] 1/3/5 C35 60W dimmbare E14 Glühbir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~75111 [M] Retro Glühbirne E14 60 Watt led 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313.09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154.62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ICMUSHE2760-IDE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~74087 [M] Pilz Edison Glühbirne 60W E27 Dimm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~99943 Vintage E27 glühbirne 60W Dimmbare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5.70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208.83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~98249 [M] 8W E27 ST64 LED-Filament Birne Vin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~49543 Vintage E27 8W Dimmbare LED  Dekor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5.01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~58697 [M] Vintage 8W LED G95 B22 Glühbirnen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~01511 Vintage  B22 Glühbirne Dimmbar LED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~70438 Vintage Glühlampe LED B22 Bajonett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~79783 [M] Gelbe Messing Licht Vintage Anhäng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~31815 Metall Deckenrosette 100mm zum Auf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6.74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CRSF100SN-IDE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~89929 [M] Moderne Runde Deckenrosette Gelbme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~31815 Metall Deckenrosette 100mm zum Auf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76.09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CRFF108BM-IDE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~61063 [M] Metall Deckenbaldachin 108mm mit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~10921 Retro-Metall rund Deckenrosette,sc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~58503 [M] 12V 100W LED Treiber IP20 Trafo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12BO72-IDE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~00295 [M] LED Treiber 72W 12V 6A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502.24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~40391 [M] 12V LED Netzteil 48W 4A Trafo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8.84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~08167 [M] LED Treiber 12V 28W Konstantspannu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~64071 [M] 18W Transformator 12V Konstantspan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~01735 [M] 12 Volt Trafo für LED 16,6 A |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22.04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~51399 [M] 120W 12V 10A Schaltnetzteil Netzte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~83015 [M] LEDSONE 12v Netzteil 100w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12.25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116.34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~99367 [M] 60W 12V 5A Netzteil Industrienetzt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175.80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~09415 12V 30A 360W Schaltnetzteil 230v 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~55687 12V wasserfestes Netzteil stabilis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2,645.40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12IP67120OL2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15.25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~95783 [M] LED trafo 12 volt 10A | 120W | IP6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25.42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666.93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~42663 [M] 12V 60W LED Netzteil Wasserdichtes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12IP6750-IDE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~41511 Wasserdichter LED-Treiber 50W IP67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379.86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~90631 [M] 12V IP67 wasserdichter LED-Treiber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~63495 DC12V IP67 30W Wasserdichter LED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12IP6715-IDE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~57255 15W LED Driver led trafo 12v wasse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183.68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~35207 [M] Ledsone Wasserdichter LED Trafo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~62503 [M] Ledsone LED Schaltnetzteil 24V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734.89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CRSF100BM+PHCH1BMRBM+LSCY290BM-IDE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~20487 [M] Industrielle schwarze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~45703 Vintage Pendelleuchte Innen Schwar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1,425.64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361.50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~54183 [M] LED Treiber 1-3W 300mA Konstantstr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~73065 Netzteil 3W LED Treiber Konstantst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~68295 [M] Mini LED Treiber 4-7W | DC 12-26V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~40297 LED und Treiber 4-7W, DC12-25 V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6.09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CCBKNWE12-IDE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~07529 [M] LED Treiber 8-12W 300mA Konstantst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~73927 LED Treiber 8–12W 300mA 25–45V DC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288.31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1,690.37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LHSHE27WH-IDE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~82087 [M] 10A Lampensockel typen E27 lampenf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~78151 E27 Lampenfassungen Vintage Indust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~68198 Vintage gluehbirne  e27 fassung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8,554.98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2,288.78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CL3RGD5PK-IDE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~44423 [M] Ledsone Textilkabel 3-adrig Gold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CL3RBM5PK-IDE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~86215 [M] Vintage Textilkabel 3 Adriges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22.12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CL3RWH5PK-IDE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~05415 [M] 3 adrige textilkabel weiß kabel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~61319 [M] Textilkabel Rund Braun 3-adrig Sto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~56231 Retro Textilkabel 3-Kerne brown fa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CL3RAG5PK-IDE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~12071 3 Adriges Army Grun Rundkabel Vint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~40039 [M] 2-adriges Textilkabel Schwarz - 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CL2TGD-IDE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~34951 [M] Goldenes Textilkabel 2-adrig Gedre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148.64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~29863 Hellgoldenes farben Stromkabel 2-a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~23079 Rotes Kabel 2-adrig Verdreht Texti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CL2TGY-IDE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~52455 [M] Textilkabel 2-adrig Gedreht Grau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58.28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~13447 2-adriges Rund Textilkabel  für 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~77287 [M] 1m/5m/10m Dunkelbraunes Textilkabe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~73895 Textilkabel Lampe Hellbraun 2 adri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CL2TBW-IDE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~32647 2-Adriges Verdrilltes Elektrokabel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CL2THE-IDE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~25863 [M] 1/5/10 m Textilkabel gedreht 2 adr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910.48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~70759 Vintage 3-adrige geflochtenes Rot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4.02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~01831 [M] Textilkabel Hellgold 3-adrig Gedre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428.63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~98439 [M] Textilkabel Braun Gedreht 3-adrig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~29511 [M] Textilkabel Schwarz Gedreht 3 adri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865.42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~24423 [M] Geflochtenes Textilkabel braun 3-a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~88263 [M] Ledsone Textilkabel Roségold – 3-a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132.71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~19335 [M] Ledsone Textilkabel 3-adrig Weiß 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74.73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CL3TPU-IDE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~47015 3x0,75 mm,verdrilltes Elektrokabel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CL3TBU-IDE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~12551 [M] Ledsone Textilkabel 3-adrig Burgun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CL3TAG-IDE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~43623 3-adriges Textilkabel 0.75mm – Ged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CL3TBT-IDE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~74695 3 adriges kabel gedrehtes Stoffkab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~40231 [M] LEDSONE Textilkabel Dunkelblau 3-a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~36839 Vintage 3 adriges kabel, gedrehtes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LSTF40RR+RPR44WH-IDE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~81415 [M] Vintage Lampenschirm für 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~73225 Retro Rustikales Rot Lampenschirm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LSTF40BB+RPR44WH-IDE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~81415 [M] Vintage Lampenschirm für 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~89097 Retro lampenschirm Gebürstetes dec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LSLC180BC+RPR44WH-IDE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~44039 [M] Konischer Metall-Lampenschirm Ø 18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~53063 Gebürstete Kupferkegelform Metalll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281.04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~09161 Industrial Kupfer Gebürstet Wandle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~07465 Retro Industriell lampen für led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CBSF295-IDE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~59111 Stilvolle Deckenrosette - 295mm 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CBSF195-IDE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~22951 [M] Deckenleuchtenhalter 195mm Deckenp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CBSF175-IDE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~17863 Deckenrose 175mm Halterung Licht B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CBSF155-IDE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~14471 Anwendungen der Licht Befestigungs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150.73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CBSF145-IDE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~45543 [M] Montagebügel 14.5cm für Deckenlamp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219.56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CBSF135-IDE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~43847 [M] Ledsone Montagehalterung 135mm Met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286.56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CBSF125-IDE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~74919 Deckenrose Light Befestigungsgurt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238.41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~71527 [M] Deckenleuchte Montage-Set 12cm Hal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1,280.08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CBSF115-IDE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~02599 Deckenleuchtehalterung Zubehör-Dec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363.73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CBSF110-IDE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~99207 [M] LEDSONE Deckenhalterung Set 110mm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~63047 [M] Universal Deckenbaldachin 100mm 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277.90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CBSF90-IDE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~26887 Deckenrose 90mm Halterung Leichte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140.35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CBSF85-IDE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~90727 Deckenrosenhalterung mit Befestigu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436.15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~21799 Deckenleuchte Halterung Baldachin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641.80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CBSF75-IDE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~87335 Deckenleuchte Halterung Baldachin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HLCH128BM-IDE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~57319 Küchenschrank Türgriffe Hochwertig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HLCH96BM-IDE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~34599 [M] Ledsone Schrankgriff Schwarz 96mm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HLRK35BM-IDE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~71239 [M] Möbelknauf Schwarz Schrankgriff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HKR10BM-IDE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~34983 Schwarzer Hakenring Eisen Deckenha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~02537 Deckenhaken Für Lampen Den Einsatz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~69991 Deckenhaken für Anhänger, Hängelam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~31849 [M] Riemenscheiben Wandleuchten innen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PLWERR+PHNW1RRR-IDE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~89351 Höhenverstellbare Pulley Wandleuch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26.64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WCB7BC+RPR44WH-IDE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~49159 [M] Einfach zu montierender Lampenschi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~37671 Stilvoller Trommel-Lampenschirm 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106.85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LSFT220SN+RPR44WH-IDE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10.79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LSFT220GY+RPR44WH-IDE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LSFT220GB+RPR44WH-IDE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LSFT220FG+RPR44WH-IDE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LSFT220YE+RPR44WH-IDE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LSFT220WH+RPR44WH-IDE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LSFT220RO+RPR44WH-IDE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LSFT220BM+RPR44WH-IDE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LSFT220OR+RPR44WH-IDE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LSFT220CO+RPR44WH-IDE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LSFT220BI+RPR44WH-IDE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LSFT220CH+RPR44WH-IDE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LSFT220BC+RPR44WH-IDE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CRSF100BM+PHSH1PBRYB+SCRN70BM+LSFT220YE+ICST64E2760-IDE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~10567 [M] Industrial Loft Pendelleuchte 22cm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~38663 [M] Industrielle Pendelleuchten 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LSSS300YB+RPR44WH-IDE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~05382 Modern Metall Decke Lampenschirme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12.95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~08774 Moderner Industrie-Deckenlampensch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~36454 Moderne rote Deckenlampenschirme~1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~07078 Metall-Deckenleuchtenschirm-Vintag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LSSS300RR+RPR44WH-IDE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CL2RBM5PK-IDE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~62121 [M] Ledsone Textilkabel 2-adrig Rund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~21095 1m,5m,10m Rundes 2-Adriges Gefloch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15.85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~72201 Ledsone Vintage 3-adriges Stromkab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CL3ROR5PK-IDE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~72201 Ledsone Vintage 3-adriges Stromkab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8.77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19.65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~72201 Ledsone Vintage 3-adriges Stromkab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19.65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~82983 [M] 3-adriges rundes Textil-Lampenkabe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~97545 [M] 3-adriges rundes Textilkabel Burgu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~29833 [M] Ledsone Textilkabel 2-adrig Weiß 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~12809 [M] Textilkabel Braun 2 adrig gedreht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~10663 [M] Keramik Lampenfassung Hochtemperat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LHC2E27WH-IDE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~43431 [M] E27 Keramik Lampenfassung hitzebes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CRSF100RR+PHCH1PBRRR+LSFT220RR-IDE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~38727 [M] Retro Industriell Deckenleuchte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~53447 Höhenverstellbare pendelleuchte |R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190.29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~88134 Deckenrosette Strap Halterung Stra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CBSF45-IDE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~57062 Deckenrosette Strap Halterung Stra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68.63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CBSF50-IDE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~84742 Deckenrose Lichtbefestigung 50mm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263.05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CBSF55-IDE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~45190 [M] Deckenrosette 5,5 cm Halterung Lam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~50278 Deckenrosette Strap Halterung Stra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208.54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CBSF65-IDE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~10726 Deckenrosette Halterung - Strap Br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CBSF70-IDE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~19751 [M] Montagehalterung Deckenleuchte Sta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~86438 Moderne 70mm Deckenrosette Baldach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332.92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CRSF100BM+WSCH135BM+SCRN70BM+LSTF40GB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CRSF100BM+WSCH135BM+SCRN70BM+LSTF40SN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CRSF100BM+WSCH135BM+SCRN70BM+LSTF40YB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~92647 [M] LEDSONE Industrial Wandleuchte Ret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~26982 [M] Vintage innen Wandleuchte Schwanen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12IP20720-IDE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~34823 [M] LED Transformator 720W 12V 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53.90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52.78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12IP6745-IDE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12IP6780-IDE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ENC1395-IDE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~56903 [M] Pendelleuchte Esstisch 3 Flammig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~38630 Retro Pendelleuchte Grün Messing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CL3TGD-IDE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~52457 [M] 3-adriges, gedrehtes gold Textilka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CL2TIV-IDE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2.12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~60553 2-adrig verdrilltes Stoffkabel für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~78409 [M] Industrielle Lampe, Vintage-Loft-H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52.82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~49703 [M] Hanf Seil Pendelleuchte Käfig 4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CRFF5004BM+WCRNBM4PK+ICST64E274PK-IDE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~78409 [M] Industrielle Lampe, Vintage-Loft-H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65.42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~49703 [M] Hanf Seil Pendelleuchte Käfig 4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CRSF2003GB-IDE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~92105 [M] Vintage Retro Runder 240v Deckenba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CRSF2003SN-IDE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CCGNNWE60-IDE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~47399 [M] 48W Konstantstrom LED Treiber Tran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~87558 [M] LED Treiber 1000mA 48-60W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246.28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69.04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~51462 E27 Keramikfassung | Hitzebeständi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~41993 Konstantstrom Transformator LED Tr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CCBKNWE25-IDE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5.76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~10921 [M] LEDSONE LED Treiber 24-36W - Konst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8.26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~78153 LED Treiber CW-Q 50W für LED-Lampe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PHHT1PBRBM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~75366 [M] E27 Lampenfassung mit 90 cm Pendel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~24105 Schwarzes Pendelkabel mit E27 Fass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40.62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111.59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LHC1E27WH5PK-IDE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~29926 5x E27 Keramik-Lampenfassungen – 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16.77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278.35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~23142 [M] 3 * Keramik Lampenfassung Hitzebes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~54214 [M] E27 Lampenfassung Porzellan Kerami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PHUH1HETBM+LSCY290RR-IDE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~47878 [M] Moderne Pendelleuchte in Kuppelfor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19.93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~67622 Hanfseil Pendelleuchte Vintage Rot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581.90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LSCY210BM+RPR44WH-IDE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LSCY210RR+RPR44WH-IDE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~34761 Lampenschirm rustikal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LSCY210BG+RPR44WH-IDE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~45350 [M] Metallringe für Lampenschirme Chro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~12550 [M] Spinne geflochtene 5 Köpfe Cluster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~60390 Pendelleuchte 5 Köpfe, Cluster von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~61126 Retro Spinnenleuchter in Gelb krea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106.44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~01734 [M] Kaufen 200W 5V 40A Netzteil DC 5V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~26022 Schaltnetzteil 5V 10–300W LED Traf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524.75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5IP20300-IDE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~32806 [M] Industrie Netzteil 5V 60A 300W –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~26022 Schaltnetzteil 5V 10–300W LED Traf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823.82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~62089 [M] E27 LED Edison Birne 6W ST64 Dimmb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12.71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12.88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36.34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40.08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CRFF500BM+PHCH1BMRBM3PK+LSCY210BG3PK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~54921 [M] 3-Licht Pendelleuchte Industrielle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44.91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~29542 Moderne 3 Kopf Schwarze Pendelleuc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48.78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137.69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LSDO210BG+RPR44WH-IDE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~68422 [M] Retro Easy Fit Lampenschirm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~75206 Lampenschirm schwarz gold 29cm Fur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81.22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LSDO210BS+RPR44WH-IDE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~68422 [M] Retro Easy Fit Lampenschirm Metall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~94406 Gebürstetem Silber 210 mm Dome Eas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7.46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67.05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LDMST64B224-IDE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~39366 ST64 B22 Vintage LED Glühbirne 4W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120.79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LDMG95B224-IDE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~37670 B22 G95 Vintage LED Filament Glühb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~03206 [M] Vintage Glühbirne 4W T45 B22 LED 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~93161 [M] T45 Edison LED-Filament-Birne 4W 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LDMG80B224-IDE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~96422 Vintage G80 B22 4W LED Glühbirne 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~04137 [M] LED Trafos Schaltnetzteil 12V 300W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23.40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282.67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~69673 [M] LEDSONE 240W LED Schaltnetzteil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23.18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18.73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~02441 180W DC12V IP20 Universal geregelt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~67977 [M] 24W LED Treiber Trafo 12V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~99049 [M] LED Netzteil 24V 20A 480W Aluminiu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3,369.25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24IP20360-IDE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~64585 [M] LEDSONE Industrie Schaltnetzteil 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22.25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2,140.84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24IP20180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~62889 [M] LEDSONE 24V 180W Netzteil – Profes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24IP2072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~92265 [M] LED Netzteil 24V 3A 72W IP20 Alumi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224.03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24V Netzteil 2A DC 48W Leistung Ko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~99913 DC Schaltnetzteil 24V LED Trafo 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8.41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128.39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12MIP20250-IDE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~82825 [M] 12V Mini LED Trafo Slim Netzteil 1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23.90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~62537 12V LED Trafo 250W Schaltnetzteil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12IP20400-IDE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12IP20480-IDE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32.17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WLHSBMSQ10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~82377 [M] LED Wandleuchte mit Bewegungsmelde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~17641 LED Außen Garten Wandleuchte mit 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702.63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437.37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HK10FG-IDE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~30569 Gold Deckenhaken für Kronleuchte 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HK10CO-IDE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~02537 Deckenhaken Für Lampen Den Einsatz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~16073 Deckenhaken für Lampen 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LSGF85YE-IDE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~17833 Retro Weinflasche hängelampen deck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18.28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622.11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WLFSWRHE-IDE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~09577 [M] Vintage Wandlampe Holz Hanfseil Me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WLFSWWHE-IDE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~87337 Wandlampe mit holz , Hanfseil,lamp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WLFSWWHE+ICST64E27-IDE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~25033 [M] Vintage Wandleuchte Holz &amp; Hanfsei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~87337 Wandlampe mit holz , Hanfseil,lamp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20.01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22.62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25.71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37.04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43.24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43.24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49.42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47.38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44.09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53.56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9.22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45.26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~93193 LED-Glühbirne - Herzform Warmweiße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45.26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~95433 [M] Retro  Polycarbonat LED-Glühbirne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~99433 E27 LED Polycarbonat Warmweiße Par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56.29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30.90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~24809 [M] E27 LED Glühbirne in Einzelne rund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LDLIE27FW45PK-IDE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LDLIE27FW4APK-IDE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~08489 [M] LED Leuchtmittel E27/E14 4W/8W Dim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63.39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~25417 [M] Dekorative E27 LED-Filament 4W Blu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50.09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HLLK60BM-IDE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HLLK100BM-IDE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HLLK75BM-IDE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HLRK45BM-IDE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BLBB1GU225+LDGU10CD5-IDE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BLBB1GU2252PK+LDGU10CD52PK-IDE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42.04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43.24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BLBB1GU350+LDGU10CD5-IDE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25.62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BLBB1GU3502PK+LDGU10CD52PK-IDE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48.24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49.44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BLBB1GU470+LDGU10CD5-IDE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27.69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BLBB1GU4702PK+LDGU10CD52PK-IDE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~10057 [M] Hängelampe küche GU10 deko bambus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~66025 Nordic hängelampen bambus mit Zyli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53.56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CRFF105SN-IDE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~03817 [M] 105mm Deckenrosette Baldachin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~43817 Moderner Vintage metall Satin-Nick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621.80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WCVCBC+RPR44WH-IDE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~68841 [M] Vasenförmige Käfig-Lampenschirmhal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~26537 Retro Lampenschirm Drahtkorb 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160.54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WCVCRR+RPR44WH-IDE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~79017 [M] Lampenschirm Rostrot Hängelampensc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7.56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~26537 Retro Lampenschirm Drahtkorb Birne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6.73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LDED64E273-IDE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~83209 [M] Vintage E27 Sockel Edison Röhrenle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7.72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~34505 Deko Glühbirne E27 3W Warmweiß |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7.72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136.09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LHC2E27WH3PK-IDE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LHC3E27WH-IDE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LHC3E27WH3PK-IDE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LHC6E27WH3PK-IDE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CNP1000FG-IDE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CNP1000YB-IDE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CNP1000CH-IDE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CNP1000CO-IDE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~64905 [M] Metall Lampenkette 100cm Robust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~45737 Vintage Leuchtenkette Fur Kronleuc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~95913 [M] Lampenfassungsringe Schirmringe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SCRN70RO-IDE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~05065 [M] Ledsone Vintage Lampenschirm Ring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~33481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~19433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SCRN70SN-IDE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~97897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~66601 [M] Lampenschirmring E27 Fassungsring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~40425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~92649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SCRN70RR-IDE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~19177 Lampenschirmkappe für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~44009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CRSF100BM+PHSH2PBRYB+LSMS320WH-IDE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~75817 [M] Weiß Pendelleuchte &amp; Hängelampe 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~02217 Buntes Pendelleuchten-Set  mehrere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18.02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ENC3676-IDE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~75817 [M] Weiß Pendelleuchte &amp; Hängelampe mi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~02217 Buntes Pendelleuchten-Set  mehrere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21.39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3.00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3.00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CGMLWHAPK-IDE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CGMLWHCPK-IDE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CGMLWHEPK-IDE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17.35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CGMLWHFPK-IDE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~56521 [M] Kabelzugentlastung M10 Pendelkabel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32.09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~73801 [M] Weiße Kabelhalter, Lampenzubehör &amp;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35.69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PHSF2AGRGB+ICST64E27-IDE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14.85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~30921 Vintage Pendelleuchte|200cm Kabel–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PHSF2AGRGB-IDE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~95785 [M] Pendelleuchte Esstisch Zimmer Deck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~30921 Vintage Pendelleuchte|200cm Kabel–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~38953 [M] Industrielle lumière vintage Suspe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36.79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CRSF100BM+LHHTE27BM+WCDCBM-IDE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~47817 [M] Modulare E27-Leuchte – Pendel-, 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~85929 Retro Deckenleuchte Diamant Käfig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13.18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CRSF2003BM+PHHT1PBRBM3PK+WCDCBM3PK-IDE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~47817 [M] Modulare E27-Leuchte – Pendel-, Wa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27.78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~93321 Modernes Drahtkäfig 3Wege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36.78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CRSF100BM+LHNSE27YB+SCRN70YB+LSFT220BL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CRSF100BM+LHNSE27YB+SCRN70YB+LSFT220YE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CRSF100BM+LHNSE27YB+SCRN70YB+LSFT220WH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CRSF100BM+LHNSE27YB+SCRN70YB+LSFT220BI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~09193 [M] LEDSONE Retro Deckenleuchte E27 Vi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~24009 Moderne industrielle Kegelschirmle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PHSF1PBRYB+LSCY290RR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PHSF1PBRYB+LSCY290BS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~51529 [M] Farbige Industrie Pendelleuchte Ø2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~04073 Retro Deckenlampe Vintage Pendelle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18.47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32.09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24.00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22.40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~93705 [M] Vintage 3 Wege Pendelleuchte Decke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40.00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~49193 Industrielle Steampunk agunnaryd 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40.00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PLADBS+LSDO210BS3PK+ICST64E273PK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~93705 [M] Vintage 3 Wege Pendelleuchte Decke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~49193 Industrielle Steampunk agunnaryd 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47.20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ENC3746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~64265 [M] Vintage Hanfseil Pendelleuchte 2-K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52.59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~36841 Industrielle LED Pendelleuchte mit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96.30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250.30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WSLR200BM+WCDSBM+ICST64E27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~99049 [M] Hanfseil Wandlampe Retro Industria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~76617 Ledsone Drehbare Wandleuchte aus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15.12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55.06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2"/>
        </w:rPr>
        <w:t>SKUs With 3 or More Total Listings (131)</w:t>
      </w:r>
    </w:p>
    <w:p>
      <w:r>
        <w:rPr>
          <w:color w:val="505050"/>
          <w:sz w:val="16"/>
        </w:rPr>
        <w:t>Highest duplication risk — same SKU on 3 or more products.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B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C </w:t>
            </w:r>
          </w:p>
        </w:tc>
        <w:tc>
          <w:tcPr>
            <w:tcW w:type="dxa" w:w="181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Product D 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ICT45B2260-IDE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~28038 [M] Vintage glühbirne edison E27/B22 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~16839 [M] Vintage B22 Dimmbare Glühbirne T45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~42758 [M] B22 Glühbirne Dimmbar  LED kompati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78.10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~98249 [M] 8W E27 ST64 LED-Filament Birne Vin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6.79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~49543 Vintage E27 8W Dimmbare LED  Dekor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5.01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~58697 [M] Vintage 8W LED G95 B22 Glühbirnen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~01511 Vintage  B22 Glühbirne Dimmbar LED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~70438 Vintage Glühlampe LED B22 Bajonett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CRFF100WH+HKR10WH-IDE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~36583 [M] Retro moderne Deckenrosette weiß 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~00550 Ein Haken Deckenhalter deckenroset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5.64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~09511 Vintage Deckenrosette Hakenplatte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5.64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~58503 [M] 12V 100W LED Treiber IP20 Trafo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12BO72-IDE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~00295 [M] LED Treiber 72W 12V 6A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502.24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~40391 [M] 12V LED Netzteil 48W 4A Trafo für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8.79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9.98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8.84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~08167 [M] LED Treiber 12V 28W Konstantspannu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8.63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~85383 [M] LED Treiber 12V DC | 18W - 100W Co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~29897 [M] LED Trafo 12V DC Netzteil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~64071 [M] 18W Transformator 12V Konstantspan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~01735 [M] 12 Volt Trafo für LED 16,6 A | 200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22.04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~51399 [M] 120W 12V 10A Schaltnetzteil Netzte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~09415 12V 30A 360W Schaltnetzteil 230v 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25.29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~42663 [M] 12V 60W LED Netzteil Wasserdichtes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~41511 Wasserdichter LED-Treiber 50W IP67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379.86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~90631 [M] 12V IP67 wasserdichter LED-Treiber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13.68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~63495 DC12V IP67 30W Wasserdichter LED 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~57255 15W LED Driver led trafo 12v wasse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7.43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183.68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~21255 [M] LED trafo 12v IP67 wasserdicht Net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~35207 [M] Ledsone Wasserdichter LED Trafo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~54183 [M] LED Treiber 1-3W 300mA Konstantstr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~73065 Netzteil 3W LED Treiber Konstantst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4.78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~68295 [M] Mini LED Treiber 4-7W | DC 12-26V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~40297 LED und Treiber 4-7W, DC12-25 V Ko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6.09 (!)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CCBKNWE12-IDE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~07529 [M] LED Treiber 8-12W 300mA Konstantst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~73927 LED Treiber 8–12W 300mA 25–45V DC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7.09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288.31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1,690.37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LHSHE27WH-IDE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~82087 [M] 10A Lampensockel typen E27 lampenf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~78151 E27 Lampenfassungen Vintage Indust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~68198 Vintage gluehbirne  e27 fassung fü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8,554.98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2,288.78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~40039 [M] 2-adriges Textilkabel Schwarz - Ge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~29863 Hellgoldenes farben Stromkabel 2-a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~23079 Rotes Kabel 2-adrig Verdreht Texti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CL2TRO-IDE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~13447 2-adriges Rund Textilkabel  für St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~70759 Vintage 3-adrige geflochtenes Rot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~98439 [M] Textilkabel Braun Gedreht 3-adrig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CL3TPU-IDE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~47015 3x0,75 mm,verdrilltes Elektrokabel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CL3TBU-IDE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~12551 [M] Ledsone Textilkabel 3-adrig Burgun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CL3TAG-IDE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~43623 3-adriges Textilkabel 0.75mm – Ged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CL3TBT-IDE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~74695 3 adriges kabel gedrehtes Stoffkab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3.88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~40231 [M] LEDSONE Textilkabel Dunkelblau 3-a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CL3TBL-IDE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~99175 [M] 3-Adriges verdrilltes Farbkabelgew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~51079 [M] 3-Adriges Vintage Gewebekabel Gefl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~36839 Vintage 3 adriges kabel, gedrehtes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PLOTBS+ICST64E2740-IDE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~35689 [M] Vintage Industrielle Rohr Deckenpe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~00999 Wasserrohr-Pendelleuchte – Industr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15.43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18.19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PLOTBM+ICST64E2740-IDE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~66761 Industrial Rohr Typ Modern Deckenp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PLOTRR+ICST64E2740-IDE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~68457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PLOTBC+ICST64E2740-IDE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19.98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~88809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PLOTBB+ICST64E2740-IDE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~54663 [M] Wasserpfeife Moderne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~36233 Vintage LED Modern Deckenpendelleu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~33993 Vintage Industrial Pipe Type Moder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23.49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~09161 Industrial Kupfer Gebürstet Wandle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~84583 [M] Vintage Rohrlampen Wandleuchte Fur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20.28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~52649 Vintage Industrie Wasserrohr Wandl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~07465 Retro Industriell lampen für led 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HLCH128BM-IDE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~57319 Küchenschrank Türgriffe Hochwertig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6.34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HLCH96BM-IDE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~34599 [M] Ledsone Schrankgriff Schwarz 96mm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4.69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HLRK35BM-IDE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~00393 [M] Geflochtene Schwarz Schmiedeeisen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~84809 [M] Antike Möbelknöpfe Schwarz Eisen V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~71239 [M] Möbelknauf Schwarz Schrankgriff &amp;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5.09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~02537 Deckenhaken Für Lampen Den Einsatz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~69991 Deckenhaken für Anhänger, Hängelam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~40455 [M] LEDSONE Weinflaschen Hängelampe Gl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~25289 [M] LEDSONE Weinflaschen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~47687 Rustikaler Weinflaschen Kronleucht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~74567 [M] Vintage Wandleuchte aus Holz &amp; Eis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25.19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~31849 [M] Riemenscheiben Wandleuchten innen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~81033 Wandlampe wohnzimmer vintage Wheel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29.99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LSFT220GB+RPR44WH-IDE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10.39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~53127 [M] Vintage Lampenschirm Metall 22cm 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10.29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~97383 [M] LEDSONE Vintage Metall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9.39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~31335 Retro Metall Lampenschirm Ersatz Ø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~05382 Modern Metall Decke Lampenschirme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12.95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~08774 Moderner Industrie-Deckenlampensch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14.79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~36454 Moderne rote Deckenlampenschirme~1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~33671 [M] Industrial Metall-Lampenschirm Ø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~34758 Ledsone Metall Harbour Lampenschir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~07078 Metall-Deckenleuchtenschirm-Vintag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13.72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~29833 [M] Ledsone Textilkabel 2-adrig Weiß 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~87431 [M] Gedrehtes 2 adriges Textilkabel id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~12809 [M] Textilkabel Braun 2 adrig gedreht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~14215 Vintage 2-adriges gedrehtes Seiden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~10663 [M] Keramik Lampenfassung Hochtemperat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LHC2E27WH-IDE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~43431 [M] E27 Keramik Lampenfassung hitzebes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CRSF2003GB-IDE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3-Loch Deckenrosette Runder Mehrfa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~29703 [M] Deckenrosette Vintage Metall Monta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~92105 [M] Vintage Retro Runder 240v Deckenba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CCBKNWE18-IDE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~41993 Konstantstrom Transformator LED Tr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6.82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~10921 [M] LEDSONE LED Treiber 24-36W - Konst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9.19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~59494 [M] Konstantstrom Netzteil Transformat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8.26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~99017 Trafo LED Treiber Netzteil Konstan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~78153 LED Treiber CW-Q 50W für LED-Lampe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10.19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~23142 [M] 3 * Keramik Lampenfassung Hitzebes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9.59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~87369 [M] E27 Keramikfassung hitzebeständige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~41513 [M] Keramikfassung hitzebeständig Porz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~54214 [M] E27 Lampenfassung Porzellan Kerami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~78889 [M] Industrie-Lampenschirm Silber für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11.49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LSCY210RR+RPR44WH-IDE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~40649 [M] LEDSONE Ø 21cm Metall Lampenschirm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~86182 Vintage Lampenschirm Ø 21cm Kurvig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~34761 Lampenschirm rustikal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9.99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SCRN70CH-IDE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~45350 [M] Metallringe für Lampenschirme Chro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LDCWB22253PK-IDE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~10534 [M] Premium LED-Golfballlampen B22 | 5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15.91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~66758 3*25W LED-Golfball-Glühbirne B22–K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15.94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~18278 3 X LED-Golfball-Glühbirne 25W B22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15.94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~12550 [M] Spinne geflochtene 5 Köpfe Cluster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~60390 Pendelleuchte 5 Köpfe, Cluster von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109.92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~61126 Retro Spinnenleuchter in Gelb krea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106.44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5IP20200-IDE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~01734 [M] Kaufen 200W 5V 40A Netzteil DC 5V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~26022 Schaltnetzteil 5V 10–300W LED Traf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18.18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524.75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5IP20300-IDE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~32806 [M] Industrie Netzteil 5V 60A 300W – A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~26022 Schaltnetzteil 5V 10–300W LED Traf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24.48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823.82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~39750 [M] Dimmbare ST64 E27 6W LED Filament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~62089 [M] E27 LED Edison Birne 6W ST64 Dimmb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~29353 E27 LED Vintage Edison Lampe Filam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6.43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~20710 [M] Ledsone B22 LED Vintage Filament B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5.39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~03206 [M] Vintage Glühbirne 4W T45 B22 LED d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~93161 [M] T45 Edison LED-Filament-Birne 4W 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6.39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LDWWB2225-IDE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6.09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~43302 25W B22 Glühbirne Energiesparlampe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~61001 B22 25W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5.09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LDWWB2218-IDE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~76070 18W B22 Glühbirne Energiesparlampe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~92073 B22 18W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LDWWB2215-IDE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~08838 15W B22 Glühbirne Energiesparlampe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~23145 B22 LED-Glühbirnen Dimmbare Schrau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4.89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LDWWB229-IDE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~70982 9W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~49129 B22 9 W energiesparende warmweiße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6.29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LDWWB227-IDE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~03750 7W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5.35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~11273 B22 7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~36518 5W B22 Glühbirne Energiesparlampe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~44041 B22 5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LDWWB223-IDE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~31430 [M] Vintage 3W - 25W E27 LED Glühbirne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3.72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~69286 3W B22 Glühbirne - Energiesparlamp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~42345 B22 3 W energiesparende warmweiße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4.72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PLTTBM+LSTF40BM+ICST64E2740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28.19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~21577 Designer tischlampen, schwarz, 40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~31017 LEDSone Lampe de table Steampunk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PLTTBC+LSTF40BC+ICST64E2740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~73545 [M] Tischlampen modern, Ø 40cm, Höhe 3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28.49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~74089 [M] Industrielle Retro Tischlampe mit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28.19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~31017 LEDSone Lampe de table Steampunk 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~69673 [M] LEDSONE 240W LED Schaltnetzteil 12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23.18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16.49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18.73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~02441 180W DC12V IP20 Universal geregelt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~74153 [M] 12V LED Netzteil Trafo – IP20 &amp; IP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~67977 [M] 24W LED Treiber Trafo 12V Konstant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~15721 LED Trafo 5V/12V/24V Schaltnetztei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HK10FG-IDE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~60969 [M] Deckenhaken M10 Metall Aufhängung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~30569 Gold Deckenhaken für Kronleuchte 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2.75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~78569 [M] Aluminium Deckenhaken, Hakenringe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~02537 Deckenhaken Für Lampen Den Einsatz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~16073 Deckenhaken für Lampen  Kronleucht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2.86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20.01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22.62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22.62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25.71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24.69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27.78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37.04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43.24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43.24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39.99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49.42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~63785 [M] Ledsone Zylinder Pendelleuchte Sch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47.38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~75881 [M] LEDSONE Hängelampe Schwarz Geriffe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44.09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~32841 Pendelleuchten schwarz gold | Alum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53.56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26.36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BLFS1BOB300+LDGU10WD5-IDE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BLFS1BOB300+LDGU10CD5-IDE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~54569 [M] Pendelleuchte für hohe decken,5W,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22.40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~72777 Moderne hängelampe led dimmbar zyl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19.89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~22633 LED Langröhren Pendelleuchte Zylin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22.59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~57385 Moderne zylindrische Pendelleuchte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26.36 (!)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~95913 [M] Lampenfassungsringe Schirmringe La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SCRN70RO-IDE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~05065 [M] Ledsone Vintage Lampenschirm Ring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~33481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~19433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6.46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6.46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~97897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~66601 [M] Lampenschirmring E27 Fassungsring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4.99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SCRN70CO-IDE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~40425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~92649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4.99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SCRN70RR-IDE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~19177 Lampenschirmkappe für Pendelleucht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4.49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~65801 [M] Vintage E27 Lampenschirm-Halterung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3.49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~98025 [M] LEDSone E27 Lampenschirm Halterung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~44009 Lampenschirmkappe für Pendelleucht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4.49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33.11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38.27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42.42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16.94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18.78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27.55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24.09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27.09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31.01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19.89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24.78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17.58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CRFF140GL+WSWH135BM+LSDO210NB+ICST64E27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>~01929 [M] Retro-Kuppel-Wandleuchte, Industri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21.99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~86057 [M] Moderne Wandleuchten Vintage Innen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28.70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~56457 LEDSone Vintage Industrie Wandleuc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19.69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30.99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20.00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color w:val="1A1A1A"/>
                <w:sz w:val="14"/>
              </w:rPr>
              <w:t xml:space="preserve">~14473 [M] Vintage Pendelleuchte Flaschenzug </w:t>
            </w:r>
          </w:p>
          <w:p>
            <w:pPr>
              <w:jc w:val="left"/>
            </w:pPr>
            <w:r>
              <w:rPr>
                <w:b/>
                <w:color w:val="1F601F"/>
                <w:sz w:val="14"/>
              </w:rPr>
              <w:t>EUR 32.09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>~79529 [M] Spinne-Pendelleuchte, kuppel Lampe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24.00 (!)</w:t>
            </w:r>
          </w:p>
        </w:tc>
        <w:tc>
          <w:tcPr>
            <w:tcW w:type="dxa" w:w="1814"/>
            <w:shd w:val="clear" w:color="auto" w:fill="F2F5FF"/>
          </w:tcPr>
          <w:p>
            <w:pPr>
              <w:jc w:val="left"/>
            </w:pPr>
            <w:r>
              <w:rPr>
                <w:b w:val="0"/>
                <w:color w:val="1A1A1A"/>
                <w:sz w:val="14"/>
              </w:rPr>
              <w:t xml:space="preserve">~56681 [M] Vintage Ceiling Lamp Kuppelförmig </w:t>
            </w:r>
          </w:p>
          <w:p>
            <w:pPr>
              <w:jc w:val="left"/>
            </w:pPr>
            <w:r>
              <w:rPr>
                <w:b/>
                <w:color w:val="C00000"/>
                <w:sz w:val="14"/>
              </w:rPr>
              <w:t>EUR 22.40 (!)</w:t>
            </w:r>
          </w:p>
        </w:tc>
        <w:tc>
          <w:tcPr>
            <w:tcW w:type="dxa" w:w="181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54"/>
            <w:shd w:val="clear" w:color="auto" w:fill="F0F0F0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23811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