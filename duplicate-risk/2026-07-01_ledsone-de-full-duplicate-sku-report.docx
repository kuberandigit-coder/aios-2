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Full Duplicate SKU Report — ledsone-de.myshopify.com</w:t>
      </w:r>
    </w:p>
    <w:p>
      <w:pPr>
        <w:jc w:val="center"/>
      </w:pPr>
      <w:r>
        <w:rPr>
          <w:i/>
          <w:sz w:val="19"/>
        </w:rPr>
        <w:t>1 July 2026   |   1079 duplicate SKU groups   |   Read-only — no store changes</w:t>
      </w:r>
    </w:p>
    <w:p>
      <w:pPr>
        <w:jc w:val="center"/>
      </w:pPr>
      <w:r>
        <w:rPr>
          <w:color w:val="555555"/>
          <w:sz w:val="17"/>
        </w:rPr>
        <w:t>Every product sharing a SKU is listed (not just one pair). Ranked by all-time gross sales — highest = Primary. (!) = price differs from the Primary listing. —— = no all-time sales.</w:t>
      </w:r>
    </w:p>
    <w:p>
      <w:pPr>
        <w:jc w:val="center"/>
      </w:pPr>
      <w:r>
        <w:rPr>
          <w:b/>
          <w:sz w:val="19"/>
        </w:rPr>
        <w:t>Groups with 2 duplicate listings: 903     |     Groups with 3+ duplicate listings: 176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04"/>
        <w:gridCol w:w="2160"/>
        <w:gridCol w:w="1224"/>
        <w:gridCol w:w="4896"/>
        <w:gridCol w:w="2448"/>
        <w:gridCol w:w="1008"/>
        <w:gridCol w:w="1224"/>
        <w:gridCol w:w="1584"/>
        <w:gridCol w:w="1224"/>
      </w:tblGrid>
      <w:tr>
        <w:trPr>
          <w:tblHeader w:val="true"/>
        </w:trP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23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23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SKU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23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Rank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23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Product Title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23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Handle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23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23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Price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23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All-time Sales (EUR)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F523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All-time Orders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12IP67250-IDE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12v IP67 wasserdicht Netzteil 10W - 350W ~1545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neues-wasserdichtes-ip67-led-treibernetzteil-transformator-dc12v-led-beleuchtung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44.99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13450.54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441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wasserfestes Netzteil stabilisiert 20,83A | 250W | IP67 ~1091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wasserdicht-dc12v-ip67-250w-led-treiber-netzteiltransformator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28.39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2645.40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12IP6730-IDE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12v IP67 wasserdicht Netzteil 10W - 350W ~1545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neues-wasserdichtes-ip67-led-treibernetzteil-transformator-dc12v-led-beleuchtung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13450.54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441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DC12V IP67 30W Wasserdichter LED Treiber Netzteil transformator~1097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wasserdicht-dc12v-ip67-30w-led-treiber-netzteiltransformator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1081.88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LED Netzteil Trafo – IP20 &amp; IP67 DC Netzteil ~2563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led-treiber-adapter-ac-240v-auf-dc-12v-transformator-netzteil-fur-led-streifen-de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11.99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364.84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12IP6760-IDE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12v IP67 wasserdicht Netzteil 10W - 350W ~1545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neues-wasserdichtes-ip67-led-treibernetzteil-transformator-dc12v-led-beleuchtung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13450.54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441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60W LED Netzteil Wasserdichtes IP67 Außenbereich geeignet ~1093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wasserdicht-dc12v-ip67-5a-60w-led-treiber-netzteiltransformator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903.91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LED Netzteil Trafo – IP20 &amp; IP67 DC Netzteil ~2563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led-treiber-adapter-ac-240v-auf-dc-12v-transformator-netzteil-fur-led-streifen-de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17.59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364.84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12IP6710-IDE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12v IP67 wasserdicht Netzteil 10W - 350W ~1545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neues-wasserdichtes-ip67-led-treibernetzteil-transformator-dc12v-led-beleuchtung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6.83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13450.54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441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Wasserdichter LED Trafo 12V 10W IP67 Netzteil ~1099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wasserdicht-dc12v-ip67-10w-led-treiber-netzteiltransformator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6.59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577.61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LED Netzteil Trafo – IP20 &amp; IP67 DC Netzteil ~2563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led-treiber-adapter-ac-240v-auf-dc-12v-transformator-netzteil-fur-led-streifen-de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6.59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364.84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12IP6750-IDE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12v IP67 wasserdicht Netzteil 10W - 350W ~1545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neues-wasserdichtes-ip67-led-treibernetzteil-transformator-dc12v-led-beleuchtung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10.56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13450.54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441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Wasserdichter LED-Treiber 50W IP67 12V, Überspannungs- &amp; Kurzschlussschutz~1094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wasserdicht-dc12v-ip67-50w-led-treiber-netzteiltransformator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10.56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379.86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LED Netzteil Trafo – IP20 &amp; IP67 DC Netzteil ~2563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led-treiber-adapter-ac-240v-auf-dc-12v-transformator-netzteil-fur-led-streifen-de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10.56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364.84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12IP6736-IDE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12v IP67 wasserdicht Netzteil 10W - 350W ~1545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neues-wasserdichtes-ip67-led-treibernetzteil-transformator-dc12v-led-beleuchtung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13.68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13450.54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441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LED Netzteil Trafo – IP20 &amp; IP67 DC Netzteil ~2563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led-treiber-adapter-ac-240v-auf-dc-12v-transformator-netzteil-fur-led-streifen-de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11.69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364.84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IP67 wasserdichter LED-Treiber – 36W Konstantspannungsnetzteil~1095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wasserdicht-dc12v-ip67-36w-led-treiber-netzteiltransformator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13.68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334.85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12IP67120OL2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12v IP67 wasserdicht Netzteil 10W - 350W ~1545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neues-wasserdichtes-ip67-led-treibernetzteil-transformator-dc12v-led-beleuchtung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15.25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13450.54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441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12 volt 10A | 120W | IP67 Wasserdicht netzteil~1092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led-trafo-12v-10a-120w-ip67-wasserdicht-aussenbereich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25.42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688.29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12IP6715-IDE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12v IP67 wasserdicht Netzteil 10W - 350W ~1545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neues-wasserdichtes-ip67-led-treibernetzteil-transformator-dc12v-led-beleuchtung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7.43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13450.54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441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LED Netzteil Trafo – IP20 &amp; IP67 DC Netzteil ~2563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led-treiber-adapter-ac-240v-auf-dc-12v-transformator-netzteil-fur-led-streifen-de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7.43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364.84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15W LED Driver led trafo 12v wasserdicht netzteil 12v~1098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wasserdicht-dc12v-ip67-15w-led-treiber-netzteiltransformator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7.43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183.68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12IP6720-IDE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12v IP67 wasserdicht Netzteil 10W - 350W ~1545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neues-wasserdichtes-ip67-led-treibernetzteil-transformator-dc12v-led-beleuchtung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9.59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13450.54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441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LED Netzteil Trafo – IP20 &amp; IP67 DC Netzteil ~2563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led-treiber-adapter-ac-240v-auf-dc-12v-transformator-netzteil-fur-led-streifen-de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8.49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364.84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12IP6745-IDE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12v IP67 wasserdicht Netzteil 10W - 350W ~1545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neues-wasserdichtes-ip67-led-treibernetzteil-transformator-dc12v-led-beleuchtung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13450.54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441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LED Netzteil Trafo – IP20 &amp; IP67 DC Netzteil ~2563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led-treiber-adapter-ac-240v-auf-dc-12v-transformator-netzteil-fur-led-streifen-de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364.84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12IP6780-IDE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12v IP67 wasserdicht Netzteil 10W - 350W ~1545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neues-wasserdichtes-ip67-led-treibernetzteil-transformator-dc12v-led-beleuchtung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13450.54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441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LED Netzteil Trafo – IP20 &amp; IP67 DC Netzteil ~2563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led-treiber-adapter-ac-240v-auf-dc-12v-transformator-netzteil-fur-led-streifen-de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16.79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364.84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LHSHE27BA-IDE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Lampenfassungen Vintage Industrie Retro Metall ~1112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e27-lampenfassung-vintage-stilinnenbereich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8585.18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gluehbirne  e27 fassung für lampe~2186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lampenfassung-fur-e27-gluhbirnen-aus-metall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2288.78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133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Fassung zum Anschrauben-Hochwertige Lampenfassungen~2185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e27-lampen-birnenfassung-aus-metall-ideal-f-r-vintage-edison-gl-hlampen-antikes-metall-schwarz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626.72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LHSHE27YB-IDE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Lampenfassungen Vintage Industrie Retro Metall ~1112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e27-lampenfassung-vintage-stilinnenbereich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8585.18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gluehbirne  e27 fassung für lampe~2186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lampenfassung-fur-e27-gluhbirnen-aus-metall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2288.78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133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Gelbe Messing Metall  Lampenfassung Chrom E27 Ideal für  Edison Glühlampe~1115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gelb-messing-e27-metall-lampe-lampenfassung-ideal-fur-vintage-edison-gluhbirnen-antik-metall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315.81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LHSHE27SN-IDE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Lampenfassungen Vintage Industrie Retro Metall ~1112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e27-lampenfassung-vintage-stilinnenbereich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8585.18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gluehbirne  e27 fassung für lampe~2186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lampenfassung-fur-e27-gluhbirnen-aus-metall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2288.78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133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Lampenfassung für Edison Glühlampen mit Industrie-Charme~1448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e27-vintage-gluhbirne-kurzhalter-satin-nickel-farbe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239.40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LHSHE27RO-IDE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Lampenfassungen Vintage Industrie Retro Metall ~1112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e27-lampenfassung-vintage-stilinnenbereich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8585.18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gluehbirne  e27 fassung für lampe~2186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lampenfassung-fur-e27-gluhbirnen-aus-metall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2288.78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133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Lampe mit fassung Rosé gold für glühbirnenfassung kabel~1118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rosegold-e27-metall-lampe-lampenfassung-ideal-fur-vintage-edison-gluhbirnen-antik-metall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163.54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LHSHE27WH-IDE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Lampenfassungen Vintage Industrie Retro Metall ~1112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e27-lampenfassung-vintage-stilinnenbereich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8585.18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gluehbirne  e27 fassung für lampe~2186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lampenfassung-fur-e27-gluhbirnen-aus-metall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2288.78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133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10A Lampensockel typen E27 lampenfassung weiß ~1117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weiss-e27-metall-lampe-lampenfassung-ideal-fur-vintage-edison-gluhbirnen-antik-metall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117.37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LHSHE27CH-IDE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Lampenfassungen Vintage Industrie Retro Metall ~1112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e27-lampenfassung-vintage-stilinnenbereich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8585.18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gluehbirne  e27 fassung für lampe~2186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lampenfassung-fur-e27-gluhbirnen-aus-metall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2288.78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133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Glühbirnenfassung Retro E27 steckdose für pendelleuchte~1116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chrom-e27-metall-lampe-lampenfassung-ideal-fur-vintage-edison-gluhbirnen-antik-metall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79.25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LHSHE27FG-IDE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Lampenfassungen Vintage Industrie Retro Metall ~1112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e27-lampenfassung-vintage-stilinnenbereich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8585.18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gluehbirne  e27 fassung für lampe~2186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lampenfassung-fur-e27-gluhbirnen-aus-metall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2288.78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133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französisches gold fassung für lampen &amp; glühbirne~1119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franzosisch-gold-e27-metall-lampe-lampenfassung-ideal-fur-vintage-edison-gluhbirnen-antik-metall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35.94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LHSHE27CO-IDE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Lampenfassungen Vintage Industrie Retro Metall ~1112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e27-lampenfassung-vintage-stilinnenbereich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8585.18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gluehbirne  e27 fassung für lampe~2186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lampenfassung-fur-e27-gluhbirnen-aus-metall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2288.78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133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LHSHE27GB-IDE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Lampenfassungen Vintage Industrie Retro Metall ~1112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e27-lampenfassung-vintage-stilinnenbereich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8585.18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gluehbirne  e27 fassung für lampe~2186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lampenfassung-fur-e27-gluhbirnen-aus-metall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2288.78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133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LHSHE27BY-IDE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Lampenfassungen Vintage Industrie Retro Metall ~1112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e27-lampenfassung-vintage-stilinnenbereich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8585.18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E27 keramik lampenfassung ~1113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schwarz-e27-metall-lampenlampenhalter-ideal-fur-vintage-edison-filament-lampen-antikes-metall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1946.27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LSCY290BG+RPR44WH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Esszimmer Pendelleuchte Schirm Ø 29cm ~2722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lampenschirme-in-fur-wand-und-pendelleuchten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8893.66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393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Industrie stil Schwarz Metall Lampenschirme | Ø 29cm ~3380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vintage-lampenschirm-industrie-stil-metall-lampenschirme-29cm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15.75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868.05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Einfache Montage Industrial Lampenschirm Metall Schwarz Gold ~3437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deckenlampe-lampenschirm-schwarz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20.88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3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Hängelampenschirm Schwarz Gold | Industrial stil E27 Ersatzschirm ~3858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vintage-lampenschirm-sets-schwarz-gold-deckenlampenschirm-einfache-montage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16.49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LSCY290BM+RPR44WH-IDE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Esszimmer Pendelleuchte Schirm Ø 29cm ~2722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lampenschirme-in-fur-wand-und-pendelleuchten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8893.66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393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Industrieller Lampenschirm schwarz – Metall-Deckenpendel mit Reduzierplatte ~1387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schwarzer-lampenschirm-eleganz-fur-cafe-und-kuche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15.27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500.06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LSCY290GB+RPR44WH-IDE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Esszimmer Pendelleuchte Schirm Ø 29cm ~2722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lampenschirme-in-fur-wand-und-pendelleuchten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8893.66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393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Grüner Messing-Pendellampenschirm aus Metall – 29 cm Retro-Design | 60 W~2884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copy-of-gebogener-metall-lampenschirm-fur-wandlampen-tischlampen-pendelleuchten-2722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15.27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263.04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LHSHE27MB-IDE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Lampenfassungen Vintage Industrie Retro Metall ~1112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e27-lampenfassung-vintage-stilinnenbereich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8585.18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Vintage Glühbirne Kurzhalter Schwarz Farbe~1447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e27-vintage-gluhbirne-kurzhalter-schwarz-farbe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30.37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PHUH0.5HETBM-IDE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Lampenfassung mit Kabel Hanfseil für Pendelleuchte~1813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e27-lampenfassung-mit-kabel-hanfseil-fur-pendelleuchte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4651.22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186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Natürlichem 0.5m Hanfseil Deckenleuchte E27 halter  ~ 2888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e27-halterung-hanfseil-pendelleuchte-deckenleuchte-dekorseil-0-5-m-2888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7.89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3765.89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262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LDMG95E274-IDE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Glühbirne LED G95 Retro 4W dimmbar~1568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e27-4w-led-gluhbirne-g95-vintage-edison-retro-dekoration-gluhbirne-warmweiss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5674.00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214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Vintage Edison Lampe Filament Glühbirne Retro Warmweiß ~ 3195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e27-led-vintage-edison-lampe-filament-gluhbirne-retro-warmweiss-3197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1759.23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G95 4W Vintage Edison LED Glühbirne Dimmbare Warmweiß ~1026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g95-e27-4w-dimmbare-globus-vintage-led-retro-gluhbirnen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919.45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LDMG95E2743PK-IDE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Glühbirne LED G95 Retro 4W dimmbar~1568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e27-4w-led-gluhbirne-g95-vintage-edison-retro-dekoration-gluhbirne-warmweiss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11.16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5674.00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214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Vintage Edison Lampe Filament Glühbirne Retro Warmweiß ~ 3195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e27-led-vintage-edison-lampe-filament-gluhbirne-retro-warmweiss-3197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11.16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1759.23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LDMG95E2745PK-IDE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Glühbirne LED G95 Retro 4W dimmbar~1568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e27-4w-led-gluhbirne-g95-vintage-edison-retro-dekoration-gluhbirne-warmweiss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19.38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5674.00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214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Vintage Edison Lampe Filament Glühbirne Retro Warmweiß ~ 3195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e27-led-vintage-edison-lampe-filament-gluhbirne-retro-warmweiss-3197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19.38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1759.23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LDMG95E274APK-IDE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Glühbirne LED G95 Retro 4W dimmbar~1568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e27-4w-led-gluhbirne-g95-vintage-edison-retro-dekoration-gluhbirne-warmweiss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42.21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5674.00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214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Vintage Edison Lampe Filament Glühbirne Retro Warmweiß ~ 3195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e27-led-vintage-edison-lampe-filament-gluhbirne-retro-warmweiss-3197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42.21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1759.23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IMBL-IDE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helle Module IP65 für Leuchtschilder ~2576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12v-einspritz-cob-led-modul-1-20-100-stuck-superhelle-lichterkette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7250.64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Blaue 12V LED Module IP65 Wasserdicht SMD ~1752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blaues-smd-led-einspritzmodul-ip67-dc12v-wasserdichte-hochbeleuchtete-lampe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25.78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LDMG95E278-IDE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LED Birnen G95 8W Bernstein dimmbar~1566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g95-led-gluhbirne-vintage-e27-edison-retro-dekoration-8w-gluhbirne-warmweiss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5.74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5184.59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323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Vintage Edison Lampe Filament Glühbirne Retro Warmweiß ~ 3195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e27-led-vintage-edison-lampe-filament-gluhbirne-retro-warmweiss-3197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5.74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1759.23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LDMG95E2783PK-IDE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LED Birnen G95 8W Bernstein dimmbar~1566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g95-led-gluhbirne-vintage-e27-edison-retro-dekoration-8w-gluhbirne-warmweiss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5184.59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323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Vintage Edison Lampe Filament Glühbirne Retro Warmweiß ~ 3195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e27-led-vintage-edison-lampe-filament-gluhbirne-retro-warmweiss-3197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12.81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1759.23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LDMG95E2785PK-IDE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LED Birnen G95 8W Bernstein dimmbar~1566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g95-led-gluhbirne-vintage-e27-edison-retro-dekoration-8w-gluhbirne-warmweiss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20.65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5184.59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323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Vintage Edison Lampe Filament Glühbirne Retro Warmweiß ~ 3195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e27-led-vintage-edison-lampe-filament-gluhbirne-retro-warmweiss-3197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22.00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1759.23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LDMG95E278APK-IDE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LED Birnen G95 8W Bernstein dimmbar~1566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g95-led-gluhbirne-vintage-e27-edison-retro-dekoration-8w-gluhbirne-warmweiss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40.05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5184.59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323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Vintage Edison Lampe Filament Glühbirne Retro Warmweiß ~ 3195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e27-led-vintage-edison-lampe-filament-gluhbirne-retro-warmweiss-3197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44.97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1759.23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CCBKNWE12-IDE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Konstantstrom Netzteil Transformator LED Treiber 300mA ~1600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ac-dc-transformator-led-treiber-3w-7w-12w-18w-25w-36w-50w-300ma-netzteil-transformator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7.09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2373.48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Trafo LED Treiber Netzteil Konstantstrom ~2571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led-treiber-adapter-ac85-265v-auf-dc-transformator-panel-netzteil-led-streifen-2611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7.09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2292.09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Treiber 8–12W 300mA 25–45V DC Konstantstrom Netzteil ~1111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8-12w-300ma-dc-25-45v-kompakter-konstantstrom-led-treiber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7.09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1690.37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3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Treiber 8-12W 300mA Konstantstrom 24-46V DC ~2428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8-12w-led-treiber-konstantstrom-300-ma-24-46v-dc-nicht-dimmbar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7.09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288.31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CCBKNWE7-IDE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Konstantstrom Netzteil Transformator LED Treiber 300mA ~1600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ac-dc-transformator-led-treiber-3w-7w-12w-18w-25w-36w-50w-300ma-netzteil-transformator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2373.48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Trafo LED Treiber Netzteil Konstantstrom ~2571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led-treiber-adapter-ac85-265v-auf-dc-transformator-panel-netzteil-led-streifen-2611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2292.09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Mini LED Treiber 4-7W | DC 12-26V Trafo Kompakter Konstantstrom ~1109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4-7w-300ma-dc-12-25v-kompakter-konstantstrom-led-treiber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5.09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1330.44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92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3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und Treiber 4-7W, DC12-25 V Konstantstrom 300 mA ~2429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4-7w-led-treiber-konstantstrom-300-ma-12-25v-dc-nicht-dimmbar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6.09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463.19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CBSF120-IDE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Montagehalterung Deckenleuchte Stahl Montageplatte mit Schrauben Muttern ~1498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deckenrosette-befestigungsgurt-klammer-halterung-platte-mit-zubehor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6.95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4790.73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819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Deckenleuchte Montage-Set 12cm Halterung &amp; Erdung mit Zubehör ~1285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decken-rosen-licht-befestigung-120mm-halterung-riemen-klammer-platte-mit-zubehor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6.95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1285.92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217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CCBKNWE36-IDE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Konstantstrom Netzteil Transformator LED Treiber 300mA ~1600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ac-dc-transformator-led-treiber-3w-7w-12w-18w-25w-36w-50w-300ma-netzteil-transformator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2373.48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Trafo LED Treiber Netzteil Konstantstrom ~2571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led-treiber-adapter-ac85-265v-auf-dc-transformator-panel-netzteil-led-streifen-2611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2292.09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LED Treiber 24-36W - Konstantstrom 300mA ~2426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25-36w-led-treiber-konstantstrom-300-ma-75-135v-dc-nicht-dimmbar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1283.38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CL2RBM-IDE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Textilkabel 2-adrig Rund Schwarz Stromkabel ~2661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hochwertige-textilkabel-2-adrig-fur-stilvolle-beleuchtung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734.08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CL2RBM5PK-IDE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Textilkabel 2-adrig Rund Schwarz Stromkabel ~2661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hochwertige-textilkabel-2-adrig-fur-stilvolle-beleuchtung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11.19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734.08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CL2RBMAPK-IDE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Textilkabel 2-adrig Rund Schwarz Stromkabel ~2661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hochwertige-textilkabel-2-adrig-fur-stilvolle-beleuchtung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734.08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5IP20100-IDE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8.79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Schaltnetzteil 5V 10–300W LED Trafo IP20 Treiber ~1866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ip20-dc5v-led-treiber-schaltnetzteil-transformator-nein-wasserdicht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9.79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1243.00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Netzteil 5V 100W 20A DC Trafo für LED Streifen ~1862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dc-5v-100w-ip20-universal-led-transformator-mit-geregelter-schaltung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9.79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1092.62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3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DC 5V 100W IP20 Universeller geregelter LED Transformator~1076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dc-5v-100w-ip20-universeller-geregelter-led-transformator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9.79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582.46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CL3RBM-IDE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Textilkabel 3 Adriges Rundes schwarz Flex kabel~1126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3-core-round-vintage-braided-fabric-cable-flex-0-75mm-black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3.65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2354.29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CL3RBM5PK-IDE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Textilkabel 3 Adriges Rundes schwarz Flex kabel~1126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3-core-round-vintage-braided-fabric-cable-flex-0-75mm-black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11.59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2354.29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CL3RBMAPK-IDE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Textilkabel 3 Adriges Rundes schwarz Flex kabel~1126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3-core-round-vintage-braided-fabric-cable-flex-0-75mm-black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22.12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2354.29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CBSF80-IDE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Montagehalterung Deckenleuchte Stahl Montageplatte mit Schrauben Muttern ~1498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deckenrosette-befestigungsgurt-klammer-halterung-platte-mit-zubehor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4790.73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819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Deckenleuchte Halterung Baldachin mit Zubehör 80mm ~1292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80mm-klammer-riemen-klammer-platte-mit-zubehor-licht-befestigung-decke-rose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641.80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CBSF75-IDE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Montagehalterung Deckenleuchte Stahl Montageplatte mit Schrauben Muttern ~1498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deckenrosette-befestigungsgurt-klammer-halterung-platte-mit-zubehor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4790.73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819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Deckenleuchte Halterung Baldachin mit Zubehör 75mm ~1293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lichtbefestigung-decke-rose-75mm-halterung-riemen-klammer-platte-mit-zubehor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622.68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LDMST64E278-IDE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8W Dimmbare LED  Dekorative Glühbirnen ~ 1025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st64-e27-8w-dimmbare-retro-klassische-led-fadenbirnen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5.01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2781.68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Vintage Edison Lampe Filament Glühbirne Retro Warmweiß ~ 3195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e27-led-vintage-edison-lampe-filament-gluhbirne-retro-warmweiss-3197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6.01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1759.23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8W E27 ST64 LED-Filament Birne Vintage Warmweiß Glas ~2549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vintage-8w-e27-led-gluhbirne-fur-hangelampe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6.79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793.32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CBSF85-IDE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Montagehalterung Deckenleuchte Stahl Montageplatte mit Schrauben Muttern ~1498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deckenrosette-befestigungsgurt-klammer-halterung-platte-mit-zubehor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6.59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4790.73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819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Deckenrosenhalterung mit Befestigungsband und Zubehör 85mm~1291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lichtbefestigung-85mm-halterung-decke-rose-riemen-klammerplatte-mit-zubehor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6.59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436.15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CBSF115-IDE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Montagehalterung Deckenleuchte Stahl Montageplatte mit Schrauben Muttern ~1498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deckenrosette-befestigungsgurt-klammer-halterung-platte-mit-zubehor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4790.73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819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Deckenleuchtehalterung Zubehör-Deckenleuchten baldachin~2228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115mm-halterung-decke-rose-licht-befestigungsgurt-klammerplatte-mit-zubehor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363.73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CBSF70-IDE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Montagehalterung Deckenleuchte Stahl Montageplatte mit Schrauben Muttern ~1498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deckenrosette-befestigungsgurt-klammer-halterung-platte-mit-zubehor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4790.73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819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70mm Deckenrosette Baldachin Lampenzubehör für Deckenmontage ~1734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moderne-70mm-deckenrosette-baldachin-lampenzubehoer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332.92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CCBKNWE3-IDE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Konstantstrom Netzteil Transformator LED Treiber 300mA ~1600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ac-dc-transformator-led-treiber-3w-7w-12w-18w-25w-36w-50w-300ma-netzteil-transformator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3.78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2373.48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Trafo LED Treiber Netzteil Konstantstrom ~2571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led-treiber-adapter-ac85-265v-auf-dc-transformator-panel-netzteil-led-streifen-2611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4.78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2292.09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Netzteil 3W LED Treiber Konstantstrom 12V 300mA ~2430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1-3w-led-treiber-konstantstrom-300-ma-2-12v-dc-nicht-dimmbar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4.78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275.94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3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Treiber 1-3W 300mA Konstantstrom Kompakt Netzteil ~1108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1-3w-300ma-kompakter-konstantstrom-led-treiber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3.78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156.30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CBSF135-IDE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Montagehalterung Deckenleuchte Stahl Montageplatte mit Schrauben Muttern ~1498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deckenrosette-befestigungsgurt-klammer-halterung-platte-mit-zubehor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4790.73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819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Montagehalterung 135mm Metall inkl. Zubehör ~1283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135mm-halterung-decke-rose-licht-befestigungsgurt-klammer-platte-mit-zubehor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286.56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CBSF100-IDE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Montagehalterung Deckenleuchte Stahl Montageplatte mit Schrauben Muttern ~1498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deckenrosette-befestigungsgurt-klammer-halterung-platte-mit-zubehor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5.59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4790.73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819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Universal Deckenbaldachin 100mm Halterung mit Zubehör ~1289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decken-rosen-licht-befestigung-100mm-halterung-riemen-klammer-platte-mit-zubehor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5.59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277.90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CBSF65-IDE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Montagehalterung Deckenleuchte Stahl Montageplatte mit Schrauben Muttern ~1498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deckenrosette-befestigungsgurt-klammer-halterung-platte-mit-zubehor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4790.73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819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Deckenrosette Halterung - Strap Brace Plate Zubehör ~1738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deckenrosette-strap-halterung-strap-brace-plate-mit-zubehor-beleuchtung-65mm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5.89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267.73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CBSF50-IDE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Montagehalterung Deckenleuchte Stahl Montageplatte mit Schrauben Muttern ~1498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deckenrosette-befestigungsgurt-klammer-halterung-platte-mit-zubehor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4790.73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819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Deckenrose Lichtbefestigung 50mm Halterung Gurtstrebe Platte mit Zubehör~1735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deckenrosette-strap-halterung-strap-brace-plate-mit-zubehor-lichtbefestigung-50mm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263.05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CL2RRO-IDE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3.29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Textilkabel Lampe - Rund 2x0,75mm² Roségold~1141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2-core-round-vintage-braided-fabric-rose-gold-coloured-cable-flex-0-75mm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69.14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CL2RRO5PK-IDE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Textilkabel Lampe - Rund 2x0,75mm² Roségold~1141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2-core-round-vintage-braided-fabric-rose-gold-coloured-cable-flex-0-75mm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11.45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69.14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CL2RROAPK-IDE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Textilkabel Lampe - Rund 2x0,75mm² Roségold~1141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2-core-round-vintage-braided-fabric-rose-gold-coloured-cable-flex-0-75mm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22.89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69.14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CBSF125-IDE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Montagehalterung Deckenleuchte Stahl Montageplatte mit Schrauben Muttern ~1498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deckenrosette-befestigungsgurt-klammer-halterung-platte-mit-zubehor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4790.73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819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Deckenrose Light Befestigungsgurt Klammer Platte 125mm Halterung mit Zubehör~1284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decken-rosen-licht-befestigungsgurt-klammer-platte-125mm-halterung-mit-zubehor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238.41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CBSF145-IDE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Montagehalterung Deckenleuchte Stahl Montageplatte mit Schrauben Muttern ~1498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deckenrosette-befestigungsgurt-klammer-halterung-platte-mit-zubehor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4790.73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819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Montagebügel 14.5cm für Deckenlampen Befestigungsset ~1282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deckenrose-145mm-halterung-licht-befestigungsgurt-klammerplatte-mit-zubehor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219.56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CCBKNWE50-IDE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Konstantstrom Netzteil Transformator LED Treiber 300mA ~1600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ac-dc-transformator-led-treiber-3w-7w-12w-18w-25w-36w-50w-300ma-netzteil-transformator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8.26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2373.48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Trafo LED Treiber Netzteil Konstantstrom ~2571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led-treiber-adapter-ac85-265v-auf-dc-transformator-panel-netzteil-led-streifen-2611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2292.09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Treiber CW-Q 50W für LED-Lampen &amp; Beleuchtung~2425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36-50w-led-treiber-konstantstrom-300-ma-108-195v-dc-nicht-dimmbar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341.14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CBSF60-IDE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Montagehalterung Deckenleuchte Stahl Montageplatte mit Schrauben Muttern ~1498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deckenrosette-befestigungsgurt-klammer-halterung-platte-mit-zubehor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4790.73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819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Deckenrosette Strap Halterung Strap Brace Plate mit Zubehör Beleuchtung 60mm~1736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deckenrosette-strap-halterung-strap-brace-plate-mit-zubehor-beleuchtung-60mm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208.54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CL2RBK-IDE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2-adriges Kabel braun rund -Hängelampe~2659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copy-of-vintage-2-adriges-elektrisches-rundkabel-mit-farbigem-stoffbezug-ideal-fur-lichter-blitze-und-lampen-2659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37.76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CL2RBK5PK-IDE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2-adriges Kabel braun rund -Hängelampe~2659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copy-of-vintage-2-adriges-elektrisches-rundkabel-mit-farbigem-stoffbezug-ideal-fur-lichter-blitze-und-lampen-2659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14.99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37.76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CL2RBKAPK-IDE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2-adriges Kabel braun rund -Hängelampe~2659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copy-of-vintage-2-adriges-elektrisches-rundkabel-mit-farbigem-stoffbezug-ideal-fur-lichter-blitze-und-lampen-2659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37.76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CL2RGL-IDE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Stromkabel, Hellgold: 2-adriges Vintage Rundkabel~2670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vintage-2-adriges-elektrisches-rundkabel-mit-farbigem-stoffbezug-ideal-fur-lichter-blitze-und-lampen-2670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35.17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CL2RGL5PK-IDE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Stromkabel, Hellgold: 2-adriges Vintage Rundkabel~2670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vintage-2-adriges-elektrisches-rundkabel-mit-farbigem-stoffbezug-ideal-fur-lichter-blitze-und-lampen-2670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14.99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35.17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CL2RGLAPK-IDE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Stromkabel, Hellgold: 2-adriges Vintage Rundkabel~2670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vintage-2-adriges-elektrisches-rundkabel-mit-farbigem-stoffbezug-ideal-fur-lichter-blitze-und-lampen-2670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35.17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CL2RCR-IDE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Textilkabel 2-adriges Rundkabel für Lampen~2668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copy-of-vintage-2-adriges-elektrisches-rundkabel-mit-farbigem-stoffbezug-ideal-fur-lichter-blitze-und-lampen-2668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33.94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CL2RCR5PK-IDE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Textilkabel 2-adriges Rundkabel für Lampen~2668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copy-of-vintage-2-adriges-elektrisches-rundkabel-mit-farbigem-stoffbezug-ideal-fur-lichter-blitze-und-lampen-2668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12.74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33.94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CL2RCRAPK-IDE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Textilkabel 2-adriges Rundkabel für Lampen~2668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copy-of-vintage-2-adriges-elektrisches-rundkabel-mit-farbigem-stoffbezug-ideal-fur-lichter-blitze-und-lampen-2668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24.64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33.94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CL2RAG-IDE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2-Adriges Rundkabel mit Armegrünem Stoff – Modell~1159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vintage-2-core-army-green-0-75mm-flexible-cable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30.62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CL2RAG5PK-IDE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2-Adriges Rundkabel mit Armegrünem Stoff – Modell~1159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vintage-2-core-army-green-0-75mm-flexible-cable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11.45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30.62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CL2RAGAPK-IDE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2-Adriges Rundkabel mit Armegrünem Stoff – Modell~1159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vintage-2-core-army-green-0-75mm-flexible-cable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22.90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30.62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CL2RBU-IDE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Stromkabel-Farben- kabel 2-adrig Burgund Rot Stoffkabel~2666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copy-of-vintage-2-adriges-elektrisches-rundkabel-mit-farbigem-stoffbezug-ideal-fur-lichter-blitze-und-lampen-2666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25.20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CL2RBU5PK-IDE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Stromkabel-Farben- kabel 2-adrig Burgund Rot Stoffkabel~2666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copy-of-vintage-2-adriges-elektrisches-rundkabel-mit-farbigem-stoffbezug-ideal-fur-lichter-blitze-und-lampen-2666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14.99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25.20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CL2RBUAPK-IDE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Stromkabel-Farben- kabel 2-adrig Burgund Rot Stoffkabel~2666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copy-of-vintage-2-adriges-elektrisches-rundkabel-mit-farbigem-stoffbezug-ideal-fur-lichter-blitze-und-lampen-2666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25.20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2-Kern-Stoffkabel – Italienisches Geflecht,CE &amp; RoHS-konform~1144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2-adriges-rundes-textiles-lichtkabel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24.20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CL2RWH5PK-IDE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2-Kern-Stoffkabel – Italienisches Geflecht,CE &amp; RoHS-konform~1144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2-adriges-rundes-textiles-lichtkabel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17.70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24.20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CL2RWHAPK-IDE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2-Kern-Stoffkabel – Italienisches Geflecht,CE &amp; RoHS-konform~1144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2-adriges-rundes-textiles-lichtkabel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38.40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24.20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CBSF195-IDE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Montagehalterung Deckenleuchte Stahl Montageplatte mit Schrauben Muttern ~1498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deckenrosette-befestigungsgurt-klammer-halterung-platte-mit-zubehor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4790.73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819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Deckenleuchtenhalter 195mm Deckenplatte mit Zubehör ~1277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195mm-halterung-licht-befestigungsgurt-klammer-platte-mit-zubehor-deckenrose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189.05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CL2RBL-IDE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2-adriges elektrisches Rundkabel mit farbigem Stoffbezug, ideal für Lichter, Blitze und Lampen.~2660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copy-of-vintage-2-adriges-elektrisches-rundkabel-mit-farbigem-stoffbezug-ideal-fur-lichter-blitze-und-lampen-2660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12.60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CL2RBL5PK-IDE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2-adriges elektrisches Rundkabel mit farbigem Stoffbezug, ideal für Lichter, Blitze und Lampen.~2660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copy-of-vintage-2-adriges-elektrisches-rundkabel-mit-farbigem-stoffbezug-ideal-fur-lichter-blitze-und-lampen-2660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14.99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12.60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CL2RBLAPK-IDE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2-adriges elektrisches Rundkabel mit farbigem Stoffbezug, ideal für Lichter, Blitze und Lampen.~2660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copy-of-vintage-2-adriges-elektrisches-rundkabel-mit-farbigem-stoffbezug-ideal-fur-lichter-blitze-und-lampen-2660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12.60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CL2RRE-IDE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Rot Stromkabel Textilkabel Lampenkabel Textilleitung 2x0.75mm² Rund ~1146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vintage-red-round-braided-fabric-flexible-electrical-2-core-cable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9.62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CL2RRE5PK-IDE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Rot Stromkabel Textilkabel Lampenkabel Textilleitung 2x0.75mm² Rund ~1146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vintage-red-round-braided-fabric-flexible-electrical-2-core-cable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11.45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9.62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CL2RREAPK-IDE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Rot Stromkabel Textilkabel Lampenkabel Textilleitung 2x0.75mm² Rund ~1146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vintage-red-round-braided-fabric-flexible-electrical-2-core-cable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22.90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9.62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CL2ROR-IDE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4.08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2-Kern-Stoffkabel – Italienisches Geflecht, CE &amp; RoHS-konform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orange-braided-vintage-cable-coloured-flex-2-core-round-ledsone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4.08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6.26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CL2ROR5PK-IDE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2-Kern-Stoffkabel – Italienisches Geflecht, CE &amp; RoHS-konform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orange-braided-vintage-cable-coloured-flex-2-core-round-ledsone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12.40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6.26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CL2RORAPK-IDE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2-Kern-Stoffkabel – Italienisches Geflecht, CE &amp; RoHS-konform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orange-braided-vintage-cable-coloured-flex-2-core-round-ledsone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27.80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6.26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CL2RBD-IDE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Dunkelblaues Kabel 2-adrig Rundkabel-Lampenschirm~2658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copy-of-vintage-2-adriges-elektrisches-rundkabel-mit-farbigem-stoffbezug-ideal-fur-lichter-blitze-und-lampen-1159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5.02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CL2RBD5PK-IDE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Dunkelblaues Kabel 2-adrig Rundkabel-Lampenschirm~2658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copy-of-vintage-2-adriges-elektrisches-rundkabel-mit-farbigem-stoffbezug-ideal-fur-lichter-blitze-und-lampen-1159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14.99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5.02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CL2RBDAPK-IDE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Dunkelblaues Kabel 2-adrig Rundkabel-Lampenschirm~2658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copy-of-vintage-2-adriges-elektrisches-rundkabel-mit-farbigem-stoffbezug-ideal-fur-lichter-blitze-und-lampen-1159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5.02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CL2RLG-IDE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Wohnzimmer Lampe - 1m Rund kebel Hellgrünes Textilkabel~1158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light-green-2-core-round-fabric-flex-braided-cloth-cable-lighting-wire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3.68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CL2RLG5PK-IDE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Wohnzimmer Lampe - 1m Rund kebel Hellgrünes Textilkabel~1158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light-green-2-core-round-fabric-flex-braided-cloth-cable-lighting-wire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14.19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3.68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CL2RLGAPK-IDE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Wohnzimmer Lampe - 1m Rund kebel Hellgrünes Textilkabel~1158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light-green-2-core-round-fabric-flex-braided-cloth-cable-lighting-wire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3.68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CL2RGD-IDE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2-adriges goldenes textilkabel für Beleuchtung~2669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vintage-2-adriges-elektrisches-rundkabel-mit-farbigem-stoffbezug-ideal-fur-lichter-blitze-und-lampen-2669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2.51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CL2RGD5PK-IDE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2-adriges goldenes textilkabel für Beleuchtung~2669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vintage-2-adriges-elektrisches-rundkabel-mit-farbigem-stoffbezug-ideal-fur-lichter-blitze-und-lampen-2669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14.99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2.51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CL2RGDAPK-IDE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2-adriges goldenes textilkabel für Beleuchtung~2669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vintage-2-adriges-elektrisches-rundkabel-mit-farbigem-stoffbezug-ideal-fur-lichter-blitze-und-lampen-2669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2.51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CL2RBT-IDE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Textilkabel Lampe-Vintage 2-adriges blau Rundkabel~2665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vintage-2-adriges-elektrisches-rundkabel-mit-farbigem-stoffbezug-ideal-fur-lichter-blitze-und-lampen-2665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2.51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CL2RBT5PK-IDE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Textilkabel Lampe-Vintage 2-adriges blau Rundkabel~2665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vintage-2-adriges-elektrisches-rundkabel-mit-farbigem-stoffbezug-ideal-fur-lichter-blitze-und-lampen-2665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14.99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2.51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CL2RBTAPK-IDE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Textilkabel Lampe-Vintage 2-adriges blau Rundkabel~2665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vintage-2-adriges-elektrisches-rundkabel-mit-farbigem-stoffbezug-ideal-fur-lichter-blitze-und-lampen-2665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2.51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CL2RYE-IDE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Stromkabel Lampenkabel 2x0,75mm² Rund Gelb~1150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2-core-round-vintage-braided-fabric-yellow-cable-flex-0-75mm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1.84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CL2RYE5PK-IDE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Stromkabel Lampenkabel 2x0,75mm² Rund Gelb~1150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2-core-round-vintage-braided-fabric-yellow-cable-flex-0-75mm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14.19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1.84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CL2RYEAPK-IDE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Stromkabel Lampenkabel 2x0,75mm² Rund Gelb~1150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2-core-round-vintage-braided-fabric-yellow-cable-flex-0-75mm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1.84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CL2RIV-IDE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Funktional: 1 m Textilgewebekabel (2-adrig, 0,75 mm²) für Lampen ~2760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1-m-textilkabel-2-adrig-0-75-mm-fur-lampen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4.39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1.84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CL2RIV5PK-IDE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Funktional: 1 m Textilgewebekabel (2-adrig, 0,75 mm²) für Lampen ~2760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1-m-textilkabel-2-adrig-0-75-mm-fur-lampen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15.49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1.84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110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CL2RIVAPK-IDE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Funktional: 1 m Textilgewebekabel (2-adrig, 0,75 mm²) für Lampen ~2760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1-m-textilkabel-2-adrig-0-75-mm-fur-lampen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22.59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1.84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111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CL2RGR-IDE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Grünes 2-adriges Textilkabel 0,75mm² Lampenkabel rund~1152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green-round-fabric-flex-2-core-braided-cloth-cable-lighting-wire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112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CL2RGR5PK-IDE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Grünes 2-adriges Textilkabel 0,75mm² Lampenkabel rund~1152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green-round-fabric-flex-2-core-braided-cloth-cable-lighting-wire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14.19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113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CL2RGRAPK-IDE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Grünes 2-adriges Textilkabel 0,75mm² Lampenkabel rund~1152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green-round-fabric-flex-2-core-braided-cloth-cable-lighting-wire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114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CL2RPU-IDE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 Stromkabel,Textilkabel 2 Adrig Lampenkabel Stoffkabel 0.75mm², Rund, Lila~1154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braided-round-fabric-cable-2-core-fabric-flex-purple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115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CL2RPU5PK-IDE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 Stromkabel,Textilkabel 2 Adrig Lampenkabel Stoffkabel 0.75mm², Rund, Lila~1154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braided-round-fabric-cable-2-core-fabric-flex-purple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14.19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116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CL2RPUAPK-IDE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 Stromkabel,Textilkabel 2 Adrig Lampenkabel Stoffkabel 0.75mm², Rund, Lila~1154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braided-round-fabric-cable-2-core-fabric-flex-purple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117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CL2RSI-IDE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 LED Wandleuchte Kabel,2-adrig Rosa Textil, 2x0,75mm²~1155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1-meters-2-core-round-shiny-pink-italian-vintage-coloured-0-75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118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CL2RSI5PK-IDE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 LED Wandleuchte Kabel,2-adrig Rosa Textil, 2x0,75mm²~1155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1-meters-2-core-round-shiny-pink-italian-vintage-coloured-0-75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14.19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119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CL2RSIAPK-IDE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 LED Wandleuchte Kabel,2-adrig Rosa Textil, 2x0,75mm²~1155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1-meters-2-core-round-shiny-pink-italian-vintage-coloured-0-75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120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CL2RRW-IDE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Textilkabel Lampenkabel 2x0.75mm², Rund, Rot und Weiß~1157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textilkabel-stoffkabel-lampenkabel-rund-rot-und-weiss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121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CL2RRW5PK-IDE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Textilkabel Lampenkabel 2x0.75mm², Rund, Rot und Weiß~1157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textilkabel-stoffkabel-lampenkabel-rund-rot-und-weiss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14.19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122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CL2RRWAPK-IDE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Textilkabel Lampenkabel 2x0.75mm², Rund, Rot und Weiß~1157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textilkabel-stoffkabel-lampenkabel-rund-rot-und-weiss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123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CL2RBR-IDE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2-adriges Stoffkabel 2x0,75 mm² – Kabel für Pendelleuchten &amp; DIY-Projekte ~2663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copy-of-vintage-2-adriges-elektrisches-rundkabel-mit-farbigem-stoffbezug-ideal-fur-lichter-blitze-und-lampen-2663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124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CL2RBR5PK-IDE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2-adriges Stoffkabel 2x0,75 mm² – Kabel für Pendelleuchten &amp; DIY-Projekte ~2663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copy-of-vintage-2-adriges-elektrisches-rundkabel-mit-farbigem-stoffbezug-ideal-fur-lichter-blitze-und-lampen-2663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13.24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125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CL2RBRAPK-IDE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2-adriges Stoffkabel 2x0,75 mm² – Kabel für Pendelleuchten &amp; DIY-Projekte ~2663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copy-of-vintage-2-adriges-elektrisches-rundkabel-mit-farbigem-stoffbezug-ideal-fur-lichter-blitze-und-lampen-2663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20.69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126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CL2RLB-IDE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2-Kern-Stoffkabel – Italienisches Geflecht, CE &amp; RoHS-konform~2761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1m-stromkabel-textilkabel-2-adrig-lampenkabel-stoffkabel-0-75mm-rund-kabel-2760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4.39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127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CL2RLB5PK-IDE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2-Kern-Stoffkabel – Italienisches Geflecht, CE &amp; RoHS-konform~2761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1m-stromkabel-textilkabel-2-adrig-lampenkabel-stoffkabel-0-75mm-rund-kabel-2760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15.49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128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CL2RLBAPK-IDE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2-Kern-Stoffkabel – Italienisches Geflecht, CE &amp; RoHS-konform~2761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1m-stromkabel-textilkabel-2-adrig-lampenkabel-stoffkabel-0-75mm-rund-kabel-2760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22.59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129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CL2RBP-IDE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Babyrosa 2-adriges rundes Stoffkabel für Lampen~2662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copy-of-vintage-2-adriges-elektrisches-rundkabel-mit-farbigem-stoffbezug-ideal-fur-lichter-blitze-und-lampen-2662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130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CL2RBP5PK-IDE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Babyrosa 2-adriges rundes Stoffkabel für Lampen~2662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copy-of-vintage-2-adriges-elektrisches-rundkabel-mit-farbigem-stoffbezug-ideal-fur-lichter-blitze-und-lampen-2662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14.99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131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CL2RBPAPK-IDE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1m,5m,10m Rundes 2-Adriges Geflochtenes Farbiges Kabel ~1438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1m-5m-10m-rundes-2-adriges-geflochtenes-farbiges-kabel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4960.35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Babyrosa 2-adriges rundes Stoffkabel für Lampen~2662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copy-of-vintage-2-adriges-elektrisches-rundkabel-mit-farbigem-stoffbezug-ideal-fur-lichter-blitze-und-lampen-2662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132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CBSF175-IDE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Montagehalterung Deckenleuchte Stahl Montageplatte mit Schrauben Muttern ~1498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deckenrosette-befestigungsgurt-klammer-halterung-platte-mit-zubehor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4790.73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819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Deckenrose 175mm Halterung Licht Befestigungsgurt Klammer Platte mit Zubehör~1279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deckenrose-175mm-halterung-licht-befestigungsgurt-klammerplatte-mit-zubehor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6.59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151.61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133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CBSF295-IDE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Montagehalterung Deckenleuchte Stahl Montageplatte mit Schrauben Muttern ~1498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deckenrosette-befestigungsgurt-klammer-halterung-platte-mit-zubehor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4790.73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819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Stilvolle Deckenrosette - 295mm Halterung mit Zubehör~1276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decken-rosen-licht-befestigungsgurt-klammer-295mm-klammer-platte-mit-zubehor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151.12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134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CBSF55-IDE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Montagehalterung Deckenleuchte Stahl Montageplatte mit Schrauben Muttern ~1498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deckenrosette-befestigungsgurt-klammer-halterung-platte-mit-zubehor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6.59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4790.73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819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Deckenrosette 5,5 cm Halterung Lampenmontage Zubehör ~1737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deckenrosette-strap-halterung-strap-brace-plate-mit-zubehor-beleuchtung-55mm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6.59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150.92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135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CBSF155-IDE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Montagehalterung Deckenleuchte Stahl Montageplatte mit Schrauben Muttern ~1498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deckenrosette-befestigungsgurt-klammer-halterung-platte-mit-zubehor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4790.73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819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Anwendungen der Licht Befestigungsgurt Klammer Decke Rose~1281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lichtbefestigung-riemen-klammer-decke-rose-155mm-klammer-platte-mit-zubehor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150.73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136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CBSF90-IDE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Montagehalterung Deckenleuchte Stahl Montageplatte mit Schrauben Muttern ~1498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deckenrosette-befestigungsgurt-klammer-halterung-platte-mit-zubehor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6.59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4790.73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819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Deckenrose 90mm Halterung Leichte Befestigungsgurt Klammer Platte mit Zubehör~1290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deckenrose-90mm-halterung-licht-befestigungsgurt-klammerplatte-mit-zubehor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5.59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140.35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137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24IP20360-IDE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22.25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Industrie Schaltnetzteil 24V DC 15A 360 Watt ~2444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led-netzteil-schaltnetzteil-24v-dc-15a-360w-ip20-transformator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22.79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2140.84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138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CBSF110-IDE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Montagehalterung Deckenleuchte Stahl Montageplatte mit Schrauben Muttern ~1498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deckenrosette-befestigungsgurt-klammer-halterung-platte-mit-zubehor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4790.73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819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Deckenhalterung Set 110mm Platte mit Zubehör ~1287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deckenrose-110mm-halterung-licht-befestigungsgurt-klammerplatte-mit-zubehor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110.27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139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5IP20300-IDE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24.48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Schaltnetzteil 5V 10–300W LED Trafo IP20 Treiber ~1866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ip20-dc5v-led-treiber-schaltnetzteil-transformator-nein-wasserdicht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24.48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1243.00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 Netzteil 5V 60A 300W – Aluminium Schaltnetzteil ~1865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dc-5v-300w-ip20-universal-led-transformator-mit-geregelter-schaltung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24.48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864.96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140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CBSF40-IDE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Montagehalterung Deckenleuchte Stahl Montageplatte mit Schrauben Muttern ~1498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deckenrosette-befestigungsgurt-klammer-halterung-platte-mit-zubehor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4790.73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819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Deckenrosette Strap Halterung Strap Brace Plate mit Zubehör Lichtbefestigung 40mm~1733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deckenrosette-strap-halterung-strap-brace-plate-mit-zubehor-lichtbefestigung-40mm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87.01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141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CBSF45-IDE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Montagehalterung Deckenleuchte Stahl Montageplatte mit Schrauben Muttern ~1498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deckenrosette-befestigungsgurt-klammer-halterung-platte-mit-zubehor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4790.73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819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Deckenrosette Strap Halterung Strap Brace Plate mit Zubehör Lichtbefestigung 45mm~1732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deckenrosette-strap-halterung-strap-brace-plate-mit-zubehor-lichtbefestigung-45mm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68.63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142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CCBKNWE18-IDE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Konstantstrom Netzteil Transformator LED Treiber 300mA ~1600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ac-dc-transformator-led-treiber-3w-7w-12w-18w-25w-36w-50w-300ma-netzteil-transformator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6.82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2373.48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Trafo LED Treiber Netzteil Konstantstrom ~2571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led-treiber-adapter-ac85-265v-auf-dc-transformator-panel-netzteil-led-streifen-2611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6.82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2292.09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Konstantstrom Transformator LED Treiber 12V-18W 300mA~2427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12-18w-led-treiber-konstantstrom-300-ma-36-54v-dc-nicht-dimmbar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6.82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101.14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143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CCBKNWE5-IDE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Konstantstrom Netzteil Transformator LED Treiber 300mA ~1600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ac-dc-transformator-led-treiber-3w-7w-12w-18w-25w-36w-50w-300ma-netzteil-transformator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3.98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2373.48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Trafo LED Treiber Netzteil Konstantstrom ~2571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led-treiber-adapter-ac85-265v-auf-dc-transformator-panel-netzteil-led-streifen-2611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3.98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2292.09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144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CCBKNWE25-IDE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Konstantstrom Netzteil Transformator LED Treiber 300mA ~1600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ac-dc-transformator-led-treiber-3w-7w-12w-18w-25w-36w-50w-300ma-netzteil-transformator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5.76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2373.48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Trafo LED Treiber Netzteil Konstantstrom ~2571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led-treiber-adapter-ac85-265v-auf-dc-transformator-panel-netzteil-led-streifen-2611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5.76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2292.09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145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5IP20200-IDE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18.18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Schaltnetzteil 5V 10–300W LED Trafo IP20 Treiber ~1866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ip20-dc5v-led-treiber-schaltnetzteil-transformator-nein-wasserdicht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18.18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1243.00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Kaufen 200W 5V 40A Netzteil DC 5V Schaltnetzteil Aluminium ~1864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dc-5v-200w-ip20-universal-led-transformator-mit-geregelter-schaltung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18.18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524.75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146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LSFT220BB+RPR44WH-IDE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Metall 22cm E27 Bunter Deckenleuchte ~1334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bunter-22cm-metall-easy-fit-lampenschirm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2139.26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Metall Lampenschirm Ø22cm Reduzierring ~1345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metall-decke-pendelleuchten-lampenschirm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1231.65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Metall Lampenschirm Ersatz Ø 22cm | E27 , B22 ~1544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vintage-lampenchirm-o-22cm-fur-pendelleuchte-hangelampe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1124.53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147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LSFT220BL+RPR44WH-IDE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Metall 22cm E27 Bunter Deckenleuchte ~1334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bunter-22cm-metall-easy-fit-lampenschirm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2139.26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Metall Lampenschirm Ø22cm Reduzierring ~1345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metall-decke-pendelleuchten-lampenschirm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9.39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1231.65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Metall Lampenschirm Ersatz Ø 22cm | E27 , B22 ~1544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vintage-lampenchirm-o-22cm-fur-pendelleuchte-hangelampe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1124.53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148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LSFT220GB+RPR44WH-IDE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Metall 22cm E27 Bunter Deckenleuchte ~1334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bunter-22cm-metall-easy-fit-lampenschirm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2139.26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Metall Lampenschirm Ø22cm Reduzierring ~1345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metall-decke-pendelleuchten-lampenschirm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1231.65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Metall Lampenschirm Ersatz Ø 22cm | E27 , B22 ~1544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vintage-lampenchirm-o-22cm-fur-pendelleuchte-hangelampe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1124.53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149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LSFT220YB+RPR44WH-IDE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Metall 22cm E27 Bunter Deckenleuchte ~1334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bunter-22cm-metall-easy-fit-lampenschirm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10.29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2139.26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Metall Lampenschirm Ø22cm Reduzierring ~1345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metall-decke-pendelleuchten-lampenschirm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9.39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1231.65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Metall Lampenschirm Ersatz Ø 22cm | E27 , B22 ~1544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vintage-lampenchirm-o-22cm-fur-pendelleuchte-hangelampe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10.39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1124.53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150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LDMG125E278-IDE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Vintage Edison Lampe Filament Glühbirne Retro Warmweiß ~ 3195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e27-led-vintage-edison-lampe-filament-gluhbirne-retro-warmweiss-3197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5.73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1759.23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Dimmbare LED Glühlampe Filament G125 E27 8W~1023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vintage-g125-e27-8w-led-globus-retro-gluhbirne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9.05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1631.21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Antique Edison led lampe dimmbar E27 glühbirne ~1571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vintage-filament-e27-g125-dimmbare-bernsteinfarbene-40w-gluhbirne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6.73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990.44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151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5IP2020-IDE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6.05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Schaltnetzteil 5V 10–300W LED Trafo IP20 Treiber ~1866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ip20-dc5v-led-treiber-schaltnetzteil-transformator-nein-wasserdicht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6.05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1243.00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LED-Transformator für DC 5V Gleichstrom Schaltnetzteil~1075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dc-5v-20w-ip20-universal-geregelter-schalt-led-transformator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6.05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273.36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3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DC 5V 20W IP20 Universal LED Transformator mit geregelter Schaltung~1860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dc-5v-20w-ip20-universal-led-transformator-mit-geregelter-schaltung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6.05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20.04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152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PHHR2HETHE-IDE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Knoten Hanfseil Pendelleuchte Einfaches Design | 1m &amp; 2m ~2575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hohenverstellung-hanfseil-fur-pendelleuchten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3387.30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148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Hängeleuchte aus Hanfseil Höhenverstellbar~1583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hanfseil-deckenpendelleuchte-antique-daheim-decor-leuchte-vintage-lampe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12.70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900.53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153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5IP20150-IDE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Schaltnetzteil 5V 10–300W LED Trafo IP20 Treiber ~1866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ip20-dc5v-led-treiber-schaltnetzteil-transformator-nein-wasserdicht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1243.00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Schaltnetzteil 5V 30A 150W Trafo-Deckenlampen halter~1863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dc-5v-150w-ip20-universal-led-transformator-mit-geregelter-schaltung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16.69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209.74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154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CRSF100BM+PHSH2PBRYB+LSMS320SE-IDE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Industrielle Pendelleuchte Retro Kronleuchter Deckenleuchte ~3181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deckenpendelleuchte-mit-e27-edison-gluhbirne-im-retro-industriestil-3181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17.23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2911.49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Buntes Pendelleuchten-Set  mehrere Stile im Industrie Design 2m ~2806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buntes-pendelleuchten-set-mehrere-stile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18.02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1224.65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Hellblau bunte lampenschirme pendelleuchte kücheninsel~2827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himmelblaue-farbe-fur-kucheninsel-pendelleuchte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21.99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155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ENC3678-IDE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Industrielle Pendelleuchte Retro Kronleuchter Deckenleuchte ~3181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deckenpendelleuchte-mit-e27-edison-gluhbirne-im-retro-industriestil-3181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19.40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2911.49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Buntes Pendelleuchten-Set  mehrere Stile im Industrie Design 2m ~2806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buntes-pendelleuchten-set-mehrere-stile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21.39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1224.65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Hellblau bunte lampenschirme pendelleuchte kücheninsel~2827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himmelblaue-farbe-fur-kucheninsel-pendelleuchte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156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LDMST64E276-IDE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Dimmbare ST64 E27 6W LED Filament Lampe Energiesparend ~1889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dimmbare-led-lampen-st64-led-e27-energiesparend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1806.72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Vintage Edison Lampe Filament Glühbirne Retro Warmweiß ~ 3195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e27-led-vintage-edison-lampe-filament-gluhbirne-retro-warmweiss-3197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6.43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1759.23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Edison Birne 6W ST64 Dimmbare LED Glühbirne ~2551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e27-6w-dimmbare-led-birne-6w-energieeffizient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540.61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157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24IP20480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Netzteil 24V 20A 480W Aluminium Transformator ~2442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led-netzteil-schaltnetzteil-24v-dc-20a-480w-ip20-transformator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28.09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3369.25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DC Schaltnetzteil 24V LED Trafo Netzteil DC 24V Netzadapter Driver ~3374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netzteil-24v-dc-led-trafo-driver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26.59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719.88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158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5IP2030-IDE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6.91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Schaltnetzteil 5V 10–300W LED Trafo IP20 Treiber ~1866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ip20-dc5v-led-treiber-schaltnetzteil-transformator-nein-wasserdicht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6.91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1243.00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DC 5V 6A LED Transformator (IP20) für LED-Lichtbänder~1859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dc-5v-30w-ip20-universal-led-transformator-mit-geregelter-schaltung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5.91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65.22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159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5IP2010-IDE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6.64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Schaltnetzteil 5V 10–300W LED Trafo IP20 Treiber ~1866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ip20-dc5v-led-treiber-schaltnetzteil-transformator-nein-wasserdicht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6.64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1243.00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DC 5V 10W LED Transformator – IP20 Universell Geregelter LED Trafo~1074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dc-5v-10w-ip20-gedrehter-led-transformator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6.64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49.00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3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Universal LED Transformator 5V 10W DC Geregelte Schaltung~1858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dc-5v-10w-ip20-universal-led-transformator-mit-geregelter-schaltung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6.64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4.75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160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5IP2050-IDE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6.26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Schaltnetzteil 5V 10–300W LED Trafo IP20 Treiber ~1866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ip20-dc5v-led-treiber-schaltnetzteil-transformator-nein-wasserdicht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6.26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1243.00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161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LSCY210BS+RPR44WH-IDE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Ø 21cm Kurvig für Deckenleuchte ~1687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210mm-industrieller-metall-lampenschirm-kurviges-licht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2755.79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Ø 21cm Metall Lampenschirm für Hängelampe ~2725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21cm-metall-vintage-lampenschirm-haengelampe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1000.70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Industrie-Lampenschirm Silber für Decke, Wand &amp; Pendel ~3180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vintage-deckenleuchte-aus-geburstetem-silber-moderne-pendelleuchten-3180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11.49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184.98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162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LDLIE27BO8-IDE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Leuchtmittel E27/E14 4W/8W Dimmbar Dekorative Glühbirne Filament ~2587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e27-e14-led-gluhbirne-dekorative-lampe-party-lampe-warmweiss-de-240v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3764.27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Polycarbonat Warmweiße Partylampe, Dekorative Glühbirne~ 2857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led-filament-gluhbirne-linear-gebogen-warmweiss-2857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112.03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163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LDLIE27BO82PK-IDE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Leuchtmittel E27/E14 4W/8W Dimmbar Dekorative Glühbirne Filament ~2587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e27-e14-led-gluhbirne-dekorative-lampe-party-lampe-warmweiss-de-240v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3764.27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Polycarbonat Warmweiße Partylampe, Dekorative Glühbirne~ 2857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led-filament-gluhbirne-linear-gebogen-warmweiss-2857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6.39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112.03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164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LDLIE27BO85PK-IDE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Leuchtmittel E27/E14 4W/8W Dimmbar Dekorative Glühbirne Filament ~2587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e27-e14-led-gluhbirne-dekorative-lampe-party-lampe-warmweiss-de-240v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3764.27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Polycarbonat Warmweiße Partylampe, Dekorative Glühbirne~ 2857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led-filament-gluhbirne-linear-gebogen-warmweiss-2857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28.10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112.03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165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LDLIE27BO8APK-IDE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Leuchtmittel E27/E14 4W/8W Dimmbar Dekorative Glühbirne Filament ~2587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e27-e14-led-gluhbirne-dekorative-lampe-party-lampe-warmweiss-de-240v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26.99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3764.27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Polycarbonat Warmweiße Partylampe, Dekorative Glühbirne~ 2857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led-filament-gluhbirne-linear-gebogen-warmweiss-2857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56.29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112.03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166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LDLIE27HE4-IDE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Leuchtmittel E27/E14 4W/8W Dimmbar Dekorative Glühbirne Filament ~2587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e27-e14-led-gluhbirne-dekorative-lampe-party-lampe-warmweiss-de-240v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6.06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3764.27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LED-Glühbirne - Herzform Warmweiße Partylampe~ 2859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led-herzform-gluhbirne-dekorative-2587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6.06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111.73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167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LDLIE27HE42PK-IDE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Leuchtmittel E27/E14 4W/8W Dimmbar Dekorative Glühbirne Filament ~2587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e27-e14-led-gluhbirne-dekorative-lampe-party-lampe-warmweiss-de-240v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10.22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3764.27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LED-Glühbirne - Herzform Warmweiße Partylampe~ 2859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led-herzform-gluhbirne-dekorative-2587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9.22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111.73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168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LDLIE27HE45PK-IDE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Leuchtmittel E27/E14 4W/8W Dimmbar Dekorative Glühbirne Filament ~2587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e27-e14-led-gluhbirne-dekorative-lampe-party-lampe-warmweiss-de-240v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3764.27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LED-Glühbirne - Herzform Warmweiße Partylampe~ 2859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led-herzform-gluhbirne-dekorative-2587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111.73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169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LDLIE27HE4APK-IDE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Leuchtmittel E27/E14 4W/8W Dimmbar Dekorative Glühbirne Filament ~2587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e27-e14-led-gluhbirne-dekorative-lampe-party-lampe-warmweiss-de-240v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45.26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3764.27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LED-Glühbirne - Herzform Warmweiße Partylampe~ 2859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led-herzform-gluhbirne-dekorative-2587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45.26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111.73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170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LDLIE27FW4-IDE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Leuchtmittel E27/E14 4W/8W Dimmbar Dekorative Glühbirne Filament ~2587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e27-e14-led-gluhbirne-dekorative-lampe-party-lampe-warmweiss-de-240v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6.09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3764.27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Dekorative E27 LED-Filament 4W Blumenform Warmweiß Glühbirne ~2858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led-blumenform-gluhbirne-dekorative-2858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9.29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107.72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171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LDLIE27FW42PK-IDE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Leuchtmittel E27/E14 4W/8W Dimmbar Dekorative Glühbirne Filament ~2587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e27-e14-led-gluhbirne-dekorative-lampe-party-lampe-warmweiss-de-240v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14.82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3764.27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Dekorative E27 LED-Filament 4W Blumenform Warmweiß Glühbirne ~2858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led-blumenform-gluhbirne-dekorative-2858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107.72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172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LDLIE27FW45PK-IDE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Leuchtmittel E27/E14 4W/8W Dimmbar Dekorative Glühbirne Filament ~2587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e27-e14-led-gluhbirne-dekorative-lampe-party-lampe-warmweiss-de-240v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33.23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3764.27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Dekorative E27 LED-Filament 4W Blumenform Warmweiß Glühbirne ~2858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led-blumenform-gluhbirne-dekorative-2858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25.09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107.72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173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LDLIE27FW4APK-IDE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Leuchtmittel E27/E14 4W/8W Dimmbar Dekorative Glühbirne Filament ~2587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e27-e14-led-gluhbirne-dekorative-lampe-party-lampe-warmweiss-de-240v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63.39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3764.27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Dekorative E27 LED-Filament 4W Blumenform Warmweiß Glühbirne ~2858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led-blumenform-gluhbirne-dekorative-2858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50.09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107.72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174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12IP20360-IDE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25.29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30A 360W Schaltnetzteil 230v auf 12v,Transformator~1090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ac-dc-power-converters-netzteil-12v-30a-360w-led-trafo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25.29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717.68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LED Netzteil Trafo – IP20 &amp; IP67 DC Netzteil ~2563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led-treiber-adapter-ac-240v-auf-dc-12v-transformator-netzteil-fur-led-streifen-de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20.29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364.84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175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24IP20400-IDE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29.32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DC 24V 400W Schaltnetzteil - AC 110V/220V für LED-Streifen ~2443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dc-24v-400w-schaltnetzteil-ac-110v-220v-auf-dc-24v-adapter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29.47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1056.52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176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LSCY210RR+RPR44WH-IDE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Ø 21cm Kurvig für Deckenleuchte ~1687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210mm-industrieller-metall-lampenschirm-kurviges-licht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2755.79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Ø 21cm Metall Lampenschirm für Hängelampe ~2725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21cm-metall-vintage-lampenschirm-haengelampe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1000.70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Lampenschirm rustikal Pendelleuchte-Lampe Wohnzimmer~2868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lampenschirm-metall-rustikal-rot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66.53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177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LDLIE27RD4-IDE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Leuchtmittel E27/E14 4W/8W Dimmbar Dekorative Glühbirne Filament ~2587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e27-e14-led-gluhbirne-dekorative-lampe-party-lampe-warmweiss-de-240v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9.29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3764.27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 Polycarbonat LED-Glühbirne für dekorative Beleuchtung~2860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dekorative-led-gluhbirne-in-doppelte-runde-2860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6.62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57.50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178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LDLIE27RD42PK-IDE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Leuchtmittel E27/E14 4W/8W Dimmbar Dekorative Glühbirne Filament ~2587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e27-e14-led-gluhbirne-dekorative-lampe-party-lampe-warmweiss-de-240v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14.82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3764.27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 Polycarbonat LED-Glühbirne für dekorative Beleuchtung~2860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dekorative-led-gluhbirne-in-doppelte-runde-2860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11.24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57.50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179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LDLIE27RD45PK-IDE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Leuchtmittel E27/E14 4W/8W Dimmbar Dekorative Glühbirne Filament ~2587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e27-e14-led-gluhbirne-dekorative-lampe-party-lampe-warmweiss-de-240v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33.23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3764.27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 Polycarbonat LED-Glühbirne für dekorative Beleuchtung~2860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dekorative-led-gluhbirne-in-doppelte-runde-2860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57.50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180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LDLIE27RD4APK-IDE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Leuchtmittel E27/E14 4W/8W Dimmbar Dekorative Glühbirne Filament ~2587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e27-e14-led-gluhbirne-dekorative-lampe-party-lampe-warmweiss-de-240v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63.39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3764.27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 Polycarbonat LED-Glühbirne für dekorative Beleuchtung~2860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dekorative-led-gluhbirne-in-doppelte-runde-2860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56.29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57.50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181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LDLIE27RS4-IDE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Leuchtmittel E27/E14 4W/8W Dimmbar Dekorative Glühbirne Filament ~2587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e27-e14-led-gluhbirne-dekorative-lampe-party-lampe-warmweiss-de-240v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3764.27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Glühbirne in Einzelne runde linear &amp; gebogen - warmweiße Partylampe, dekorative Glühbirne~2861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dekorative-led-gluhbirne-in-einzelne-runde-2861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182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LDLIE27RS42PK-IDE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Leuchtmittel E27/E14 4W/8W Dimmbar Dekorative Glühbirne Filament ~2587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e27-e14-led-gluhbirne-dekorative-lampe-party-lampe-warmweiss-de-240v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7.09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3764.27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Glühbirne in Einzelne runde linear &amp; gebogen - warmweiße Partylampe, dekorative Glühbirne~2861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dekorative-led-gluhbirne-in-einzelne-runde-2861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7.09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183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LDLIE27RS45PK-IDE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Leuchtmittel E27/E14 4W/8W Dimmbar Dekorative Glühbirne Filament ~2587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e27-e14-led-gluhbirne-dekorative-lampe-party-lampe-warmweiss-de-240v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3764.27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Glühbirne in Einzelne runde linear &amp; gebogen - warmweiße Partylampe, dekorative Glühbirne~2861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dekorative-led-gluhbirne-in-einzelne-runde-2861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184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LDLIE27RS4APK-IDE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Leuchtmittel E27/E14 4W/8W Dimmbar Dekorative Glühbirne Filament ~2587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e27-e14-led-gluhbirne-dekorative-lampe-party-lampe-warmweiss-de-240v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30.90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3764.27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Glühbirne in Einzelne runde linear &amp; gebogen - warmweiße Partylampe, dekorative Glühbirne~2861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dekorative-led-gluhbirne-in-einzelne-runde-2861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30.09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185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LDLIE27ST4-IDE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Leuchtmittel E27/E14 4W/8W Dimmbar Dekorative Glühbirne Filament ~2587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e27-e14-led-gluhbirne-dekorative-lampe-party-lampe-warmweiss-de-240v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6.02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3764.27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Glühbirne ST64 form linear &amp; gebogen  warmweiße Partylampe dekorative Glühbirne~2862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dekorative-led-gluhbirne-in-st64-form-2862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5.02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19.25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186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LDLIE27ST42PK-IDE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Leuchtmittel E27/E14 4W/8W Dimmbar Dekorative Glühbirne Filament ~2587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e27-e14-led-gluhbirne-dekorative-lampe-party-lampe-warmweiss-de-240v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8.60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3764.27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Glühbirne ST64 form linear &amp; gebogen  warmweiße Partylampe dekorative Glühbirne~2862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dekorative-led-gluhbirne-in-st64-form-2862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8.60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19.25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187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LDLIE27ST45PK-IDE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Leuchtmittel E27/E14 4W/8W Dimmbar Dekorative Glühbirne Filament ~2587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e27-e14-led-gluhbirne-dekorative-lampe-party-lampe-warmweiss-de-240v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19.22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3764.27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Glühbirne ST64 form linear &amp; gebogen  warmweiße Partylampe dekorative Glühbirne~2862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dekorative-led-gluhbirne-in-st64-form-2862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19.22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19.25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188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LDLIE27ST4APK-IDE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Leuchtmittel E27/E14 4W/8W Dimmbar Dekorative Glühbirne Filament ~2587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e27-e14-led-gluhbirne-dekorative-lampe-party-lampe-warmweiss-de-240v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38.43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3764.27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Glühbirne ST64 form linear &amp; gebogen  warmweiße Partylampe dekorative Glühbirne~2862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dekorative-led-gluhbirne-in-st64-form-2862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38.43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19.25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189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LDLIE27TF4-IDE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Leuchtmittel E27/E14 4W/8W Dimmbar Dekorative Glühbirne Filament ~2587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e27-e14-led-gluhbirne-dekorative-lampe-party-lampe-warmweiss-de-240v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3764.27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Glühbirne Warmweiße Partylampe Dekorative Glühbirne~ 2863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dekorative-led-gluhbirne-in-t45-form-e27-2863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190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LDLIE27TF42PK-IDE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Leuchtmittel E27/E14 4W/8W Dimmbar Dekorative Glühbirne Filament ~2587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e27-e14-led-gluhbirne-dekorative-lampe-party-lampe-warmweiss-de-240v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3764.27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Glühbirne Warmweiße Partylampe Dekorative Glühbirne~ 2863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dekorative-led-gluhbirne-in-t45-form-e27-2863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11.24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191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LDLIE27TF45PK-IDE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Leuchtmittel E27/E14 4W/8W Dimmbar Dekorative Glühbirne Filament ~2587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e27-e14-led-gluhbirne-dekorative-lampe-party-lampe-warmweiss-de-240v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3764.27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Glühbirne Warmweiße Partylampe Dekorative Glühbirne~ 2863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dekorative-led-gluhbirne-in-t45-form-e27-2863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192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LDLIE27TF4APK-IDE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Leuchtmittel E27/E14 4W/8W Dimmbar Dekorative Glühbirne Filament ~2587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e27-e14-led-gluhbirne-dekorative-lampe-party-lampe-warmweiss-de-240v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26.90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3764.27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Glühbirne Warmweiße Partylampe Dekorative Glühbirne~ 2863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dekorative-led-gluhbirne-in-t45-form-e27-2863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56.29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193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LSCY210BM+RPR44WH-IDE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Ø 21cm Kurvig für Deckenleuchte ~1687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210mm-industrieller-metall-lampenschirm-kurviges-licht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2755.79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Ø 21cm Metall Lampenschirm für Hängelampe ~2725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21cm-metall-vintage-lampenschirm-haengelampe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1000.70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194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LSCY210BC+RPR44WH-IDE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Ø 21cm Kurvig für Deckenleuchte ~1687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210mm-industrieller-metall-lampenschirm-kurviges-licht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2755.79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Ø 21cm Metall Lampenschirm für Hängelampe ~2725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21cm-metall-vintage-lampenschirm-haengelampe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1000.70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195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LSCY210BG+RPR44WH-IDE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Ø 21cm Kurvig für Deckenleuchte ~1687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210mm-industrieller-metall-lampenschirm-kurviges-licht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2755.79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Ø 21cm Metall Lampenschirm für Hängelampe ~2725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21cm-metall-vintage-lampenschirm-haengelampe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1000.70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196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LDMST64E274-IDE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Lampe Vintage Edison ST64 4W dimmbar ~1024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retro-klassiker-filament-led-dimmbar-st64-e27-4w-lampen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5.66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1970.36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136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Vintage Edison Lampe Filament Glühbirne Retro Warmweiß ~ 3195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e27-led-vintage-edison-lampe-filament-gluhbirne-retro-warmweiss-3197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5.66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1759.23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197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LDMST64E2763PK-IDE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Dimmbare ST64 E27 6W LED Filament Lampe Energiesparend ~1889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dimmbare-led-lampen-st64-led-e27-energiesparend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12.71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1806.72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Vintage Edison Lampe Filament Glühbirne Retro Warmweiß ~ 3195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e27-led-vintage-edison-lampe-filament-gluhbirne-retro-warmweiss-3197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12.88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1759.23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198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LDMST64E2765PK-IDE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Dimmbare ST64 E27 6W LED Filament Lampe Energiesparend ~1889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dimmbare-led-lampen-st64-led-e27-energiesparend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1806.72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Vintage Edison Lampe Filament Glühbirne Retro Warmweiß ~ 3195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e27-led-vintage-edison-lampe-filament-gluhbirne-retro-warmweiss-3197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19.00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1759.23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199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LDMST64E276APK-IDE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Dimmbare ST64 E27 6W LED Filament Lampe Energiesparend ~1889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dimmbare-led-lampen-st64-led-e27-energiesparend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36.34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1806.72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Vintage Edison Lampe Filament Glühbirne Retro Warmweiß ~ 3195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e27-led-vintage-edison-lampe-filament-gluhbirne-retro-warmweiss-3197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40.08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1759.23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200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CL3RGD-IDE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Textilkabel 3-adrig Gold Rund Lampenkabel DIY ~1123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3-core-round-vintage-braided-fabric-gold-coloured-cable-flex-0-75mm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3.65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341.37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201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CL3RGD5PK-IDE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Textilkabel 3-adrig Gold Rund Lampenkabel DIY ~1123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3-core-round-vintage-braided-fabric-gold-coloured-cable-flex-0-75mm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11.69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341.37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202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CL3RGDAPK-IDE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Textilkabel 3-adrig Gold Rund Lampenkabel DIY ~1123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3-core-round-vintage-braided-fabric-gold-coloured-cable-flex-0-75mm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19.79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341.37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203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12IP20120-IDE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120W 12V 10A Schaltnetzteil Netzteil LED Trafo ~1084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dc12v-120w-ip20-universell-geregeltes-schaltnetzteil-1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419.51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LED Netzteil Trafo – IP20 &amp; IP67 DC Netzteil ~2563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led-treiber-adapter-ac-240v-auf-dc-12v-transformator-netzteil-fur-led-streifen-de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13.19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364.84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204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CL3RAG-IDE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 Adriges Army Grun Rundkabel Vintage Stoffkabel 0,75 mm~1139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3-core-army-green-round-vintage-italian-braided-fabric-cable-flex-0-75mm-uk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295.40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205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CL3RAG5PK-IDE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 Adriges Army Grun Rundkabel Vintage Stoffkabel 0,75 mm~1139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3-core-army-green-round-vintage-italian-braided-fabric-cable-flex-0-75mm-uk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14.49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295.40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206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CL3RAGAPK-IDE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 Adriges Army Grun Rundkabel Vintage Stoffkabel 0,75 mm~1139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3-core-army-green-round-vintage-italian-braided-fabric-cable-flex-0-75mm-uk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295.40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207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24IP20200-IDE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LED Schaltnetzteil 24V 200W 8.33A Aluminium ~1102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dc-24v-200w-ip20-universal-geregelter-schalt-led-transformator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734.89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208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CL3RBU-IDE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Textilkabel Burgund für Lampen ~2763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1m-stromkabel-textilkabel-lampenkabel-stoffkabel-3x0-75mm-rund-dunkelbraun-2763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3.65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244.50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209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CL3RBU5PK-IDE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Textilkabel Burgund für Lampen ~2763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1m-stromkabel-textilkabel-lampenkabel-stoffkabel-3x0-75mm-rund-dunkelbraun-2763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11.89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244.50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210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CL3RBUAPK-IDE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Textilkabel Burgund für Lampen ~2763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1m-stromkabel-textilkabel-lampenkabel-stoffkabel-3x0-75mm-rund-dunkelbraun-2763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17.79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244.50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211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CL3RBK-IDE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Textilkabel Rund Braun 3-adrig Stoffkabel Stromkabel ~1130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3-core-round-vintage-braided-fabric-dark-brown-cable-flex-0-75mm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3.65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242.44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212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CL3RBK5PK-IDE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Textilkabel Rund Braun 3-adrig Stoffkabel Stromkabel ~1130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3-core-round-vintage-braided-fabric-dark-brown-cable-flex-0-75mm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11.09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242.44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213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CL3RBKAPK-IDE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Textilkabel Rund Braun 3-adrig Stoffkabel Stromkabel ~1130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3-core-round-vintage-braided-fabric-dark-brown-cable-flex-0-75mm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17.69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242.44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214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12IP20200-IDE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22.04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LED Netzteil Trafo – IP20 &amp; IP67 DC Netzteil ~2563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led-treiber-adapter-ac-240v-auf-dc-12v-transformator-netzteil-fur-led-streifen-de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20.99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364.84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 Volt Trafo für LED 16,6 A | 200W | IP20 Schaltnetzteil~1082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hochwertiger-trafo-12-volt-200w-16-6a-ip20-led-netzteil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25.99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259.80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215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CL3RBR-IDE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Textilkabel 3-Kerne brown farben der stromkabel~1131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3-core-round-vintage-braided-fabric-brown-cable-flex-0-75mm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3.65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156.04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216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CL3RBR5PK-IDE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Textilkabel 3-Kerne brown farben der stromkabel~1131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3-core-round-vintage-braided-fabric-brown-cable-flex-0-75mm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14.49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156.04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217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CL3RBRAPK-IDE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Textilkabel 3-Kerne brown farben der stromkabel~1131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3-core-round-vintage-braided-fabric-brown-cable-flex-0-75mm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156.04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218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LSFT220BI+RPR44WH-IDE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Metall 22cm E27 Bunter Deckenleuchte ~1334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bunter-22cm-metall-easy-fit-lampenschirm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10.14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2139.26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Metall Lampenschirm Ø22cm Reduzierring ~1345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metall-decke-pendelleuchten-lampenschirm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10.14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1231.65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219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LSFT220CH+RPR44WH-IDE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Metall 22cm E27 Bunter Deckenleuchte ~1334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bunter-22cm-metall-easy-fit-lampenschirm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2139.26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Metall Lampenschirm Ø22cm Reduzierring ~1345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metall-decke-pendelleuchten-lampenschirm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9.39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1231.65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220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LSFT220BC+RPR44WH-IDE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Metall 22cm E27 Bunter Deckenleuchte ~1334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bunter-22cm-metall-easy-fit-lampenschirm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10.09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2139.26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Metall Lampenschirm Ø22cm Reduzierring ~1345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metall-decke-pendelleuchten-lampenschirm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10.09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1231.65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221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 adrige textilkabel weiß kabel lampe farbe lampenkabel Rund ~1134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3-core-round-vintage-braided-fabric-white-coloured-cable-flex-0-75mm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3.65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115.26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222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CL3RWH5PK-IDE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 adrige textilkabel weiß kabel lampe farbe lampenkabel Rund ~1134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3-core-round-vintage-braided-fabric-white-coloured-cable-flex-0-75mm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11.49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115.26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223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CL3RWHAPK-IDE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 adrige textilkabel weiß kabel lampe farbe lampenkabel Rund ~1134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3-core-round-vintage-braided-fabric-white-coloured-cable-flex-0-75mm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115.26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224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CL3ROR-IDE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3-adriges Stromkabel Farben Orange Rundkabel~2770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1m-stromkabel-textilkabel-lampenkabel-stoffkabel-3x0-75mm-rund-dunkelbraun-2770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3.54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73.84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225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CL3ROR5PK-IDE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8.77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3-adriges Stromkabel Farben Orange Rundkabel~2770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1m-stromkabel-textilkabel-lampenkabel-stoffkabel-3x0-75mm-rund-dunkelbraun-2770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8.77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73.84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226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CL3RORAPK-IDE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19.65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3-adriges Stromkabel Farben Orange Rundkabel~2770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1m-stromkabel-textilkabel-lampenkabel-stoffkabel-3x0-75mm-rund-dunkelbraun-2770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19.65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73.84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227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LSFT220SN+RPR44WH-IDE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Metall 22cm E27 Bunter Deckenleuchte ~1334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bunter-22cm-metall-easy-fit-lampenschirm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10.79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2139.26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Metall Lampenschirm Ersatz Ø 22cm | E27 , B22 ~1544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vintage-lampenchirm-o-22cm-fur-pendelleuchte-hangelampe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10.79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1124.53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228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LSFT220GY+RPR44WH-IDE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Metall 22cm E27 Bunter Deckenleuchte ~1334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bunter-22cm-metall-easy-fit-lampenschirm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10.29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2139.26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Metall Lampenschirm Ersatz Ø 22cm | E27 , B22 ~1544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vintage-lampenchirm-o-22cm-fur-pendelleuchte-hangelampe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10.09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1124.53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229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LSFT220GR+RPR44WH-IDE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Metall 22cm E27 Bunter Deckenleuchte ~1334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bunter-22cm-metall-easy-fit-lampenschirm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10.29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2139.26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Metall Lampenschirm Ersatz Ø 22cm | E27 , B22 ~1544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vintage-lampenchirm-o-22cm-fur-pendelleuchte-hangelampe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10.09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1124.53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230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LSFT220FG+RPR44WH-IDE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Metall 22cm E27 Bunter Deckenleuchte ~1334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bunter-22cm-metall-easy-fit-lampenschirm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10.29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2139.26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Metall Lampenschirm Ersatz Ø 22cm | E27 , B22 ~1544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vintage-lampenchirm-o-22cm-fur-pendelleuchte-hangelampe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10.09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1124.53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231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LSFT220YE+RPR44WH-IDE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Metall 22cm E27 Bunter Deckenleuchte ~1334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bunter-22cm-metall-easy-fit-lampenschirm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10.29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2139.26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Metall Lampenschirm Ersatz Ø 22cm | E27 , B22 ~1544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vintage-lampenchirm-o-22cm-fur-pendelleuchte-hangelampe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10.09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1124.53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232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LSFT220WH+RPR44WH-IDE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Metall 22cm E27 Bunter Deckenleuchte ~1334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bunter-22cm-metall-easy-fit-lampenschirm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2139.26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Metall Lampenschirm Ersatz Ø 22cm | E27 , B22 ~1544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vintage-lampenchirm-o-22cm-fur-pendelleuchte-hangelampe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1124.53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233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LSFT220RO+RPR44WH-IDE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Metall 22cm E27 Bunter Deckenleuchte ~1334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bunter-22cm-metall-easy-fit-lampenschirm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2139.26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Metall Lampenschirm Ersatz Ø 22cm | E27 , B22 ~1544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vintage-lampenchirm-o-22cm-fur-pendelleuchte-hangelampe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1124.53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234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LSFT220RE+RPR44WH-IDE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Metall 22cm E27 Bunter Deckenleuchte ~1334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bunter-22cm-metall-easy-fit-lampenschirm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9.29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2139.26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Metall Lampenschirm Ersatz Ø 22cm | E27 , B22 ~1544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vintage-lampenchirm-o-22cm-fur-pendelleuchte-hangelampe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10.29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1124.53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235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LSFT220BM+RPR44WH-IDE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Metall 22cm E27 Bunter Deckenleuchte ~1334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bunter-22cm-metall-easy-fit-lampenschirm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2139.26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Metall Lampenschirm Ersatz Ø 22cm | E27 , B22 ~1544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vintage-lampenchirm-o-22cm-fur-pendelleuchte-hangelampe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10.09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1124.53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236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LSFT220OR+RPR44WH-IDE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Metall 22cm E27 Bunter Deckenleuchte ~1334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bunter-22cm-metall-easy-fit-lampenschirm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10.29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2139.26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Metall Lampenschirm Ersatz Ø 22cm | E27 , B22 ~1544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vintage-lampenchirm-o-22cm-fur-pendelleuchte-hangelampe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10.09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1124.53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237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LSFT220CO+RPR44WH-IDE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Metall 22cm E27 Bunter Deckenleuchte ~1334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bunter-22cm-metall-easy-fit-lampenschirm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10.29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2139.26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Metall Lampenschirm Ersatz Ø 22cm | E27 , B22 ~1544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vintage-lampenchirm-o-22cm-fur-pendelleuchte-hangelampe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10.09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1124.53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238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CL3RRE-IDE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Hochwertiges Rot Farbenes 3-adrige stoffkabel für Lampe~1129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3-core-round-vintage-braided-fabric-red-coloured-cable-flex-0-75mm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3.65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26.44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239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CL3RRE5PK-IDE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Hochwertiges Rot Farbenes 3-adrige stoffkabel für Lampe~1129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3-core-round-vintage-braided-fabric-red-coloured-cable-flex-0-75mm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14.49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26.44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240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CL3RREAPK-IDE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Hochwertiges Rot Farbenes 3-adrige stoffkabel für Lampe~1129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3-core-round-vintage-braided-fabric-red-coloured-cable-flex-0-75mm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26.44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241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CL3RGCR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 strom kabel farbe Cream textilkabel lampe~2766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1m-stromkabel-textilkabel-lampenkabel-stoffkabel-3x0-75mm-rund-dunkelbraun-2765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3.65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24.28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242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CL3RGCR5PK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 strom kabel farbe Cream textilkabel lampe~2766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1m-stromkabel-textilkabel-lampenkabel-stoffkabel-3x0-75mm-rund-dunkelbraun-2765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14.89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24.28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243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CL3RGCRAPK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 strom kabel farbe Cream textilkabel lampe~2766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1m-stromkabel-textilkabel-lampenkabel-stoffkabel-3x0-75mm-rund-dunkelbraun-2765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28.89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24.28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244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CL3RRW-IDE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3.65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kabel Rot Zickzack rundes Textilkabel-lampen~1136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3-core-round-red-white-vintage-italian-braided-fabric-cable-flex-0-75mm-uk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23.10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245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CL3RRW5PK-IDE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kabel Rot Zickzack rundes Textilkabel-lampen~1136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3-core-round-red-white-vintage-italian-braided-fabric-cable-flex-0-75mm-uk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23.10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246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CL3RRWAPK-IDE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kabel Rot Zickzack rundes Textilkabel-lampen~1136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3-core-round-red-white-vintage-italian-braided-fabric-cable-flex-0-75mm-uk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23.10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247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CL3RRS-IDE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Stromkabel-Farben Rosa: 3-adriges rundes Textilkabel~2773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1m-stromkabel-textilkabel-lampenkabel-stoffkabel-3x0-75mm-rund-dunkelbraun-2773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3.65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18.22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248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CL3RRS5PK-IDE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Stromkabel-Farben Rosa: 3-adriges rundes Textilkabel~2773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1m-stromkabel-textilkabel-lampenkabel-stoffkabel-3x0-75mm-rund-dunkelbraun-2773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10.85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18.22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249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CL3RRSAPK-IDE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18.90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Stromkabel-Farben Rosa: 3-adriges rundes Textilkabel~2773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1m-stromkabel-textilkabel-lampenkabel-stoffkabel-3x0-75mm-rund-dunkelbraun-2773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21.70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18.22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250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CL3RRO-IDE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3-adriges, rundes italienisches Stoffkabel – schwarz – 0,75 mm²~1124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3-core-round-vintage-braided-fabric-rose-gold-coloured-cable-flex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3.65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251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CL3RRO5PK-IDE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3-adriges, rundes italienisches Stoffkabel – schwarz – 0,75 mm²~1124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3-core-round-vintage-braided-fabric-rose-gold-coloured-cable-flex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10.11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252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CL3RROAPK-IDE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3-adriges, rundes italienisches Stoffkabel – schwarz – 0,75 mm²~1124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3-core-round-vintage-braided-fabric-rose-gold-coloured-cable-flex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18.23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253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CL3RLB-IDE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Hellbraunes Textilkabel, 3-adriges Elektrokabel~2769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1m-stromkabel-textilkabel-lampenkabel-stoffkabel-3x0-75mm-rund-dunkelbraun-2769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4.39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2.43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254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CL3RLB5PK-IDE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Hellbraunes Textilkabel, 3-adriges Elektrokabel~2769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1m-stromkabel-textilkabel-lampenkabel-stoffkabel-3x0-75mm-rund-dunkelbraun-2769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15.49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2.43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255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CL3RLBAPK-IDE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Hellbraunes Textilkabel, 3-adriges Elektrokabel~2769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1m-stromkabel-textilkabel-lampenkabel-stoffkabel-3x0-75mm-rund-dunkelbraun-2769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22.59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2.43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256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CL3RGR-IDE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Stromkabel Farben Grün: 3-adriges Rund textilkabel~1133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3-core-round-vintage-braided-fabric-green-cable-flex-0-75mm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2.09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257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CL3RGR5PK-IDE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Stromkabel Farben Grün: 3-adriges Rund textilkabel~1133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3-core-round-vintage-braided-fabric-green-cable-flex-0-75mm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14.49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2.09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258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CL3RGRAPK-IDE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Stromkabel Farben Grün: 3-adriges Rund textilkabel~1133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3-core-round-vintage-braided-fabric-green-cable-flex-0-75mm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2.09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259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CL3RLG-IDE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Vintage-Rundkabel – italienisches Flechtgewebe | 3-adrig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3-core-round-vintage-italian-braided-fabric-cable-flex-0-75mm-light-green-uk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3.32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2.08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260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CL3RLG5PK-IDE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Vintage-Rundkabel – italienisches Flechtgewebe | 3-adrig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3-core-round-vintage-italian-braided-fabric-cable-flex-0-75mm-light-green-uk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8.51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2.08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261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CL3RLGAPK-IDE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Vintage-Rundkabel – italienisches Flechtgewebe | 3-adrig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3-core-round-vintage-italian-braided-fabric-cable-flex-0-75mm-light-green-uk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15.37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2.08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262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CL3RBD-IDE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Stromkabel 3-adrig dunkel blau textilkabel lampe~2876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hochwertiges-dunkelblau-werkskabel-1m-5m-10m-lange-3-adriges-rund-kabel-2876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3.29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1.92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263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CL3RBD5PK-IDE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Stromkabel 3-adrig dunkel blau textilkabel lampe~2876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hochwertiges-dunkelblau-werkskabel-1m-5m-10m-lange-3-adriges-rund-kabel-2876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11.45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1.92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264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CL3RBDAPK-IDE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Stromkabel 3-adrig dunkel blau textilkabel lampe~2876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hochwertiges-dunkelblau-werkskabel-1m-5m-10m-lange-3-adriges-rund-kabel-2876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22.90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1.92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265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CL3RGL-IDE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Hellgold Stoffkabel rund-3-adriges Stromkabel~1125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vintage-braided-fabric-light-gold-colour-cable-flex-0-75mm-3core-round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3.65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266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CL3RGL5PK-IDE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Hellgold Stoffkabel rund-3-adriges Stromkabel~1125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vintage-braided-fabric-light-gold-colour-cable-flex-0-75mm-3core-round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12.32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267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CL3RGLAPK-IDE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Hellgold Stoffkabel rund-3-adriges Stromkabel~1125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vintage-braided-fabric-light-gold-colour-cable-flex-0-75mm-3core-round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24.22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268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CL3RYE-IDE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Textilummanteltes Kabel-gelb 3-adriges Rund stromkabel~1132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3-core-round-vintage-braided-fabric-yellow-cable-flex-0-75mm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3.65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269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CL3RYE5PK-IDE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Textilummanteltes Kabel-gelb 3-adriges Rund stromkabel~1132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3-core-round-vintage-braided-fabric-yellow-cable-flex-0-75mm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270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CL3RYEAPK-IDE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Textilummanteltes Kabel-gelb 3-adriges Rund stromkabel~1132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3-core-round-vintage-braided-fabric-yellow-cable-flex-0-75mm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271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CL3RBT-IDE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Hochwertiges 3-adriges Stromkabel rund-Hellblau1134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3-core-round-light-blue-vintage-italian-braided-fabric-cable-flex-0-75mm-uk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3.65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272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CL3RBT5PK-IDE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Hochwertiges 3-adriges Stromkabel rund-Hellblau1134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3-core-round-light-blue-vintage-italian-braided-fabric-cable-flex-0-75mm-uk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14.49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273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CL3RBTAPK-IDE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Hochwertiges 3-adriges Stromkabel rund-Hellblau1134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3-core-round-light-blue-vintage-italian-braided-fabric-cable-flex-0-75mm-uk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274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CL3RPU-IDE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Lila 3-adriges Rund-Textilkabel E27 Fassung~2771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1m-stromkabel-textilkabel-lampenkabel-stoffkabel-3x0-75mm-rund-dunkelbraun-2771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3.65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275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CL3RPU5PK-IDE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Lila 3-adriges Rund-Textilkabel E27 Fassung~2771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1m-stromkabel-textilkabel-lampenkabel-stoffkabel-3x0-75mm-rund-dunkelbraun-2771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12.66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276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CL3RPUAPK-IDE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Lila 3-adriges Rund-Textilkabel E27 Fassung~2771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1m-stromkabel-textilkabel-lampenkabel-stoffkabel-3x0-75mm-rund-dunkelbraun-2771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24.56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277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CL3RBL-IDE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3-adriges rundes Elektrokabel mit blau Stoffbezug~2762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1m-stromkabel-textilkabel-lampenkabel-stoffkabel-3x0-75mm-rund-dunkelbraun-2762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3.65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278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CL3RBL5PK-IDE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3-adriges rundes Elektrokabel mit blau Stoffbezug~2762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1m-stromkabel-textilkabel-lampenkabel-stoffkabel-3x0-75mm-rund-dunkelbraun-2762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10.07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279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CL3RBLAPK-IDE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3-adriges rundes Elektrokabel mit blau Stoffbezug~2762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1m-stromkabel-textilkabel-lampenkabel-stoffkabel-3x0-75mm-rund-dunkelbraun-2762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22.29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280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CL3RIV-IDE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Weißes 3-adriges Stoffkabel für E27 Fassung kabel~2767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1m-stromkabel-textilkabel-lampenkabel-stoffkabel-3x0-75mm-rund-dunkelbraun-2767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3.65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281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CL3RIV5PK-IDE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Weißes 3-adriges Stoffkabel für E27 Fassung kabel~2767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1m-stromkabel-textilkabel-lampenkabel-stoffkabel-3x0-75mm-rund-dunkelbraun-2767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14.89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282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CL3RIVAPK-IDE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Weißes 3-adriges Stoffkabel für E27 Fassung kabel~2767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1m-stromkabel-textilkabel-lampenkabel-stoffkabel-3x0-75mm-rund-dunkelbraun-2767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28.89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283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CL3RSI-IDE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Textiles 3-adriges Lampenkabel rund  glänzend rosa-2774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1m-stromkabel-textilkabel-lampenkabel-stoffkabel-3x0-75mm-rund-dunkelbraun-2774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4.39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284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CL3RSI5PK-IDE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Textiles 3-adriges Lampenkabel rund  glänzend rosa-2774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1m-stromkabel-textilkabel-lampenkabel-stoffkabel-3x0-75mm-rund-dunkelbraun-2774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15.49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285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CL3RSIAPK-IDE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rundes Textil-Lampenkabel für Lampen ~1439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1m-5m-10m-farbe-vintage-fabrik-italienischer-runder-3-kern-geflochtenes-kabel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Textiles 3-adriges Lampenkabel rund  glänzend rosa-2774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1m-stromkabel-textilkabel-lampenkabel-stoffkabel-3x0-75mm-rund-dunkelbraun-2774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22.59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286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12IP20240-IDE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23.18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LED Netzteil Trafo – IP20 &amp; IP67 DC Netzteil ~2563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led-treiber-adapter-ac-240v-auf-dc-12v-transformator-netzteil-fur-led-streifen-de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21.09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364.84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240W LED Schaltnetzteil 12V 20A Trafo IP20 ~2435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240w-led-schaltnetzteil-12v-20a-trafo-aluminiumgehause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19.59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32.92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287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12IP20180-IDE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18.73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LED Netzteil Trafo – IP20 &amp; IP67 DC Netzteil ~2563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led-treiber-adapter-ac-240v-auf-dc-12v-transformator-netzteil-fur-led-streifen-de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16.49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364.84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180W DC12V IP20 Universal geregelter 15 Ein LED-Transformator~2436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led-netzteil-schaltnetzteil-12v-dc-15a-180w-ip20-transformator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32.76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288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12IP2024-IDE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LED Netzteil Trafo – IP20 &amp; IP67 DC Netzteil ~2563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led-treiber-adapter-ac-240v-auf-dc-12v-transformator-netzteil-fur-led-streifen-de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364.84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24W LED Treiber Trafo 12V Konstantspannung Netzteil ~2438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led-netzteil-schaltnetzteil-12v-dc-2a-24w-ip20-transformator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289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12IP20400-IDE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26.59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LED Netzteil Trafo – IP20 &amp; IP67 DC Netzteil ~2563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led-treiber-adapter-ac-240v-auf-dc-12v-transformator-netzteil-fur-led-streifen-de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21.59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364.84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290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12IP20480-IDE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32.17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LED Netzteil Trafo – IP20 &amp; IP67 DC Netzteil ~2563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led-treiber-adapter-ac-240v-auf-dc-12v-transformator-netzteil-fur-led-streifen-de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29.59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364.84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291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12IP20300-IDE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23.40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Trafos Schaltnetzteil 12V 300W 25A für LED Lampen ~2433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led-netzteil-schaltnetzteil-12v-dc-25a-300w-ip20-transformator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19.79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282.67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292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12IP20600-IDE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42.49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50A 600W LED Netzteil Trafo Schalt Adapter Treiber ~1542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600w-led-trafotreiber-dc-12v-netzteil-ac-dc-leistungsregler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45.49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200.52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293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24IP20240-IDE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Netzteil 24V,10A, 240W, IP20 Transformator Fur Streifen~2445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led-netzteil-24v-10a-240w-fur-innenanwendungen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190.47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294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12IP20720-IDE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52.78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Transformator 720W 12V Netzteil IP20, Schaltnetzteil ~1541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720w-led-trafotreiber-dc-12v-netzteil-ac-dc-leistungsregler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53.90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189.76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295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12IP2060-IDE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10.29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60W 12V 5A Netzteil Industrienetzteil LED Trafo ~1087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dc12v-60w-ip20-universell-geregeltes-schaltnetzteil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9.47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175.80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296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12IP20100-IDE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12.25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12v Netzteil 100w Konstantspannung | IP20 ~1085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dc12v-100w-ip20-universell-geregeltes-schaltnetzteil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8.19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116.34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297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24IP20300-IDE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23.66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24V 300W IP20 wasserdicht Netzteil~2843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led-schaltnetzteil-24v-300w-ip20-transformatoren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23.66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99.85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298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24IP20120-IDE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14.07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Schaltnetzteil 120W 24V | IP20 Netzteil für LED Streifen ~2447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led-netzteil-schaltnetzteil-24v-dc-5a-120w-ip20-transformator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15.90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82.82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299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12IP20150-IDE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DC12V 150W LED Trafo | 12,5A | Schaltnetzteil IP20~1083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dc12v-150w-ip20-universell-geregelter-schalt-led-transformator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28.72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300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12IP2080-IDE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7.29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LED Treiber 12V 80W 6.6A IP20 Netzteil Trafo ~1086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led-streifen-netzteil-12v-80w-trafo-fur-led-beleuchtung-ip20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6.29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28.71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301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12IP2030-IDE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6.94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30W DC12V IP20 Universal geregelter 2.5 Ein LED Transformator~2437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led-netzteil-schaltnetzteil-12v-dc-2-5a-30w-ip20-transformator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6.94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14.82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302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LDMT45E274-IDE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Vintage Edison Lampe Filament Glühbirne Retro Warmweiß ~ 3195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e27-led-vintage-edison-lampe-filament-gluhbirne-retro-warmweiss-3197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6.38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1759.23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Glühbirne T45 4W Vintage Edison Filament dimmbar ~1028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4w-t45-e27-led-dimmbare-vintage-tropfen-spiral-filament-gluhbirne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6.38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1025.18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303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LSSS300SN+RPR44WH-IDE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Metall-Lampenschirm Ø 30cm Farben Vintage ~1428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vintage-lampenschirm-metall-multicolor-fur-hangelampen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10.59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1748.12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Metall Harbour Lampenschirm Ø30 cm Einfache Montage ~ 1726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lampenschirm-barn-sloted-rosegold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10.09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964.25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 Metall Decke Lampenschirme für Schlafzimmer Küche Antike Lampenschirm (Satin Nickel)~1723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moderne-satin-nickel-lichttone-farbtone-easy-fit-neu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12.95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65.29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304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5IP2028-IDE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6.09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DC 5 V Netzteil-LED-IP20 Transformator-Konverter~2431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led-netzteil-schaltnetzteil-5v-dc-2-3a-28w-ip20-transformator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7.09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305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5IP2025-IDE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7.09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Netzteil Schaltnetzteil 5V DC, 2A, 25W, IP20 Transformator~2432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led-netzteil-schaltnetzteil-5v-dc-2a-25w-ip20-transformator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7.07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306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24IP2024-IDE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5V/12V/24V Schaltnetzteil für LED-Streifen~3139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5v-12v-24v-led-trafo-netzteil-schaltnetzteil-netzteil-led-streifen-3139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7.30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2775.02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AC 110-220V auf DC 24 Volt 1A 24W Schaltnetzteil Transformator ~ 2842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schaltnetzteil-ac-110-220v-auf-dc-24v-1a-24w-transformator-2842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7.30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307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LDMG125E2783PK-IDE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Vintage Edison Lampe Filament Glühbirne Retro Warmweiß ~ 3195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e27-led-vintage-edison-lampe-filament-gluhbirne-retro-warmweiss-3197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14.55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1759.23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Antique Edison led lampe dimmbar E27 glühbirne ~1571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vintage-filament-e27-g125-dimmbare-bernsteinfarbene-40w-gluhbirne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14.55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990.44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308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LDMG125E278APK-IDE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Vintage Edison Lampe Filament Glühbirne Retro Warmweiß ~ 3195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e27-led-vintage-edison-lampe-filament-gluhbirne-retro-warmweiss-3197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55.42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1759.23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Antique Edison led lampe dimmbar E27 glühbirne ~1571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vintage-filament-e27-g125-dimmbare-bernsteinfarbene-40w-gluhbirne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53.50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990.44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309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LDMG125E2785PK-IDE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Vintage Edison Lampe Filament Glühbirne Retro Warmweiß ~ 3195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e27-led-vintage-edison-lampe-filament-gluhbirne-retro-warmweiss-3197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29.00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1759.23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Antique Edison led lampe dimmbar E27 glühbirne ~1571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vintage-filament-e27-g125-dimmbare-bernsteinfarbene-40w-gluhbirne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28.25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990.44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310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LSSS300BS+RPR44WH-IDE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Metall-Lampenschirm Ø 30cm Farben Vintage ~1428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vintage-lampenschirm-metall-multicolor-fur-hangelampen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1748.12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Metall Harbour Lampenschirm Ø30 cm Einfache Montage ~ 1726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lampenschirm-barn-sloted-rosegold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10.09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964.25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Moderner Industrie-Deckenlampenschirm aus Metall – gebürstetes Silber~1720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metalldecke-vintage-industrial-loft-style-pendelleuchten-lampenschirm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14.79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24.85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311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LDMT185E2742PK-IDE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Vintage Edison Lampe Filament Glühbirne Retro Warmweiß ~ 3195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e27-led-vintage-edison-lampe-filament-gluhbirne-retro-warmweiss-3197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7.97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1759.23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Edison E27 Glühbirne 4 watt große glühbirnen~1006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vintage-t130-e27-60w-dimmable-filament-light-bulb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8.97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971.92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312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LDMT185E2743PK-IDE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Vintage Edison Lampe Filament Glühbirne Retro Warmweiß ~ 3195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e27-led-vintage-edison-lampe-filament-gluhbirne-retro-warmweiss-3197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10.61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1759.23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Edison E27 Glühbirne 4 watt große glühbirnen~1006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vintage-t130-e27-60w-dimmable-filament-light-bulb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13.49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971.92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313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LDMT185E2745PK-IDE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Vintage Edison Lampe Filament Glühbirne Retro Warmweiß ~ 3195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e27-led-vintage-edison-lampe-filament-gluhbirne-retro-warmweiss-3197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1759.23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Edison E27 Glühbirne 4 watt große glühbirnen~1006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vintage-t130-e27-60w-dimmable-filament-light-bulb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20.49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971.92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314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LDMT185E274APK-IDE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Vintage Edison Lampe Filament Glühbirne Retro Warmweiß ~ 3195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e27-led-vintage-edison-lampe-filament-gluhbirne-retro-warmweiss-3197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29.07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1759.23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Edison E27 Glühbirne 4 watt große glühbirnen~1006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vintage-t130-e27-60w-dimmable-filament-light-bulb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37.49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971.92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315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LSSS300RE+RPR44WH-IDE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Metall-Lampenschirm Ø 30cm Farben Vintage ~1428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vintage-lampenschirm-metall-multicolor-fur-hangelampen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9.59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1748.12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Metall Harbour Lampenschirm Ø30 cm Einfache Montage ~ 1726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lampenschirm-barn-sloted-rosegold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10.09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964.25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rote Deckenlampenschirme~1724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moderne-decken-rotlichtschirme-multi-color-type-lampenschirme-easy-fit-neu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10.59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14.49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316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LSSS300BL+RPR44WH-IDE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Metall-Lampenschirm Ø 30cm Farben Vintage ~1428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vintage-lampenschirm-metall-multicolor-fur-hangelampen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10.59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1748.12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Metall Harbour Lampenschirm Ø30 cm Einfache Montage ~ 1726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lampenschirm-barn-sloted-rosegold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10.59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964.25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317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LSSS300YE+RPR44WH-IDE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Metall-Lampenschirm Ø 30cm Farben Vintage ~1428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vintage-lampenschirm-metall-multicolor-fur-hangelampen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10.59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1748.12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Metall Harbour Lampenschirm Ø30 cm Einfache Montage ~ 1726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lampenschirm-barn-sloted-rosegold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10.59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964.25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318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LSSS300YB+RPR44WH-IDE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Metall-Lampenschirm Ø 30cm Farben Vintage ~1428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vintage-lampenschirm-metall-multicolor-fur-hangelampen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12.59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1748.12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Metall Harbour Lampenschirm Ø30 cm Einfache Montage ~ 1726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lampenschirm-barn-sloted-rosegold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10.09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964.25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319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LSSS300BC+RPR44WH-IDE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Metall-Lampenschirm Ø 30cm Farben Vintage ~1428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vintage-lampenschirm-metall-multicolor-fur-hangelampen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1748.12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Metall Harbour Lampenschirm Ø30 cm Einfache Montage ~ 1726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lampenschirm-barn-sloted-rosegold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10.09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964.25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Metall-Deckenleuchtenschirm-Vintage-Industrie-Look, Kupfer~1721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metalldecke-vintage-industrial-loft-style-pendelleuchten-lampenschirm-in-farbe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13.72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320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LSSS300GR+RPR44WH-IDE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Metall-Lampenschirm Ø 30cm Farben Vintage ~1428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vintage-lampenschirm-metall-multicolor-fur-hangelampen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10.59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1748.12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Metall Harbour Lampenschirm Ø30 cm Einfache Montage ~ 1726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lampenschirm-barn-sloted-rosegold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10.59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964.25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321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LSSS300RR+RPR44WH-IDE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Metall-Lampenschirm Ø 30cm Farben Vintage ~1428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vintage-lampenschirm-metall-multicolor-fur-hangelampen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1748.12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Metall Harbour Lampenschirm Ø30 cm Einfache Montage ~ 1726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lampenschirm-barn-sloted-rosegold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10.09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964.25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322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LDEH68E273-IDE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Deko Glühbirne E27 3W Warmweiß | Edison LED Vintage~3152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dimmbar-led-vintage-gluhbirne-e27-fur-warmes-licht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1897.04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3W E27 Sockel Edison Röhrenleuchte nicht dimmbar dekorative Glühbirnen~2701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vintage-e27-sockel-edison-rohrenleuchte-nicht-dimmbar-dekorative-gluhbirnen-2701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9.00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468.93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323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CRSF100SN-IDE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Metall Deckenrosette 100mm zum Aufhängen von Kronleuchtern~1035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blau-metall-decke-rose-vintage-industriell-anhanger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6.75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2254.73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147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Runde Deckenrosette Gelbmessing für hängelampe~2673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seitlich-passender-deckenrosette-100mm-2673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6.74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76.09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324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CRSF100YB-IDE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Metall Deckenrosette 100mm zum Aufhängen von Kronleuchtern~1035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blau-metall-decke-rose-vintage-industriell-anhanger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6.75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2254.73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147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Gelbe Messing Licht Vintage Anhänger Decke Rose~1038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gelb-messing-licht-vintage-anhanger-deckenrose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5.74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50.61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325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LDEDG125E273-IDE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Deko Glühbirne E27 3W Warmweiß | Edison LED Vintage~3152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dimmbar-led-vintage-gluhbirne-e27-fur-warmes-licht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7.06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1897.04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Sockel Edison Röhrenleuchte nicht dimmbar dekorative Glühbirnen~2704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vintage-e27-sockel-edison-rohrenleuchte-nicht-dimmbar-dekorative-gluhbirnen-2704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9.00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325.13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326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LDEA70E273-IDE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Deko Glühbirne E27 3W Warmweiß | Edison LED Vintage~3152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dimmbar-led-vintage-gluhbirne-e27-fur-warmes-licht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5.64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1897.04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LED Filament Glühbirne DA70, E27, Warmweißn~2695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vintage-e27-sockel-edison-rohrenleuchte-nicht-dimmbar-dekorative-gluhbirnen-2695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4.64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300.53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327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LSFT220PI+RPR44WH-IDE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Metall 22cm E27 Bunter Deckenleuchte ~1334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bunter-22cm-metall-easy-fit-lampenschirm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2139.26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 Deckenlampe Kegel Form Lampenschirme Hängelampen~2885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rosa-kegel-formige-lampenschirme-fur-deckenlampen-hangelampen-2885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328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LSFT220RR+RPR44WH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Metall 22cm E27 Bunter Deckenleuchte ~1334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bunter-22cm-metall-easy-fit-lampenschirm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2139.26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Metallwandleuchte – Lampenschirm im Vintage-Stil mit reduzierter Platte~3426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abat-jour-retro-industriel-en-metal-facile-a-installer-suspension-pour-cuisine-salle-a-manger-e27-5435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10.08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6.86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329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LDEXS40E273-IDE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Deko Glühbirne E27 3W Warmweiß | Edison LED Vintage~3152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dimmbar-led-vintage-gluhbirne-e27-fur-warmes-licht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6.57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1897.04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Vintage Röhrenbirne E27 Edison Lampe~2700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g125-nicht-dimmbar-antiqueglobe-vintage-lampe-retro-edison-gluhbirnen-2700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6.57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148.22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330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LDET45E273-IDE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Deko Glühbirne E27 3W Warmweiß | Edison LED Vintage~3152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dimmbar-led-vintage-gluhbirne-e27-fur-warmes-licht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6.34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1897.04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Sockel Edison nicht dimmbar dekorative Glühbirnen~2637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vintage-e27-base-edison-tubular-light-non-dimmable-decorative-bulbs-2637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6.34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147.43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331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LDMT185E274-IDE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Vintage Edison Lampe Filament Glühbirne Retro Warmweiß ~ 3195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e27-led-vintage-edison-lampe-filament-gluhbirne-retro-warmweiss-3197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5.34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1759.23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LED E27 Glühbirne 4W Stilvolles Retro Licht~1029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4w-t185-e27-led-nicht-dimmbare-vintage-filament-gluhbirne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5.89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282.76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332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LDED105E273-IDE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Deko Glühbirne E27 3W Warmweiß | Edison LED Vintage~3152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dimmbar-led-vintage-gluhbirne-e27-fur-warmes-licht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6.92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1897.04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Edison nicht dimmbar dekorative Glühbirnen~2707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vintage-e27-sockel-edison-rohrenleuchte-nicht-dimmbar-dekorative-gluhbirnen-2707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6.92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137.92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333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LDED64E273-IDE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Deko Glühbirne E27 3W Warmweiß | Edison LED Vintage~3152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dimmbar-led-vintage-gluhbirne-e27-fur-warmes-licht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7.72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1897.04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Sockel Edison Röhrenleuchte nicht dimmbar dekorative Glühbirnen~2703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vintage-e27-sockel-edison-rohrenleuchte-nicht-dimmbar-dekorative-gluhbirnen-2703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7.72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136.09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334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LDEG125E273-IDE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Deko Glühbirne E27 3W Warmweiß | Edison LED Vintage~3152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dimmbar-led-vintage-gluhbirne-e27-fur-warmes-licht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8.33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1897.04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G125 nicht dimmbar AntiqueGlobe Vintage Lampe Retro Edison Glühbirnen~2699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g125-nicht-dimmbar-antiqueglobe-vintage-lampe-retro-edison-gluhbirnen-2698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8.33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133.28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335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LDEH70E273-IDE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Deko Glühbirne E27 3W Warmweiß | Edison LED Vintage~3152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dimmbar-led-vintage-gluhbirne-e27-fur-warmes-licht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5.01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1897.04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LED-Filamentlampe – Warmweiß, 200 lm, CE- und RoHS-zertifiziert~2777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e27-vintage-edison-gluhbirne-3w-nicht-dimmbare-gluhlampe-2777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5.01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122.55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336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LDED95E273-IDE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Deko Glühbirne E27 3W Warmweiß | Edison LED Vintage~3152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dimmbar-led-vintage-gluhbirne-e27-fur-warmes-licht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6.26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1897.04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Sockel Edison Röhrenleuchte nicht dimmbar dekorative Glühbirnen~2706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vintage-e27-sockel-edison-rohrenleuchte-nicht-dimmbar-dekorative-gluhbirnen-2706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7.26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106.61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337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LDED75E273-IDE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Deko Glühbirne E27 3W Warmweiß | Edison LED Vintage~3152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dimmbar-led-vintage-gluhbirne-e27-fur-warmes-licht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8.46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1897.04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Sockel 3W nicht dimmbar dekorative Glühbirnen~2702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vintage-e27-sockel-edison-rohrenleuchte-nicht-dimmbar-dekorative-gluhbirnen-2702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8.46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75.24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338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LDEG95E273-IDE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Deko Glühbirne E27 3W Warmweiß | Edison LED Vintage~3152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dimmbar-led-vintage-gluhbirne-e27-fur-warmes-licht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8.27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1897.04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LED Glühbirne E27 – 3W Warmweiß, Energiesparend~2698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vintage-e27-sockel-edison-rohrenleuchte-nicht-dimmbar-dekorative-gluhbirnen-2698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9.27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70.52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339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LDEG80E273-IDE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Deko Glühbirne E27 3W Warmweiß | Edison LED Vintage~3152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dimmbar-led-vintage-gluhbirne-e27-fur-warmes-licht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6.72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1897.04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G80 dimmbare antike Vintage Lampe Retro Edison Glühbirnen~2697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copy-of-copy-of-vintage-e27-sockel-edison-rohrenleuchte-nicht-dimmbar-dekorative-gluhbirnen-2697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8.46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43.89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340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LDMC35E144-IDE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 Vintage Edison Lampe Filament Glühbirne Retro Warmweiß ~ 3195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e27-led-vintage-edison-lampe-filament-gluhbirne-retro-warmweiss-3197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6.17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1759.23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Glühbirne e14 dimmbar Warmweiß 2200K ~1022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led-flammen-lampe-dimmbar-e14-4w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6.17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150.96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C35 E14 4W LED dimmbar gebogene Spitze Vintage Flame Candle Glühbirne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c35-e14-4w-led-dimmable-bent-tip-vintage-flame-candle-light-bulb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6.17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28.77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341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LDEST64E273-IDE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Deko Glühbirne E27 3W Warmweiß | Edison LED Vintage~3152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dimmbar-led-vintage-gluhbirne-e27-fur-warmes-licht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5.57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1897.04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Deko LED Glühbirne E27 Edison warmweiß~2696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copy-of-vintage-e27-sockel-edison-rohrenleuchte-nicht-dimmbar-dekorative-gluhbirnen-2696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6.57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27.20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342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CRSF100BM+WSLS155YB+LSDO210YE+ICST64E27-IDE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Wandleuchte Retro Wandstrahler Vintage Wandspot E27 verstellbare flur ~2090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metall-wandlampe-kuppelformiger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17.85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1885.04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Gelbe Kuppelschirm LED wandleuchte Wandlampe~2087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gelb-wandlampe-fur-wohnzimmer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21.99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36.96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343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WSSS70CH-IDE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lampenfassung e27 metall verstellbarer Halter~3106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moderne-industrielle-retro-wandleuchte-aus-metall-mit-e27-lampenfassung-3106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1772.97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metal Dimmbar Decken-wandleuchte  E27 Fassung ~1805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adjustable-short-arm-chrome-color-wall-handle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35.67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344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12BO48-IDE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Treiber 12V DC | 18W - 100W Constant Voltage Trafo ~1548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12v-led-treiber-ip20-konstantspannung-trafo-fur-innenbereich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8.79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979.22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LED Netzteil 48W 4A Trafo für LED Lampe ~1079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48w-kompakt-led-treiber-wechselstrom-230v-zu-led-trafo-12v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8.79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514.80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12V DC Netzteil Konstantspannung 18W - 100W ~2560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led-treiber-100-240-v-dc12v-netzteil-transformator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9.98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304.00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345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WSSS70RO-IDE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lampenfassung e27 metall verstellbarer Halter~3106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moderne-industrielle-retro-wandleuchte-aus-metall-mit-e27-lampenfassung-3106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7.06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1772.97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Rosegold E27 Fassung metall &amp; kabel kaufen ~1806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adjustable-short-arm-rose-gold-color-wall-handle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6.06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15.28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346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CRSF100BM+PHCH1BMRBM+LSCY290BM-IDE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schwarze Pendelleuchte im Vintage-Design ~1550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neu-mattschwarze-pendelleuchte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17.29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1425.64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Pendelleuchte Innen Schwarz - Retro Hängelampe Esszimmer ~1103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deckenleuchte-anhanger-retro-lampe-industrie-loft-kronleuchter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17.58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361.50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347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WSSS70SN-IDE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lampenfassung e27 metall verstellbarer Halter~3106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moderne-industrielle-retro-wandleuchte-aus-metall-mit-e27-lampenfassung-3106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1772.97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Verstellbare Wandlicht kurzarmiger fassung-Satin Nickel~1807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adjustable-short-arm-satin-nickel-color-wall-handle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13.01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348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12BO72-IDE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Treiber 12V DC | 18W - 100W Constant Voltage Trafo ~1548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12v-led-treiber-ip20-konstantspannung-trafo-fur-innenbereich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979.22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Treiber 72W 12V 6A Transformator for LED lamps ~1078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trafo-led-12v-72w-netzteil-led-treiber-ac-230v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502.24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12V DC Netzteil Konstantspannung 18W - 100W ~2560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led-treiber-100-240-v-dc12v-netzteil-transformator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304.00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349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12BO100-IDE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Treiber 12V DC | 18W - 100W Constant Voltage Trafo ~1548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12v-led-treiber-ip20-konstantspannung-trafo-fur-innenbereich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979.22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100W LED Treiber IP20 Trafo Konstantspannung Netzteil ~1077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100w-kompakt-led-treiber-wechselstrom-230v-zu-dc12v-netzteil-transformator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14.99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470.82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12V DC Netzteil Konstantspannung 18W - 100W ~2560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led-treiber-100-240-v-dc12v-netzteil-transformator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304.00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350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12BO28-IDE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Treiber 12V DC | 18W - 100W Constant Voltage Trafo ~1548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12v-led-treiber-ip20-konstantspannung-trafo-fur-innenbereich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8.63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979.22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Treiber 12V 28W Konstantspannung Netzteil ~1080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12volt-dc-netzteil-led-trafo-28w-2-3a-hohe-qualitaet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8.63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436.75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12V DC Netzteil Konstantspannung 18W - 100W ~2560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led-treiber-100-240-v-dc12v-netzteil-transformator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8.84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304.00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351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CRSF100BM+PHSH2PBRYB+LSMS320WH-IDE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Buntes Pendelleuchten-Set  mehrere Stile im Industrie Design 2m ~2806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buntes-pendelleuchten-set-mehrere-stile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18.02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1224.65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Weiß Pendelleuchte &amp; Hängelampe mit Metallschirm Ø 32cm~2825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moderne-e27-pendelleuchte-o32cm-stilvolle-hangelampe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456.19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352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ENC3676-IDE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Buntes Pendelleuchten-Set  mehrere Stile im Industrie Design 2m ~2806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buntes-pendelleuchten-set-mehrere-stile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1224.65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Weiß Pendelleuchte &amp; Hängelampe mit Metallschirm Ø 32cm~2825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moderne-e27-pendelleuchte-o32cm-stilvolle-hangelampe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21.49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456.19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353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ENC7881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hängelampe Harbour Lampenschirm pendelleuchte Ø 30cm ~ 3194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retro-hangelampe-esszimmer-lampe-pendelleuchte-o-30cm-3194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21.63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1554.41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Moderner grüner Lampenschirm Industrial Retro Stil Metall Decken Pendelleuchtenschirm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hangelampe-grun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22.71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354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CL2THE-IDE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1/5/10 m Textilkabel gedreht 2 adrig Hanf Naturoptik ~1184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textilkabel-1m-5m-10m-lampenkabel-stoffkabel2x0-75mm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910.48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Gedrehtes 2 adriges Textilkabel ideal für Lampen ~1555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verdrilltes-kabel-2-adriges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633.65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355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LSDO210BG+RPR44WH-IDE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Easy Fit Lampenschirm Metall | Ø 21cm ~2146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moderne-metall-pendelleuchtenschirm-fur-ihr-zuhause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1460.95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Lampenschirm schwarz gold 29cm Fur Hangelampen~2145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lampenschirm-schwarz-gold-29cm-hangelampen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11.49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81.22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356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LSDO210BS+RPR44WH-IDE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Easy Fit Lampenschirm Metall | Ø 21cm ~2146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moderne-metall-pendelleuchtenschirm-fur-ihr-zuhause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1460.95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Gebürstetem Silber 210 mm Dome Easy Fit Lichtschirme Moderne Deckenpendellampenschirme~2148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210-mm-dome-easy-fit-lichtschirme-moderne-deckenpendellampenschirme-aus-geburstetem-silber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7.46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67.05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357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12BO18-IDE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Treiber 12V DC | 18W - 100W Constant Voltage Trafo ~1548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12v-led-treiber-ip20-konstantspannung-trafo-fur-innenbereich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979.22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12V DC Netzteil Konstantspannung 18W - 100W ~2560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led-treiber-100-240-v-dc12v-netzteil-transformator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304.00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18W Transformator 12V Konstantspannung LED-Treiber ~1081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18w-kompakt-led-treiber-wechselstrom-230v-zu-dc12v-netzteil-transformator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230.67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358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CL2TBM-IDE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Gedrehtes 2 adriges Textilkabel ideal für Lampen ~1555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verdrilltes-kabel-2-adriges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633.65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2-adriges Textilkabel Schwarz - Gedreht Stromkabel ~1165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kabel-2-adrig-075mm-schwarz-lampenanschluss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443.39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2-adriges gedrehtes Seidenstoff kabel 0.75mm²:~1440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2-adriges-verdrilltes-elektrisches-farbkabelgewebe-0-75-mm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348.49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359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LSTF40BB+RPR44WH-IDE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für Pendelleuchten Metall 22cm~1226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metall-kegel-formiger-lampenschirm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9.09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1359.91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lampenschirm Gebürstetes deckenlampe hängend~2865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retro-geburstetem-messing-lampenschirm-fur-hangelampen-2865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4.77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57.95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360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LSTF40RR+RPR44WH-IDE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Lampenschirm für Pendelleuchten Metall 22cm~1226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metall-kegel-formiger-lampenschirm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1359.91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Rustikales Rot Lampenschirm für Wandleuchten ~ 2866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retro-rustikales-rot-lampenschirm-fur-hangelampen-2866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36.91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361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CRSF100BM+PHSH2PBRCO+LSMS320GY-IDE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Buntes Pendelleuchten-Set  mehrere Stile im Industrie Design 2m ~2806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buntes-pendelleuchten-set-mehrere-stile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18.02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1224.65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Deckenlampe E27 graue Farbe für Kücheninsel ~ 2828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deckenlampe-e27-graue-farbe-fur-kucheninsel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21.99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115.91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362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ENC5947-IDE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Buntes Pendelleuchten-Set  mehrere Stile im Industrie Design 2m ~2806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buntes-pendelleuchten-set-mehrere-stile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1224.65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Deckenlampe E27 graue Farbe für Kücheninsel ~ 2828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deckenlampe-e27-graue-farbe-fur-kucheninsel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115.91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363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CL2TWH-IDE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Gedrehtes 2 adriges Textilkabel ideal für Lampen ~1555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verdrilltes-kabel-2-adriges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633.65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Textilkabel 2-adrig Weiß Gedreht Elektrokabel ~2749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1m-5m-10m-stromkabel-textilkabel-2-adrig-lampenkabel-0-75mm-geflochten-gold-2749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350.74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2-adriges gedrehtes Seidenstoff kabel 0.75mm²:~1440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2-adriges-verdrilltes-elektrisches-farbkabelgewebe-0-75-mm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348.49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364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CL3TBM-IDE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Textilkabel Schwarz Gedreht 3 adriges Stoffkabel ~1189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3-core-twisted-electric-cable-covered-black-color-fabric-0-75mm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865.42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verdrilltes Farbkabelgewebe 0,75 mm flexibel ~1441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3-adriges-verdrilltes-elektrisches-farbkabelgewebe-0-75-mm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461.29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365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ENC7498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3er Set einzelne Pendelleuchten E27 mit Metallschirm ~3492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3er-set-einzelne-pendelleuchten-e27-mit-metallschirm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39.20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1317.60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Hängelampe 3er Metall 1m Dimmbar ~3290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e27-hangelampe-3er-metall-1m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53.19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366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ENC7499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3er Set einzelne Pendelleuchten E27 mit Metallschirm ~3492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3er-set-einzelne-pendelleuchten-e27-mit-metallschirm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39.20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1317.60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Hängelampe 3er Metall 1m Dimmbar ~3290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e27-hangelampe-3er-metall-1m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42.55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367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ENC7500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3er Set einzelne Pendelleuchten E27 mit Metallschirm ~3492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3er-set-einzelne-pendelleuchten-e27-mit-metallschirm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39.20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1317.60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Hängelampe 3er Metall 1m Dimmbar ~3290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e27-hangelampe-3er-metall-1m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53.19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368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ENC7501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3er Set einzelne Pendelleuchten E27 mit Metallschirm ~3492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3er-set-einzelne-pendelleuchten-e27-mit-metallschirm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39.20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1317.60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Hängelampe 3er Metall 1m Dimmbar ~3290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e27-hangelampe-3er-metall-1m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53.19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369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ENC7502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3er Set einzelne Pendelleuchten E27 mit Metallschirm ~3492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3er-set-einzelne-pendelleuchten-e27-mit-metallschirm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31.20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1317.60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Hängelampe 3er Metall 1m Dimmbar ~3290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e27-hangelampe-3er-metall-1m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53.19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370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CRSF100BM+PHSH2PBRYB+LSMS320OR-IDE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Buntes Pendelleuchten-Set  mehrere Stile im Industrie Design 2m ~2806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buntes-pendelleuchten-set-mehrere-stile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18.02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1224.65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 hängelampen orange Farbe für Kücheninsel E27 ~ 2829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decken-hangelampe-orange-farbe-fur-kucheninsel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21.99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38.63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371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ENC5949-IDE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Buntes Pendelleuchten-Set  mehrere Stile im Industrie Design 2m ~2806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buntes-pendelleuchten-set-mehrere-stile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1224.65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 hängelampen orange Farbe für Kücheninsel E27 ~ 2829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decken-hangelampe-orange-farbe-fur-kucheninsel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38.63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372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CRSF100BM+PHSH2PBRYB+LSMS320BI-IDE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Buntes Pendelleuchten-Set  mehrere Stile im Industrie Design 2m ~2806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buntes-pendelleuchten-set-mehrere-stile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18.02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1224.65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hängelampen verstellbare metall pendelleuchte Ø 32cm~ 2826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pendelleuchten-esstisch-schwarz-hoehenverstellbar-32cm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21.99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36.96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373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ENC3677-IDE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Buntes Pendelleuchten-Set  mehrere Stile im Industrie Design 2m ~2806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buntes-pendelleuchten-set-mehrere-stile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1224.65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hängelampen verstellbare metall pendelleuchte Ø 32cm~ 2826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pendelleuchten-esstisch-schwarz-hoehenverstellbar-32cm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36.96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374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CRSF100BM+PHSH1PBRBM+LSMS320BI-IDE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Metall led pendelleuchte Hängelampe Licht ~1816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retro-vintage-industrial-e27-deckenlampen-pendel-hangelampe-licht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25.59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1253.24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hängelampe schwarz küchenlampe Pendellampe E27 | Ø 32cm ~ 3370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retro-hangelampe-schwarz-kuchenlampe-pendellampe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19.84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375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CRSF100BM+PHSH2PBRYB+LSMS320RE-IDE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Buntes Pendelleuchten-Set  mehrere Stile im Industrie Design 2m ~2806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buntes-pendelleuchten-set-mehrere-stile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18.02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1224.65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Klassischen Pendelleuchte für Schlafzimmer ~ 2824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klassischen-pendelleuchte-f-r-schlafzimmer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21.99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20.15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376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ENC3675-IDE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Buntes Pendelleuchten-Set  mehrere Stile im Industrie Design 2m ~2806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buntes-pendelleuchten-set-mehrere-stile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1224.65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Klassischen Pendelleuchte für Schlafzimmer ~ 2824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klassischen-pendelleuchte-f-r-schlafzimmer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20.15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377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CRSF100BM+PHSH2PBRCO+LSMS320BT-IDE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Buntes Pendelleuchten-Set  mehrere Stile im Industrie Design 2m ~2806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buntes-pendelleuchten-set-mehrere-stile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18.02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1224.65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Pendelleuchte blau – E27 – 195cm Kabel – Komplettset aus Metall~3789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deckenlampe-blau-fur-kucheninsel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21.99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378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ENC5948-IDE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Buntes Pendelleuchten-Set  mehrere Stile im Industrie Design 2m ~2806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buntes-pendelleuchten-set-mehrere-stile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1224.65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Pendelleuchte blau – E27 – 195cm Kabel – Komplettset aus Metall~3789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deckenlampe-blau-fur-kucheninsel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379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CRSF100BM+PHSH2PBRCO+LSMS320YE-IDE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Buntes Pendelleuchten-Set  mehrere Stile im Industrie Design 2m ~2806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buntes-pendelleuchten-set-mehrere-stile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18.02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1224.65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Pendelleuchte in Gelb mit E27 –195cm Kabel – Komplettset aus Metall~ 2823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gelbe-decken-pendelleuchte-fur-kucheninsel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21.99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380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ENC3674-IDE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Buntes Pendelleuchten-Set  mehrere Stile im Industrie Design 2m ~2806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buntes-pendelleuchten-set-mehrere-stile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1224.65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Pendelleuchte in Gelb mit E27 –195cm Kabel – Komplettset aus Metall~ 2823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gelbe-decken-pendelleuchte-fur-kucheninsel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34.39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381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WLHSBMSQ10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Wandleuchte mit Bewegungsmelder 10cm Alu Cube Außen 10W~2569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stilvolle-10w-led-wandleuchte-mit-pir-bewegungsmelder-6010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702.63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Außen Garten Wandleuchte mit Sensor 10W | IP54 ~3318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led-aussen-garten-wandleuchte-mit-sensor-10w-ip54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485.24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382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CL2TBR-IDE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Gedrehtes 2 adriges Textilkabel ideal für Lampen ~1555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verdrilltes-kabel-2-adriges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633.65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2-adriges gedrehtes Seidenstoff kabel 0.75mm²:~1440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2-adriges-verdrilltes-elektrisches-farbkabelgewebe-0-75-mm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348.49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Textilkabel Braun 2 adrig gedreht Stromkabel Braun 0,75mm² ~2750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1m-5m-10m-stromkabel-textilkabel-2-adrig-lampenkabel-0-75mm-2750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192.74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383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CL3TBR-IDE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Vintage Gewebekabel Geflochten, Mehrfarbig~1551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neue-italienische-vintage-retro-multi-colors-geflochtene-beleuchtung-3-adriges-gewebekabel-flexkabel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493.74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verdrilltes Farbkabelgewebe 0,75 mm flexibel ~1441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3-adriges-verdrilltes-elektrisches-farbkabelgewebe-0-75-mm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461.29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Textilkabel Braun Gedreht 3-adrig Meterware Leuchtenkabel ~1188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twisted-brown-vintage-electric-fabric-cable-flex-0-75mm-3-core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141.64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384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PHUH1HETBM+LSHM300HE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Hanfseil-Pendelleuchte Verstellbares Länge~1328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seillampe-modern-industrie-stil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29.24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1024.25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Boho Pendelleuchte mit verstellbarem Kabel E27 ~3428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boho-pendelleuchte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28.00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36.30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385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PHUH1HETBM+LSHM400HE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Hanfseil-Pendelleuchte Verstellbares Länge~1328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seillampe-modern-industrie-stil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33.92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1024.25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Boho Pendelleuchte mit verstellbarem Kabel E27 ~3428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boho-pendelleuchte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30.40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36.30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386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PLWEBM+PHNW1RBM-IDE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Wandleuchte aus Holz &amp; Eisen |Rustikal Wandlampe~1327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vintage-wandleuchte-aus-holz-eisen-rustikal-wandlampe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785.99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Riemenscheiben Wandleuchten innen schwarz | Eisen | Holz~2578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riemenscheiben-wandleuchte-aus-eisen-und-holz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240.21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Wandlampe wohnzimmer vintage Wheel pulley lamp antique~2727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pulley-wheel-wandleuchte-loft-beleuchtung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29.99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387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CL2TRO-IDE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Gedrehtes 2 adriges Textilkabel ideal für Lampen ~1555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verdrilltes-kabel-2-adriges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633.65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2-adriges gedrehtes Seidenstoff kabel 0.75mm²:~1440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2-adriges-verdrilltes-elektrisches-farbkabelgewebe-0-75-mm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348.49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2-adriges Rund Textilkabel  für Stoffkabel Lampe~1179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2-adriges-rund-textilkabel-fuer-stoffkabel-lampe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38.49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388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CL2TGL-IDE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Gedrehtes 2 adriges Textilkabel ideal für Lampen ~1555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verdrilltes-kabel-2-adriges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633.65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2-adriges gedrehtes Seidenstoff kabel 0.75mm²:~1440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2-adriges-verdrilltes-elektrisches-farbkabelgewebe-0-75-mm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348.49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Hellgoldenes farben Stromkabel 2-adrig, geflochten~1167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light-gold-twisted-vintage-fabric-cable-flex-electric-wire-0-75mm-2-core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33.18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389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PHSF2AGRGB+ICST64E27-IDE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Esstisch Zimmer Deckenhalterung Licht 2m ~2924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vintage-industrie-pendelleuchte-e27-lampenfassung-deckenrosette-2924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14.85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510.07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Pendelleuchte|200cm Kabel–CE-zertifiziert, 3 Jahre Garantie ~2923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2924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16.00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495.76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390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PHSF2AGRGB-IDE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Esstisch Zimmer Deckenhalterung Licht 2m ~2924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vintage-industrie-pendelleuchte-e27-lampenfassung-deckenrosette-2924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510.07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Pendelleuchte|200cm Kabel–CE-zertifiziert, 3 Jahre Garantie ~2923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2924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13.00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495.76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391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CL2TRE-IDE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Gedrehtes 2 adriges Textilkabel ideal für Lampen ~1555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verdrilltes-kabel-2-adriges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633.65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2-adriges gedrehtes Seidenstoff kabel 0.75mm²:~1440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2-adriges-verdrilltes-elektrisches-farbkabelgewebe-0-75-mm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348.49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Rotes Kabel 2-adrig Verdreht Textilkabel stromkabel~1168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2-core-twisted-red-vintage-electric-fabric-cable-flex-0-75mm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14.93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392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CL3TBD-IDE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Vintage Gewebekabel Geflochten, Mehrfarbig~1551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neue-italienische-vintage-retro-multi-colors-geflochtene-beleuchtung-3-adriges-gewebekabel-flexkabel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493.74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verdrilltes Farbkabelgewebe 0,75 mm flexibel ~1441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3-adriges-verdrilltes-elektrisches-farbkabelgewebe-0-75-mm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461.29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Textilkabel Dunkelblau 3-adrig Gedreht Stoff ~1204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textilkabel-dunkelblau-3-adrig-gedreht-stoffkabel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28.20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393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CL3TBU-IDE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Vintage Gewebekabel Geflochten, Mehrfarbig~1551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neue-italienische-vintage-retro-multi-colors-geflochtene-beleuchtung-3-adriges-gewebekabel-flexkabel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493.74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verdrilltes Farbkabelgewebe 0,75 mm flexibel ~1441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3-adriges-verdrilltes-elektrisches-farbkabelgewebe-0-75-mm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461.29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Textilkabel 3-adrig Burgund Gedreht Stoffkabel ~1200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3-core-twisted-electric-cable-solid-burgandy-color-fabric-0-75-mm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25.37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394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LSSS300CO+RPR44WH-IDE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Metall Harbour Lampenschirm Ø30 cm Einfache Montage ~ 1726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lampenschirm-barn-sloted-rosegold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10.09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964.25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Industrieller Deckenlampenschirm aus Metall | Kupfer | Betoneffekt~ 1719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metalldecke-vintage-industrial-loft-style-lampenschirm-in-farbe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12.81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12.22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395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CL3TRE-IDE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Vintage Gewebekabel Geflochten, Mehrfarbig~1551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neue-italienische-vintage-retro-multi-colors-geflochtene-beleuchtung-3-adriges-gewebekabel-flexkabel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493.74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verdrilltes Farbkabelgewebe 0,75 mm flexibel ~1441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3-adriges-verdrilltes-elektrisches-farbkabelgewebe-0-75-mm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461.29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3-adrige geflochtenes Rot Lampenkabel ~1185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3-core-twisted-red-vintage-electric-fabric-cable-flex-0-75mm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10.64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396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CL3TBT-IDE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Vintage Gewebekabel Geflochten, Mehrfarbig~1551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neue-italienische-vintage-retro-multi-colors-geflochtene-beleuchtung-3-adriges-gewebekabel-flexkabel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493.74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verdrilltes Farbkabelgewebe 0,75 mm flexibel ~1441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3-adriges-verdrilltes-elektrisches-farbkabelgewebe-0-75-mm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461.29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 adriges kabel gedrehtes Stoffkabel lampenfassung~1203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3-core-twisted-electric-cable-covered-light-blue-color-fabric-0-75mm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3.88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10.14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397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LSSS300CH+RPR44WH-IDE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Metall Harbour Lampenschirm Ø30 cm Einfache Montage ~ 1726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lampenschirm-barn-sloted-rosegold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10.09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964.25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Decke Lampenschirme Easy Fit Lampenschirme für Schlafzimmer Küche Chrom Farbe~2931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chrom-lampenschirme-moderner-retro-stil-1713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398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CL3TPU-IDE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Vintage Gewebekabel Geflochten, Mehrfarbig~1551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neue-italienische-vintage-retro-multi-colors-geflochtene-beleuchtung-3-adriges-gewebekabel-flexkabel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493.74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verdrilltes Farbkabelgewebe 0,75 mm flexibel ~1441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3-adriges-verdrilltes-elektrisches-farbkabelgewebe-0-75-mm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461.29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3x0,75 mm,verdrilltes Elektrokabel,violett,Stoffkabel~1199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3-core-twisted-electric-cable-purple-color-fabric-0-75mm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399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CL3TAG-IDE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Vintage Gewebekabel Geflochten, Mehrfarbig~1551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neue-italienische-vintage-retro-multi-colors-geflochtene-beleuchtung-3-adriges-gewebekabel-flexkabel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493.74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verdrilltes Farbkabelgewebe 0,75 mm flexibel ~1441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3-adriges-verdrilltes-elektrisches-farbkabelgewebe-0-75-mm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461.29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Textilkabel 0.75mm – Gedrehtes Stoffkabel~1202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3-adriges-textilkabel-075mm-army-green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400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CL3TBL-IDE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Vintage Gewebekabel Geflochten, Mehrfarbig~1551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neue-italienische-vintage-retro-multi-colors-geflochtene-beleuchtung-3-adriges-gewebekabel-flexkabel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493.74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verdrilltes Farbkabelgewebe 0,75 mm flexibel ~1441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3-adriges-verdrilltes-elektrisches-farbkabelgewebe-0-75-mm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461.29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 adriges kabel, gedrehtes Blau textilkabel ~1206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3-core-twisted-bluevintage-electric-fabric-cable-flex-0-75mm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401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CL3TGR-IDE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Vintage Gewebekabel Geflochten, Mehrfarbig~1551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neue-italienische-vintage-retro-multi-colors-geflochtene-beleuchtung-3-adriges-gewebekabel-flexkabel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493.74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verdrilltes Farbkabelgewebe 0,75 mm flexibel ~1441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3-adriges-verdrilltes-elektrisches-farbkabelgewebe-0-75-mm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461.29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402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24IP2072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DC Schaltnetzteil 24V LED Trafo Netzteil DC 24V Netzadapter Driver ~3374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netzteil-24v-dc-led-trafo-driver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9.47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719.88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Netzteil 24V 3A 72W IP20 Aluminium Schaltnetzteil ~2448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led-netzteil-schaltnetzteil-24v-dc-3a-72w-ip20-transformator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224.03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403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CRSF100BM+PHSH1PBRYB+SCRN70BM+LSFT220BI-IDE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Loft Pendelleuchte 22cm Metall Design bunte ~1554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vintage-industrieller-deckenpendelschirm-aus-metall-moderne-hangelampe-im-retro-stil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866.77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Pendelleuchten Vintage Lampen deckenleuchte ~1335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bunte-metall-deckenleuchten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16.99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57.12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404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CRSF100BM+PHSH1PBRYB+SCRN70BM+LSFT220BI+ICST64E2760-IDE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Loft Pendelleuchte 22cm Metall Design bunte ~1554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vintage-industrieller-deckenpendelschirm-aus-metall-moderne-hangelampe-im-retro-stil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17.36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866.77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Pendelleuchten Vintage Lampen deckenleuchte ~1335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bunte-metall-deckenleuchten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57.12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405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CRSF100BM+PHSH1PBRYB+SCRN70BM+LSFT220GR-IDE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Loft Pendelleuchte 22cm Metall Design bunte ~1554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vintage-industrieller-deckenpendelschirm-aus-metall-moderne-hangelampe-im-retro-stil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866.77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Pendelleuchten Vintage Lampen deckenleuchte ~1335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bunte-metall-deckenleuchten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16.99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57.12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406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CRSF100BM+PHSH1PBRYB+SCRN70BM+LSFT220GR+ICST64E2760-IDE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Loft Pendelleuchte 22cm Metall Design bunte ~1554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vintage-industrieller-deckenpendelschirm-aus-metall-moderne-hangelampe-im-retro-stil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17.36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866.77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Pendelleuchten Vintage Lampen deckenleuchte ~1335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bunte-metall-deckenleuchten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57.12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407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CRSF100BM+PHSH1PBRYB+SCRN70BM+LSFT220GY-IDE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Loft Pendelleuchte 22cm Metall Design bunte ~1554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vintage-industrieller-deckenpendelschirm-aus-metall-moderne-hangelampe-im-retro-stil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866.77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Pendelleuchten Vintage Lampen deckenleuchte ~1335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bunte-metall-deckenleuchten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16.99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57.12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408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CRSF100BM+PHSH1PBRYB+SCRN70BM+LSFT220GY+ICST64E2760-IDE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Loft Pendelleuchte 22cm Metall Design bunte ~1554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vintage-industrieller-deckenpendelschirm-aus-metall-moderne-hangelampe-im-retro-stil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17.36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866.77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Pendelleuchten Vintage Lampen deckenleuchte ~1335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bunte-metall-deckenleuchten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57.12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409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CRSF100BM+PHSH1PBRYB+SCRN70BM+LSFT220RE-IDE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Loft Pendelleuchte 22cm Metall Design bunte ~1554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vintage-industrieller-deckenpendelschirm-aus-metall-moderne-hangelampe-im-retro-stil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866.77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Pendelleuchten Vintage Lampen deckenleuchte ~1335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bunte-metall-deckenleuchten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16.99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57.12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410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CRSF100BM+PHSH1PBRYB+SCRN70BM+LSFT220RE+ICST64E2760-IDE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Loft Pendelleuchte 22cm Metall Design bunte ~1554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vintage-industrieller-deckenpendelschirm-aus-metall-moderne-hangelampe-im-retro-stil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17.36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866.77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Pendelleuchten Vintage Lampen deckenleuchte ~1335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bunte-metall-deckenleuchten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57.12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411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CRSF100BM+PHSH1PBRYB+SCRN70BM+LSFT220BL-IDE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Loft Pendelleuchte 22cm Metall Design bunte ~1554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vintage-industrieller-deckenpendelschirm-aus-metall-moderne-hangelampe-im-retro-stil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866.77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Pendelleuchten Vintage Lampen deckenleuchte ~1335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bunte-metall-deckenleuchten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16.99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57.12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412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CRSF100BM+PHSH1PBRYB+SCRN70BM+LSFT220BL+ICST64E2760-IDE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Loft Pendelleuchte 22cm Metall Design bunte ~1554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vintage-industrieller-deckenpendelschirm-aus-metall-moderne-hangelampe-im-retro-stil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17.36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866.77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Pendelleuchten Vintage Lampen deckenleuchte ~1335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bunte-metall-deckenleuchten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57.12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413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CRSF100BM+PHSH1PBRYB+SCRN70BM+LSFT220WH-IDE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Loft Pendelleuchte 22cm Metall Design bunte ~1554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vintage-industrieller-deckenpendelschirm-aus-metall-moderne-hangelampe-im-retro-stil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866.77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Pendelleuchten Vintage Lampen deckenleuchte ~1335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bunte-metall-deckenleuchten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16.99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57.12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414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CRSF100BM+PHSH1PBRYB+SCRN70BM+LSFT220WH+ICST64E2760-IDE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Loft Pendelleuchte 22cm Metall Design bunte ~1554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vintage-industrieller-deckenpendelschirm-aus-metall-moderne-hangelampe-im-retro-stil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17.36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866.77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Pendelleuchten Vintage Lampen deckenleuchte ~1335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bunte-metall-deckenleuchten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57.12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415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CRSF100BM+PHSH1PBRYB+SCRN70BM+LSFT220YE-IDE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Loft Pendelleuchte 22cm Metall Design bunte ~1554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vintage-industrieller-deckenpendelschirm-aus-metall-moderne-hangelampe-im-retro-stil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866.77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Pendelleuchten Vintage Lampen deckenleuchte ~1335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bunte-metall-deckenleuchten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16.99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57.12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416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CRSF100BM+PHSH1PBRYB+SCRN70BM+LSFT220YE+ICST64E2760-IDE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Loft Pendelleuchte 22cm Metall Design bunte ~1554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vintage-industrieller-deckenpendelschirm-aus-metall-moderne-hangelampe-im-retro-stil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17.36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866.77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Pendelleuchten Vintage Lampen deckenleuchte ~1335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bunte-metall-deckenleuchten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57.12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417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CL3TGL-IDE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Vintage Gewebekabel Geflochten, Mehrfarbig~1551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neue-italienische-vintage-retro-multi-colors-geflochtene-beleuchtung-3-adriges-gewebekabel-flexkabel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493.74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Textilkabel Hellgold 3-adrig Gedreht Kabel für lampen ~1186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light-gold-twisted-vintage-fabric-cable-flex-0-75mm-3-core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428.63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418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ICG80E2760-IDE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Glühbirne E27  Dimmbare  G80  retro glühbirne ~1013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vintage-g80-industrial-e27-60w-globe-filament-bulb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720.99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Filament Eichhörnchenkäfig Antik Stil Edison Glühbirne Glühlampe~1574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vintage-industrial-filament-eichhornchenkafig-antik-stil-edison-gluhbirnes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196.95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419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PLWERR+PHNW1RRR-IDE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Wandleuchte aus Holz &amp; Eisen |Rustikal Wandlampe~1327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vintage-wandleuchte-aus-holz-eisen-rustikal-wandlampe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785.99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Höhenverstellbare Pulley Wandleuchte |Rustikales Rot E27~1480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hohenverstellbare-pulley-wandleuchte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26.64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126.54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420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LSMS320GY+RPR44WH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Bunter E27 Lampenschirme – Easy Fit für Decke &amp; Wand~3251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farbenfroher-lampenschirm-e27-metall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12.44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886.52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Paralume Easy Fit Industriale Vintage Metallo Ø32cm E27 / B22 ~3409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paralume-easy-fit-vintage-industriale-metallo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12.00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421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LSMS320YE+RPR44WH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Bunter E27 Lampenschirme – Easy Fit für Decke &amp; Wand~3251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farbenfroher-lampenschirm-e27-metall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12.44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886.52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Paralume Easy Fit Industriale Vintage Metallo Ø32cm E27 / B22 ~3409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paralume-easy-fit-vintage-industriale-metallo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12.00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422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LSMS320NB+RPR44WH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Bunter E27 Lampenschirme – Easy Fit für Decke &amp; Wand~3251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farbenfroher-lampenschirm-e27-metall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12.44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886.52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Paralume Easy Fit Industriale Vintage Metallo Ø32cm E27 / B22 ~3409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paralume-easy-fit-vintage-industriale-metallo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12.00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423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LSMS320OR+RPR44WH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Bunter E27 Lampenschirme – Easy Fit für Decke &amp; Wand~3251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farbenfroher-lampenschirm-e27-metall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12.44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886.52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Paralume Easy Fit Industriale Vintage Metallo Ø32cm E27 / B22 ~3409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paralume-easy-fit-vintage-industriale-metallo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12.00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424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LSMS320WH+RPR44WH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Bunter E27 Lampenschirme – Easy Fit für Decke &amp; Wand~3251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farbenfroher-lampenschirm-e27-metall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12.44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886.52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Paralume Easy Fit Industriale Vintage Metallo Ø32cm E27 / B22 ~3409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paralume-easy-fit-vintage-industriale-metallo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12.00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425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LSMS320BT+RPR44WH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Bunter E27 Lampenschirme – Easy Fit für Decke &amp; Wand~3251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farbenfroher-lampenschirm-e27-metall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12.44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886.52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Paralume Easy Fit Industriale Vintage Metallo Ø32cm E27 / B22 ~3409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paralume-easy-fit-vintage-industriale-metallo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12.00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426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LSMS320BI+RPR44WH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Bunter E27 Lampenschirme – Easy Fit für Decke &amp; Wand~3251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farbenfroher-lampenschirm-e27-metall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886.52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Paralume Easy Fit Industriale Vintage Metallo Ø32cm E27 / B22 ~3409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paralume-easy-fit-vintage-industriale-metallo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12.00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427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LSMS320BU+RPR44WH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Bunter E27 Lampenschirme – Easy Fit für Decke &amp; Wand~3251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farbenfroher-lampenschirm-e27-metall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12.44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886.52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Paralume Easy Fit Industriale Vintage Metallo Ø32cm E27 / B22 ~3409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paralume-easy-fit-vintage-industriale-metallo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12.00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428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LSMS320CB+RPR44WH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Bunter E27 Lampenschirme – Easy Fit für Decke &amp; Wand~3251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farbenfroher-lampenschirm-e27-metall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886.52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Paralume Easy Fit Industriale Vintage Metallo Ø32cm E27 / B22 ~3409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paralume-easy-fit-vintage-industriale-metallo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12.00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429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LSMS320RE+RPR44WH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Bunter E27 Lampenschirme – Easy Fit für Decke &amp; Wand~3251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farbenfroher-lampenschirm-e27-metall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12.44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886.52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Paralume Easy Fit Industriale Vintage Metallo Ø32cm E27 / B22 ~3409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paralume-easy-fit-vintage-industriale-metallo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12.00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430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CRSF100WH+WSLS155WH-IDE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Wandleuchte innen mit verstellbar Metallgriff ~1309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verstellbare-wandleuchte-aus-vintage-messing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696.49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 Vintage-verstellbare Weiß lampenfassung E27~1303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industrielle-vintage-wandleuchter-wohnzimmer-lampe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95.71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Retro Weiß Lampenfassung für Wandleuchte~1784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weiss-wandleuchte-verstellbare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77.13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431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LHC2E27WH-IDE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Keramikfassung hitzebeständige Lampenfassung ~3142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keramik-lampensockel-e27-fassung-porzellan-lampenlicht-3142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6.59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498.40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Keramikfassung hitzebeständig Porzellan Lampenfassung ~2729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e27-lampenfassung-edison-schraube-weisse-keramik-porzellan-lampenfassung-2729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6.59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186.06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Keramik Lampenfassung hitzebeständiges Porzellan ~1463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keramik-porzellan-es-e27-vintage-edison-schraube-warmelampenhalter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6.59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181.29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432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24IP2048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DC Schaltnetzteil 24V LED Trafo Netzteil DC 24V Netzadapter Driver ~3374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netzteil-24v-dc-led-trafo-driver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719.88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24V Netzteil 2A DC 48W Leistung Kompakter IP20 ~2449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led-netzteil-schaltnetzteil-24v-dc-2a-48w-ip20-transformator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6.53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128.39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433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12ASIP20300-IDE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300W DC 12V Netzteil Slim IP20 Trafo für LED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dc12v-300w-ultra-slim-led-treiber-netzteil-transformator-240v-fur-led-streifen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17.54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532.34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IP20 Slim LED-Netzteil 12V DC¦ 60W¦100W¦150W¦200W¦300W¦Innentrafo~2561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20-200w-led-trafo-transformator-netzteil-schaltnetzteil-adapter-power-supply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17.54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313.66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434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CRSF100BM3PK+PHSQ1PBRYB3PK+LSSS300BI3PK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3 Stück Vintage Retro Pendelleuchte Deckenleuchte E27 ~ 3284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ledsone-3-stuck-vintage-retro-industrie-pendelleuchte-deckenleuchte-e27-3284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36.51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621.81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3er set Retro einzel Pendelleuchten für Billardtische ~3493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ledsone-einzel-pendelleuchten-billardtische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42.23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214.33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Lustre Suspension Industrielle Plafonnier Abat-jour en métal 3PCS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3pcs-vintage-retro-lustre-suspension-industrielle-plafonnier-e27-abat-jour-en-metal-suspension-led-luminaire-loft-suspension-suspension-5437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78.99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435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CRSF100BM3PK+PHSQ1PBRYB3PK+LSSS300BL3PK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3 Stück Vintage Retro Pendelleuchte Deckenleuchte E27 ~ 3284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ledsone-3-stuck-vintage-retro-industrie-pendelleuchte-deckenleuchte-e27-3284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36.51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621.81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3er set Retro einzel Pendelleuchten für Billardtische ~3493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ledsone-einzel-pendelleuchten-billardtische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42.23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214.33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Lustre Suspension Industrielle Plafonnier Abat-jour en métal 3PCS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3pcs-vintage-retro-lustre-suspension-industrielle-plafonnier-e27-abat-jour-en-metal-suspension-led-luminaire-loft-suspension-suspension-5437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78.99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3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3x Vintage Retro Lampe Industrie Hängelampe Deckenlampe E27 Metalllampe Pendelleuchte LED Loft Hängeleuchte (grün)~3288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3x-vintage-retro-lampe-industrie-hangelampe-deckenlampe-e27-metalllampe-pendelleuchte-led-loft-hangeleuchte-grun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32.00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436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CRSF100BM3PK+PHSQ1PBRYB3PK+LSSS300BC3PK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3 Stück Vintage Retro Pendelleuchte Deckenleuchte E27 ~ 3284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ledsone-3-stuck-vintage-retro-industrie-pendelleuchte-deckenleuchte-e27-3284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36.51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621.81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3er set Retro einzel Pendelleuchten für Billardtische ~3493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ledsone-einzel-pendelleuchten-billardtische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42.23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214.33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3x Vintage Retro Lampe Industrie Hängelampe Deckenlampe E27 Metalllampe Pendelleuchte LED Loft Hängeleuchte (grün)~3288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3x-vintage-retro-lampe-industrie-hangelampe-deckenlampe-e27-metalllampe-pendelleuchte-led-loft-hangeleuchte-grun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32.00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437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CRSF100BM3PK+PHSQ1PBRYB3PK+LSSS300RE3PK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3 Stück Vintage Retro Pendelleuchte Deckenleuchte E27 ~ 3284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ledsone-3-stuck-vintage-retro-industrie-pendelleuchte-deckenleuchte-e27-3284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36.51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621.81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3er set Retro einzel Pendelleuchten für Billardtische ~3493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ledsone-einzel-pendelleuchten-billardtische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42.23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214.33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3x Vintage Retro Lampe Industrie Hängelampe Deckenlampe E27 Metalllampe Pendelleuchte LED Loft Hängeleuchte (grün)~3288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3x-vintage-retro-lampe-industrie-hangelampe-deckenlampe-e27-metalllampe-pendelleuchte-led-loft-hangeleuchte-grun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32.00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438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CRSF100BM3PK+PHSQ1PBRYB3PK+LSSS300BS3PK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3 Stück Vintage Retro Pendelleuchte Deckenleuchte E27 ~ 3284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ledsone-3-stuck-vintage-retro-industrie-pendelleuchte-deckenleuchte-e27-3284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36.51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621.81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3er set Retro einzel Pendelleuchten für Billardtische ~3493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ledsone-einzel-pendelleuchten-billardtische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42.23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214.33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439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CRSF100BM3PK+PHSQ1PBRYB3PK+LSSS300GR3PK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3 Stück Vintage Retro Pendelleuchte Deckenleuchte E27 ~ 3284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ledsone-3-stuck-vintage-retro-industrie-pendelleuchte-deckenleuchte-e27-3284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36.51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621.81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3er set Retro einzel Pendelleuchten für Billardtische ~3493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ledsone-einzel-pendelleuchten-billardtische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42.23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214.33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440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CRSF100BM+LHNSE27BM+SCRN70YB+LSMS320BI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Deckenleuchte wohnzimmer | Ø 32 cm  ~ 3286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ledsone-vintage-deckenleuchte-wohnzimmer-o-30-cm-3286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16.00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430.64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Neu: Moderne Deckenleuchten – Dein lampen-Highlight~3252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deckenleuchten-flur-bunte-metall-schirme-32cm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17.18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441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CRSF100BM+LHNSE27BM+SCRN70YB+LSMS320WH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Deckenleuchte wohnzimmer | Ø 32 cm  ~ 3286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ledsone-vintage-deckenleuchte-wohnzimmer-o-30-cm-3286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16.00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430.64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Neu: Moderne Deckenleuchten – Dein lampen-Highlight~3252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deckenleuchten-flur-bunte-metall-schirme-32cm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16.22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442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CRSF100BM+LHNSE27BM+SCRN70YB+LSMS320OR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Deckenleuchte wohnzimmer | Ø 32 cm  ~ 3286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ledsone-vintage-deckenleuchte-wohnzimmer-o-30-cm-3286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16.23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430.64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Neu: Moderne Deckenleuchten – Dein lampen-Highlight~3252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deckenleuchten-flur-bunte-metall-schirme-32cm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16.23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443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CRSF100BM+LHNSE27BM+SCRN70YB+LSMS320RE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Deckenleuchte wohnzimmer | Ø 32 cm  ~ 3286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ledsone-vintage-deckenleuchte-wohnzimmer-o-30-cm-3286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16.23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430.64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Neu: Moderne Deckenleuchten – Dein lampen-Highlight~3252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deckenleuchten-flur-bunte-metall-schirme-32cm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16.23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444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CRSF100BM+LHNSE27BM+SCRN70YB+LSMS320GY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Deckenleuchte wohnzimmer | Ø 32 cm  ~ 3286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ledsone-vintage-deckenleuchte-wohnzimmer-o-30-cm-3286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16.00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430.64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Neu: Moderne Deckenleuchten – Dein lampen-Highlight~3252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deckenleuchten-flur-bunte-metall-schirme-32cm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19.09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445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CRSF100BM+LHNSE27BM+SCRN70YB+LSMS320BT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Deckenleuchte wohnzimmer | Ø 32 cm  ~ 3286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ledsone-vintage-deckenleuchte-wohnzimmer-o-30-cm-3286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16.00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430.64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Neu: Moderne Deckenleuchten – Dein lampen-Highlight~3252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deckenleuchten-flur-bunte-metall-schirme-32cm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19.09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446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CRSF100BM+LHNSE27BM+SCRN70YB+LSMS320YE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Deckenleuchte wohnzimmer | Ø 32 cm  ~ 3286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ledsone-vintage-deckenleuchte-wohnzimmer-o-30-cm-3286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16.23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430.64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Neu: Moderne Deckenleuchten – Dein lampen-Highlight~3252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deckenleuchten-flur-bunte-metall-schirme-32cm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16.23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447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CRSF100BM+LHNSE27BM+SCRN70YB+LSMS320GR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Deckenleuchte wohnzimmer | Ø 32 cm  ~ 3286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ledsone-vintage-deckenleuchte-wohnzimmer-o-30-cm-3286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16.00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430.64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Neu: Moderne Deckenleuchten – Dein lampen-Highlight~3252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deckenleuchten-flur-bunte-metall-schirme-32cm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17.18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376.44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448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BLOB1GU200+LDGU10WD5-IDE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Zylinder Pendelleuchte Schwarz-Gold GU10 ~2613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pendelleuchte-schwarz-esstisch-zylindrische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19.52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456.75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Pendelleuchten schwarz gold | Alumium | gu10 fassung~2612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moderne-hangeleuchte-mit-goldenem-innenbereich-gu10-pendelleuchte-2612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22.62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261.21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Hängelampe Schwarz Geriffelter Metallschirm ~2593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ledsone-pendelleuchte-schwarz-gu10-deckenleuchte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20.01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87.94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449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BLOB1GU300+LDGU10WD5-IDE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Zylinder Pendelleuchte Schwarz-Gold GU10 ~2613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pendelleuchte-schwarz-esstisch-zylindrische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22.62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456.75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Pendelleuchten schwarz gold | Alumium | gu10 fassung~2612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moderne-hangeleuchte-mit-goldenem-innenbereich-gu10-pendelleuchte-2612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25.71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261.21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Hängelampe Schwarz Geriffelter Metallschirm ~2593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ledsone-pendelleuchte-schwarz-gu10-deckenleuchte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20.99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87.94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450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BLOB1GU400+LDGU10WD5-IDE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Zylinder Pendelleuchte Schwarz-Gold GU10 ~2613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pendelleuchte-schwarz-esstisch-zylindrische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456.75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Pendelleuchten schwarz gold | Alumium | gu10 fassung~2612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moderne-hangeleuchte-mit-goldenem-innenbereich-gu10-pendelleuchte-2612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27.78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261.21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Hängelampe Schwarz Geriffelter Metallschirm ~2593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ledsone-pendelleuchte-schwarz-gu10-deckenleuchte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22.89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87.94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451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BLOB1GU2002PK+LDGU10WD52PK-IDE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Zylinder Pendelleuchte Schwarz-Gold GU10 ~2613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pendelleuchte-schwarz-esstisch-zylindrische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37.04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456.75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Pendelleuchten schwarz gold | Alumium | gu10 fassung~2612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moderne-hangeleuchte-mit-goldenem-innenbereich-gu10-pendelleuchte-2612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43.24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261.21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Hängelampe Schwarz Geriffelter Metallschirm ~2593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ledsone-pendelleuchte-schwarz-gu10-deckenleuchte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39.89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87.94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452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BLOB1GU3002PK+LDGU10WD52PK-IDE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Zylinder Pendelleuchte Schwarz-Gold GU10 ~2613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pendelleuchte-schwarz-esstisch-zylindrische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43.24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456.75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Pendelleuchten schwarz gold | Alumium | gu10 fassung~2612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moderne-hangeleuchte-mit-goldenem-innenbereich-gu10-pendelleuchte-2612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49.42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261.21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Hängelampe Schwarz Geriffelter Metallschirm ~2593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ledsone-pendelleuchte-schwarz-gu10-deckenleuchte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39.99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87.94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453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BLOB1GU4002PK+LDGU10WD52PK-IDE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Zylinder Pendelleuchte Schwarz-Gold GU10 ~2613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pendelleuchte-schwarz-esstisch-zylindrische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47.38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456.75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Pendelleuchten schwarz gold | Alumium | gu10 fassung~2612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moderne-hangeleuchte-mit-goldenem-innenbereich-gu10-pendelleuchte-2612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53.56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261.21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Hängelampe Schwarz Geriffelter Metallschirm ~2593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ledsone-pendelleuchte-schwarz-gu10-deckenleuchte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44.09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87.94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454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CRSF100FG+WSLS155FG-IDE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Wandleuchte innen mit verstellbar Metallgriff ~1309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verstellbare-wandleuchte-aus-vintage-messing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10.31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696.49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Wandleuchte für Wohn &amp; Esszimmer Antik Französisch Gold ~1780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e27-wandlampe-franzosisch-goldlampenfassung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76.34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Französische Gold Retro Wandleuchte Verstellbar~1307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franzosische-gold-retro-wandleuchte-in-verstellbarer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21.81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455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PLWEBC+PHNW1RBC-IDE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Wandleuchte aus Holz &amp; Eisen |Rustikal Wandlampe~1327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vintage-wandleuchte-aus-holz-eisen-rustikal-wandlampe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785.99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Wandlampe wohnzimmer vintage Wheel pulley lamp antique~2727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pulley-wheel-wandleuchte-loft-beleuchtung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29.99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456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CL2TGD-IDE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Gedrehtes 2 adriges Textilkabel ideal für Lampen ~1555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verdrilltes-kabel-2-adriges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3.79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633.65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Goldenes Textilkabel 2-adrig Gedrehtes Stoffkabel DIY-Lampen ~1166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vintage-twisted-gold-electric-fabric-cable-flex-0-75mm-2-core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3.79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148.64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457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LHC1E27WH5PK-IDE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Keramikfassung hitzebeständige Lampenfassung ~3142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keramik-lampensockel-e27-fassung-porzellan-lampenlicht-3142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16.09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498.40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5x E27 Keramik-Lampenfassungen – Hochhitzebeständige Schraubsockelfassungen für IR- und Wärmelampen~1668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5-x-porzellan-e27-schraube-edison-bauernhof-arbeitsplatz-warmebirnenhalter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16.77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278.35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458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LHC1E27WH3PK-IDE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Keramikfassung hitzebeständige Lampenfassung ~3142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keramik-lampensockel-e27-fassung-porzellan-lampenlicht-3142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9.59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498.40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Keramikfassung hitzebeständig Porzellan Lampenfassung ~2729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e27-lampenfassung-edison-schraube-weisse-keramik-porzellan-lampenfassung-2729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10.59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186.06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 * Keramik Lampenfassung Hitzebeständiges Porzellan ~1669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3-x-porzellan-e27-schraube-edison-bauernhof-arbeitsplatz-warmebirnenhalter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9.59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89.66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459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LSWD360BM+RPR44WH-IDE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Industrie Deckenlampenschirm–Metall~2450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360mm-metal-lights-easy-fit-shade-deckenlampenschirm-industrial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19.93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733.97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Deckenleuchte Retro Halbeinbauleuchte LED Retro Lampe Leuchten~3183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vintage-deckenleuchte-retro-halbeinbauleuchte-led-retro-lampe-leuchten-3183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16.94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36.90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460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12ASIP2060-IDE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Trafo 12V 60W 5A - Netzteil IP20, nicht wasserdicht~1207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12v-60w-led-treiber-ultra-slim-netzteil-transformator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10.71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456.62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IP20 Slim LED-Netzteil 12V DC¦ 60W¦100W¦150W¦200W¦300W¦Innentrafo~2561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20-200w-led-trafo-transformator-netzteil-schaltnetzteil-adapter-power-supply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10.71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313.66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461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CRSF100YB+WSLS155YB-IDE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Wandleuchte innen mit verstellbar Metallgriff ~1309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verstellbare-wandleuchte-aus-vintage-messing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10.31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696.49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Verstellbare Wandleuchte Mit E27 Fur Flexible Wohnräume~1781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e27-wandleuchte-verstellbar-online-bestellen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73.48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462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24IP20180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DC Schaltnetzteil 24V LED Trafo Netzteil DC 24V Netzadapter Driver ~3374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netzteil-24v-dc-led-trafo-driver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18.62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719.88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24V 180W Netzteil – Professioneller Trafo IP20 ~2446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24-volt-dc-led-transformator-7-5-a-180-w-innenbereich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16.79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47.96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463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LSWE315BL-IDE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Zeitgemäßer Hängelampenschirm im Moschee Design aus Metall ~2721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moderner-retro-industrie-vintage-hangelampenschirm-aus-metall-fur-die-decke-2721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13.77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733.18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Lampenschirm für Hängelampe E27 modern deko lampe~2574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blauer-vintage-retro-deko-lampenschirm-aus-metall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27.72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464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CL2TLB-IDE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Gedrehtes 2 adriges Textilkabel ideal für Lampen ~1555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verdrilltes-kabel-2-adriges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633.65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Textilkabel Lampe Hellbraun 2 adrig Kabel für Lampenbeleuchtung~1181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textilkabel-lampe-hellbraun-2-adrig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109.35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465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WSFS1BMBM-IDE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Wandleuchte innen mit verstellbar Metallgriff ~1309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verstellbare-wandleuchte-aus-vintage-messing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10.31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696.49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 Verstellbare Wandleuchte innen Mit E27 Fassung~1785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schwarz-verstellbare-wandleuchte-innen-mit-e27-fassung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13.19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42.57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466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LHC1E27WH-IDE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Keramikfassung hitzebeständige Lampenfassung ~3142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keramik-lampensockel-e27-fassung-porzellan-lampenlicht-3142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498.40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Keramikfassung hitzebeständig Porzellan Lampenfassung ~2729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e27-lampenfassung-edison-schraube-weisse-keramik-porzellan-lampenfassung-2729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186.06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Lampenfassung Porzellan Keramik Halterung Backofen ~1670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e27-keramik-lampenfassungen-porzellan-lampenfassung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50.44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467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LHC5E27WH-IDE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Keramikfassung hitzebeständige Lampenfassung ~3142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keramik-lampensockel-e27-fassung-porzellan-lampenlicht-3142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498.40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Keramikfassung hitzebeständig Porzellan Lampenfassung ~2729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e27-lampenfassung-edison-schraube-weisse-keramik-porzellan-lampenfassung-2729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6.59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186.06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Keramik Lampenfassung Hochtemperatur Glühbirnenhalter ~1462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e27-edison-screw-lampenfassung-fur-lampenfassung-lampenfassung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46.12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468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LDMT45B224-IDE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B22 LED Vintage Filament Birne Dimmbar ~2205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vintage-dekorative-industrielle-retro-edison-bajonett-led-birne-b22-sockel-gluhbirne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595.43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Glühbirne 4W T45 B22 LED dimmbare ~2197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4w-t45-b22-led-dimmbare-vintage-gluhbirne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6.39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77.27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T45 Edison LED-Filament-Birne 4W mit B22 Bajonettsockel ~2554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led-filament-birne-t45-4w-b22-bajonettsockel-stil-gluhbirnen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6.39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51.11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469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PHUH1HETBM+LSCY290RR-IDE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Pendelleuchte in Kuppelform – 29 cm, E27, mehrere Farben, höhenverstellbar, Retro-Metall-Design~1677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industrielle-silberne-pendelleuchte-mit-hanfseil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19.93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581.90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Hanfseil Pendelleuchte Vintage Rot | Rustikale Retro Hängelampe~1812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hanfseil-pendelleuchte-hangelampe-metall-deckenlampe-online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141.12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470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CRSF100RO+WSLS155RO-IDE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Wandleuchte innen mit verstellbar Metallgriff ~1309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verstellbare-wandleuchte-aus-vintage-messing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696.49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Retro Wandleuchte Gold Rose E27 Fassung ~1779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moderne-wandleuchte-rose-gold-verstellbar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21.81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471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LDMST64B224-IDE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B22 LED Vintage Filament Birne Dimmbar ~2205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vintage-dekorative-industrielle-retro-edison-bajonett-led-birne-b22-sockel-gluhbirne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6.09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595.43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ST64 B22 Vintage LED Glühbirne 4W Retro Filament Lampe~2193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st64-b22-4w-dimmbare-klassische-retro-led-gluhlampen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6.09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120.79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472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LDMG95B228-IDE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B22 LED Vintage Filament Birne Dimmbar ~2205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vintage-dekorative-industrielle-retro-edison-bajonett-led-birne-b22-sockel-gluhbirne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595.43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 B22 Glühbirne Dimmbar LED Fur  Esszimmer~1027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g95-b22-8w-dimmbare-globus-vintage-led-retro-gluhbirnen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77.76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8W LED G95 B22 Glühbirnen für Deckenleuchten ~ 2555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vintage-8w-led-filament-g95-leuchtmittel-bajonett-b22-2700k-warmweiss-dimmbare-energiesparleuchtmittel-fur-kronleuchter-deckenleuchten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6.59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33.50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3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Glühlampe LED B22 Bajonettverschluss Glühbirne~2196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g95-b22-8w-dimmbare-globe-vintage-led-retro-gluhbirnen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5.45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473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CRSF100YB+WSLS155YB+ICST64E2760-IDE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Wandleuchte innen mit verstellbar Metallgriff ~1309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verstellbare-wandleuchte-aus-vintage-messing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13.38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696.49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Wandleuchte Gelbmessing – E27, inklusive Glühbirne~1782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verstellbare-wandleuchte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17.00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474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CRFF105SN-IDE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105mm Deckenrosette Baldachin Deckenhaken für Lampenrosette ~2671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deckenrosetten-hakenplatte-fur-leuchten-kronleuchter-105-mm-durchmesser-verschiedene-farben-2671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621.80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Moderner Vintage metall Satin-Nickel Deckenbaldachin~2877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deckenrosetten-hakenplatte-fur-leuchten-kronleuchter-105-mm-durchmesser-satiniertes-nickel-2877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87.92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475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CRSF100BM+PHFH1PBRGS+LSUL220BM+ICST64E27-IDE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 pendelleuchte  Kabelpendel fur  Hotelzimmer~1680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industrielle-vintage-retro-hangende-pendelbeleuchtung-fur-kucheninsel-kafig-hangeleuchten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695.54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Einzelner Kopf Decken-pendelleuchte schwarz für wohnzimmer ~1591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pendelleuchte-schwarz-einzelner-kopf-fur-wohnzimmer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18.08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476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CL2TGY-IDE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Gedrehtes 2 adriges Textilkabel ideal für Lampen ~1555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verdrilltes-kabel-2-adriges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3.59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633.65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Textilkabel 2-adrig Gedreht Grau Stoffkabel geflochten ~1169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2-core-twisted-electric-cable-grey-color-fabric-0-75mm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3.59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58.28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477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CL2TBW-IDE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Gedrehtes 2 adriges Textilkabel ideal für Lampen ~1555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verdrilltes-kabel-2-adriges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633.65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2-Adriges Verdrilltes Elektrokabel Schwarz-weißer Stoff~1183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2-core-twisted-electric-cable-black-and-white-color-fabric-0-75mm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4.00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53.69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478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LSGF85RE+ICST64E2740-IDE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Rustikaler Weinflaschen Kronleuchter mit Glühbirne~1322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vintage-retro-weinflasche-decke-pendelleuchte-lampe-schatten-kronleuchter-licht-de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501.49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Weinflaschen Hängelampe Glas Pendelleuchte ~1336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diy-hangende-weinflasche-pendelleuchte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143.61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Weinflaschen Pendelleuchte Glas-Hängelampe ~2582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weinflaschen-pendelleuchte-glas-vintage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25.19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41.55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479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LSGF85BL+ICST64E2740-IDE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Rustikaler Weinflaschen Kronleuchter mit Glühbirne~1322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vintage-retro-weinflasche-decke-pendelleuchte-lampe-schatten-kronleuchter-licht-de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501.49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Weinflaschen Hängelampe Glas Pendelleuchte ~1336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diy-hangende-weinflasche-pendelleuchte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143.61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Weinflaschen Pendelleuchte Glas-Hängelampe ~2582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weinflaschen-pendelleuchte-glas-vintage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25.19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41.55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480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LSGF85GR+ICST64E2740-IDE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Rustikaler Weinflaschen Kronleuchter mit Glühbirne~1322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vintage-retro-weinflasche-decke-pendelleuchte-lampe-schatten-kronleuchter-licht-de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501.49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Weinflaschen Hängelampe Glas Pendelleuchte ~1336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diy-hangende-weinflasche-pendelleuchte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143.61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Weinflaschen Pendelleuchte Glas-Hängelampe ~2582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weinflaschen-pendelleuchte-glas-vintage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25.19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41.55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481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LSGF85YE+ICST64E2740-IDE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Rustikaler Weinflaschen Kronleuchter mit Glühbirne~1322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vintage-retro-weinflasche-decke-pendelleuchte-lampe-schatten-kronleuchter-licht-de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501.49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Weinflaschen Hängelampe Glas Pendelleuchte ~1336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diy-hangende-weinflasche-pendelleuchte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15.89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143.61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Weinflaschen Pendelleuchte Glas-Hängelampe ~2582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weinflaschen-pendelleuchte-glas-vintage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12.89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41.55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482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PHSF1PBRYB+LSCY290RR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Deckenlampe Vintage Pendelleuchte Hängelampe E27 | Ø 29cm ~ 3371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retro-deckenlampe-vintage-pendelleuchte-hangelampe-e27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18.47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634.20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Farbige Industrie Pendelleuchte Ø29cm Retro Hängelampe ~3276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industrial-ceiling-pendant-modern-hanging-light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26.49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52.03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483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PHSF1PBRYB+LSCY290BS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Deckenlampe Vintage Pendelleuchte Hängelampe E27 | Ø 29cm ~ 3371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retro-deckenlampe-vintage-pendelleuchte-hangelampe-e27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18.47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634.20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Farbige Industrie Pendelleuchte Ø29cm Retro Hängelampe ~3276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industrial-ceiling-pendant-modern-hanging-light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26.49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52.03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484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LHC2E27WH3PK-IDE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Keramikfassung hitzebeständige Lampenfassung ~3142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keramik-lampensockel-e27-fassung-porzellan-lampenlicht-3142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498.40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Keramikfassung hitzebeständig Porzellan Lampenfassung ~2729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e27-lampenfassung-edison-schraube-weisse-keramik-porzellan-lampenfassung-2729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186.06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485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LHC3E27WH-IDE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Keramikfassung hitzebeständige Lampenfassung ~3142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keramik-lampensockel-e27-fassung-porzellan-lampenlicht-3142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5.59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498.40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Keramikfassung hitzebeständig Porzellan Lampenfassung ~2729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e27-lampenfassung-edison-schraube-weisse-keramik-porzellan-lampenfassung-2729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6.59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186.06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486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LHC3E27WH3PK-IDE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Keramikfassung hitzebeständige Lampenfassung ~3142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keramik-lampensockel-e27-fassung-porzellan-lampenlicht-3142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9.59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498.40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Keramikfassung hitzebeständig Porzellan Lampenfassung ~2729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e27-lampenfassung-edison-schraube-weisse-keramik-porzellan-lampenfassung-2729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186.06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487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LHC5E27WH3PK-IDE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Keramikfassung hitzebeständige Lampenfassung ~3142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keramik-lampensockel-e27-fassung-porzellan-lampenlicht-3142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8.59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498.40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Keramikfassung hitzebeständig Porzellan Lampenfassung ~2729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e27-lampenfassung-edison-schraube-weisse-keramik-porzellan-lampenfassung-2729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9.59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186.06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488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LHC6E27WH3PK-IDE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Keramikfassung hitzebeständige Lampenfassung ~3142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keramik-lampensockel-e27-fassung-porzellan-lampenlicht-3142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498.40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Keramikfassung hitzebeständig Porzellan Lampenfassung ~2729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e27-lampenfassung-edison-schraube-weisse-keramik-porzellan-lampenfassung-2729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9.59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186.06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489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CL2TIV-IDE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Gedrehtes 2 adriges Textilkabel ideal für Lampen ~1555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verdrilltes-kabel-2-adriges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633.65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2-adrig verdrilltes Stoffkabel für Lampen~2757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1m-5m-10m-2-adriges-elektrisches-gedrehtes-kabel-mit-stoffummantelung-2757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3.12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46.05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490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CRSF100CO+PHSH1PBRCO+LSDM220CO-IDE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Industrie Retro Pendelleuchte mit Metallschirm~2030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deckenpendelleuchte-metall-colourshade-lampe-kupfer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546.77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Innen Decken Pendelleuchteschirm  Loft Kupfer pendelleuchte für küche  ~2010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vintage-modern-industrial-deckenlampenschirm-pendelleuchte-retro-loft-kupfer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131.04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491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CL2TBK-IDE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Gedrehtes 2 adriges Textilkabel ideal für Lampen ~1555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verdrilltes-kabel-2-adriges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633.65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1m/5m/10m Dunkelbraunes Textilkabel 2-adrig verdrillt ~1180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2-core-twisted-electric-cable-dark-brown-color-fabric-0-75mm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41.90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492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LSGF85YE-IDE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Weinflasche hängelampen deckenleuchte wohnzimmer~2887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wein-hangelampe-flaschen-anhanger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18.28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622.11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Weinflaschen Pendelleuchte Glas-Hängelampe ~2582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weinflaschen-pendelleuchte-glas-vintage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9.89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41.55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493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LDMG95B224-IDE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B22 LED Vintage Filament Birne Dimmbar ~2205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vintage-dekorative-industrielle-retro-edison-bajonett-led-birne-b22-sockel-gluhbirne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595.43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B22 G95 Vintage LED Filament Glühbirne 4W dimmbar~2195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g95-b22-led-lampe-dimmbar-4w-kugel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53.45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494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PLWLBM+ICST64E2740-IDE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Steampunk Wandleuchte Vintage Wasserrohrdesign~2365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metall-wasserpfeife-deckenleuchte-wandleuchte-vintage-industriell-rustikal-steampunk-lampe-leuchte-geburstetes-messing-ledsone-de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21.45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616.54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Steampunk Wandleuchte Wasserrohr schwarz – Vintage-Wandlicht~1257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wandleuchte-rohr-wandlampe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30.57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495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CRSF100CH+PHTT1PCRCH-IDE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Lampenfassung mit Textilkabel &amp; Deckenrose Fur Pendelleuchte~1560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vintage-e27-lampenfassung-mit-textilkabel-deckenrose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589.83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Deckenrosette  Pendelleuchte E27 Fassung Hängelampe~1584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neu-e27-deckenrosette-leuchte-vintage-industrie-pendelleuchte-lampenfassung-de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6.77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56.90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496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LDMG80B224-IDE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B22 LED Vintage Filament Birne Dimmbar ~2205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vintage-dekorative-industrielle-retro-edison-bajonett-led-birne-b22-sockel-gluhbirne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595.43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G80 B22 4W LED Glühbirne Fur Esszimmer~2201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bajonett-4w-g80-dimmbare-led-vintage-classic-filament-gluhbirne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46.04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497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CL2TSI-IDE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Gedrehtes 2 adriges Textilkabel ideal für Lampen ~1555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verdrilltes-kabel-2-adriges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633.65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Modernes Lampenkabel Rosa Geflochtenes Stoffkabel 0,75mm²~1178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2-core-twisted-electric-cable-shiny-pink-color-fabric-0-75mm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7.39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498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ICMUSHE2760-IDE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glühbirne 60W Dimmbare Bowl Glühbirne Glühlampe~1002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vintage-mushroom-e27-60w-light-bulb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5.70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429.55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Pilz Edison Glühbirne 60W E27 Dimmbare Wohnkultur Vintage Filament Lampe~1572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pilz-edison-gluhbirne-60w-e27-dimmbare-wohnkultur-vintage-filament-lampe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7.49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208.83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499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CL2TRS-IDE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Gedrehtes 2 adriges Textilkabel ideal für Lampen ~1555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verdrilltes-kabel-2-adriges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633.65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Netzkabel rosa, verdrilltes Stoff Lampenkabel~2756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1m-5m-10m-2-adriges-elektrisches-gedrehtes-kabel-mit-stoffummantelung-2756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2.52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500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ENC8095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Deckenlampe Vintage Pendelleuchte Hängelampe E27 | Ø 29cm ~ 3371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retro-deckenlampe-vintage-pendelleuchte-hangelampe-e27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20.24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634.20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Industrie Pendelleuchte Schwarz Ø 29cm ~1890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haengelampen-schwarz-pendelleuchten-modern-metall-e27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501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ENC8107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Deckenlampe Vintage Pendelleuchte Hängelampe E27 | Ø 29cm ~ 3371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retro-deckenlampe-vintage-pendelleuchte-hangelampe-e27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634.20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Industrie Pendelleuchte Schwarz Ø 29cm ~1890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haengelampen-schwarz-pendelleuchten-modern-metall-e27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502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CL2TYE-IDE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Gedrehtes 2 adriges Textilkabel ideal für Lampen ~1555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verdrilltes-kabel-2-adriges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633.65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Küche Pendelleuchte-Gelb twist stoffkabel Textilkabel~1164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2-core-twisted-electric-cable-covered-by-rayon-solid-yellow-color-fabric-0-75mm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2.29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503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CL2TOR-IDE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Gedrehtes 2 adriges Textilkabel ideal für Lampen ~1555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verdrilltes-kabel-2-adriges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633.65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Geflochtene Lampenkabel 2x0.75mm² - Hochwertig Orange~1172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2-core-twisted-electric-cable-orange-color-fabric-0-75mm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504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CL2TBP-IDE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Gedrehtes 2 adriges Textilkabel ideal für Lampen ~1555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verdrilltes-kabel-2-adriges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3.29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633.65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Wohnzimmerlampen Decke - Twist Kabel 2x0,75mm² Rosa~1174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2-core-twisted-electric-cable-baby-pink-color-fabric-0-75mm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3.29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505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CL2TRW-IDE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Gedrehtes 2 adriges Textilkabel ideal für Lampen ~1555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verdrilltes-kabel-2-adriges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3.55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633.65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 mit Textilkabel,  geflochten, Rot &amp; Weiß~2751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1m-5m-10m-2-adriges-elektrisches-gedrehtes-kabel-mit-stoffummantelung-2751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3.55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506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CRFF500BM+PHHRE2HETHE3PK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Hanfseil Licht 3 Wege Deckenpendelleuchte Retro Hängelampen~2973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vintage-hanfseil-licht-3-wege-deckenpendelleuchte-retro-hangelampen-2973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38.79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597.01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 Wege LED Pendelleuchte aus Hanfseil ~ 3247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3-wege-led-pendelleuchte-aus-hanfseil-3247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34.96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36.52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507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CL3TRO-IDE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Vintage Gewebekabel Geflochten, Mehrfarbig~1551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neue-italienische-vintage-retro-multi-colors-geflochtene-beleuchtung-3-adriges-gewebekabel-flexkabel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493.74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Textilkabel Roségold – 3-adrig &amp; Gedreht ~2954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3-core-twisted-electric-cable-covered-rose-gold-color-fabric-0-75mm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132.71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508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PHCH1FBRBM+LSCY290BG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Bunte Pendelleuchten Industrie Metall Ø 29cm ~3277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bunte-industrie-pendelleuchten-retro-metall-lampen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625.86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Lampada a sospensione vintage retrò, lampada a sospensione Ø29cm ~ 3368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bunte-industrie-pendelleuchten-retro-metall-lampen-1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17.21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509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PHCH1FBRBM+LSCY290OR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Bunte Pendelleuchten Industrie Metall Ø 29cm ~3277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bunte-industrie-pendelleuchten-retro-metall-lampen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625.86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Lampada a sospensione vintage retrò, lampada a sospensione Ø29cm ~ 3368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bunte-industrie-pendelleuchten-retro-metall-lampen-1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17.21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510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PHCH1FBRBM+LSCY290WH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Bunte Pendelleuchten Industrie Metall Ø 29cm ~3277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bunte-industrie-pendelleuchten-retro-metall-lampen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625.86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Lampada a sospensione vintage retrò, lampada a sospensione Ø29cm ~ 3368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bunte-industrie-pendelleuchten-retro-metall-lampen-1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17.21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511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PHCH1FBRBM+LSCY290CB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Bunte Pendelleuchten Industrie Metall Ø 29cm ~3277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bunte-industrie-pendelleuchten-retro-metall-lampen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625.86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Lampada a sospensione vintage retrò, lampada a sospensione Ø29cm ~ 3368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bunte-industrie-pendelleuchten-retro-metall-lampen-1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17.21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512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PHCH1FBRBM+LSCY290YE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Bunte Pendelleuchten Industrie Metall Ø 29cm ~3277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bunte-industrie-pendelleuchten-retro-metall-lampen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625.86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Lampada a sospensione vintage retrò, lampada a sospensione Ø29cm ~ 3368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bunte-industrie-pendelleuchten-retro-metall-lampen-1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17.21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513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PHCH1FBRBM+LSCY290BM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Bunte Pendelleuchten Industrie Metall Ø 29cm ~3277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bunte-industrie-pendelleuchten-retro-metall-lampen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625.86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Lampada a sospensione vintage retrò, lampada a sospensione Ø29cm ~ 3368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bunte-industrie-pendelleuchten-retro-metall-lampen-1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17.21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514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PHCH1FBRBM+LSCY290GR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Bunte Pendelleuchten Industrie Metall Ø 29cm ~3277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bunte-industrie-pendelleuchten-retro-metall-lampen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625.86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Lampada a sospensione vintage retrò, lampada a sospensione Ø29cm ~ 3368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bunte-industrie-pendelleuchten-retro-metall-lampen-1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17.21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515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PHCH1FBRBM+LSCY290BI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Bunte Pendelleuchten Industrie Metall Ø 29cm ~3277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bunte-industrie-pendelleuchten-retro-metall-lampen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625.86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Lampada a sospensione vintage retrò, lampada a sospensione Ø29cm ~ 3368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bunte-industrie-pendelleuchten-retro-metall-lampen-1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17.21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516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PHCH1FBRBM+LSCY290NB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Bunte Pendelleuchten Industrie Metall Ø 29cm ~3277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bunte-industrie-pendelleuchten-retro-metall-lampen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625.86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Lampada a sospensione vintage retrò, lampada a sospensione Ø29cm ~ 3368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bunte-industrie-pendelleuchten-retro-metall-lampen-1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17.20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517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PHCH1FBRBM+LSCY290RE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Bunte Pendelleuchten Industrie Metall Ø 29cm ~3277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bunte-industrie-pendelleuchten-retro-metall-lampen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625.86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Lampada a sospensione vintage retrò, lampada a sospensione Ø29cm ~ 3368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bunte-industrie-pendelleuchten-retro-metall-lampen-1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17.21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518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PHCH1FBRBM+LSCY290BU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Bunte Pendelleuchten Industrie Metall Ø 29cm ~3277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bunte-industrie-pendelleuchten-retro-metall-lampen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625.86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Lampada a sospensione vintage retrò, lampada a sospensione Ø29cm ~ 3368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bunte-industrie-pendelleuchten-retro-metall-lampen-1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17.21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519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PHCH1FBRBM+LSCY290GY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Bunte Pendelleuchten Industrie Metall Ø 29cm ~3277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bunte-industrie-pendelleuchten-retro-metall-lampen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625.86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Lampada a sospensione vintage retrò, lampada a sospensione Ø29cm ~ 3368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bunte-industrie-pendelleuchten-retro-metall-lampen-1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17.21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520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CRSF100BM3PK+PHSQ1PBRYB3PK+LSSS300BM3PK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3 Stück Vintage Retro Pendelleuchte Deckenleuchte E27 ~ 3284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ledsone-3-stuck-vintage-retro-industrie-pendelleuchte-deckenleuchte-e27-3284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36.51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621.81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Lustre Suspension Industrielle Plafonnier Abat-jour en métal 3PCS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3pcs-vintage-retro-lustre-suspension-industrielle-plafonnier-e27-abat-jour-en-metal-suspension-led-luminaire-loft-suspension-suspension-5437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78.99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521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CRSF100BM3PK+PHSQ1PBRYB3PK+LSSS300GY3PK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3 Stück Vintage Retro Pendelleuchte Deckenleuchte E27 ~ 3284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ledsone-3-stuck-vintage-retro-industrie-pendelleuchte-deckenleuchte-e27-3284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36.51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621.81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3x Vintage Retro Lampe Industrie Hängelampe Deckenlampe E27 Metalllampe Pendelleuchte LED Loft Hängeleuchte (grün)~3288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3x-vintage-retro-lampe-industrie-hangelampe-deckenlampe-e27-metalllampe-pendelleuchte-led-loft-hangeleuchte-grun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29.60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522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CRSF100BM3PK+PHSQ1PBRYB3PK+LSSS300BB3PK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3 Stück Vintage Retro Pendelleuchte Deckenleuchte E27 ~ 3284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ledsone-3-stuck-vintage-retro-industrie-pendelleuchte-deckenleuchte-e27-3284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36.51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621.81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3x Vintage Retro Lampe Industrie Hängelampe Deckenlampe E27 Metalllampe Pendelleuchte LED Loft Hängeleuchte (grün)~3288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3x-vintage-retro-lampe-industrie-hangelampe-deckenlampe-e27-metalllampe-pendelleuchte-led-loft-hangeleuchte-grun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32.00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523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LSTL260BM+RPR44WH-IDE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Lampenchirm Fur Pendelleuchte &amp; Hängelampe | Ø 26cm ~1229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retro-lampenchirm-fur-pendelleuchte-hangelampe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9.25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386.24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Metall Lampenschirm für Esszimmer – Modern &amp; Industriell~1227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metall-deckendecke-moderne-lampe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9.25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232.04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524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WLFSWWHE-IDE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Wandleuchte Holz &amp; Hanfseil Rustikales E27 ~2583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industrielle-wandleuchte-hanfseil-deko-lampe-wand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390.22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Wandlampe mit holz , Hanfseil,lampen für das Kinderzimmer~2635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wandleuchte-aus-holz-hanfseil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221.75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525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WLFSWWHE+ICST64E27-IDE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Wandleuchte Holz &amp; Hanfseil Rustikales E27 ~2583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industrielle-wandleuchte-hanfseil-deko-lampe-wand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390.22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Wandlampe mit holz , Hanfseil,lampen für das Kinderzimmer~2635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wandleuchte-aus-holz-hanfseil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221.75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526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LDMT185B224-IDE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B22 LED Vintage Filament Birne Dimmbar ~2205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vintage-dekorative-industrielle-retro-edison-bajonett-led-birne-b22-sockel-gluhbirne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595.43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B22 T185 LED Vintage Birne 4W Bernstein Dimmbar ~2202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4-w-t185-b22-led-gluhbirne-nicht-dimmbar-vintage-gluhlampe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4.78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527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CRSF1202CH+PHTT1PCRCH2PK-IDE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Lampenfassung mit Textilkabel &amp; Deckenrose Fur Pendelleuchte~1560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vintage-e27-lampenfassung-mit-textilkabel-deckenrose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589.83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Doppelfassung | Chrom | Verstellbares Kabel~1585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neu-2-steckdosen-e27-deckenrosette-leuchte-vintage-industrie-pendelleuchte-lampenfassung-de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19.10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528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CRSF1203CH+PHTT1PCRCH3PK-IDE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Lampenfassung mit Textilkabel &amp; Deckenrose Fur Pendelleuchte~1560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vintage-e27-lampenfassung-mit-textilkabel-deckenrose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23.21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589.83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3er-Set Lampenfassungen Chrom, max. 60W E27 Glühbirne~1586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e27-3-lampenfassung-kabel-fuer-deckenleuchten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26.69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529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CRSF1204CH+PHTT1PCRCH4PK-IDE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Lampenfassung mit Textilkabel &amp; Deckenrose Fur Pendelleuchte~1560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vintage-e27-lampenfassung-mit-textilkabel-deckenrose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28.79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589.83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Chandelier LED 4-flammig, Chrom~1587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neu-4-steckdosen-e27-deckenrosette-leuchte-vintage-industrie-pendelleuchte-lampenfassung-de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34.90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530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LHC1E27WHAPK-IDE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Keramikfassung hitzebeständige Lampenfassung ~3142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keramik-lampensockel-e27-fassung-porzellan-lampenlicht-3142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26.90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498.40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Keramikfassung | Hitzebeständig bis 250°C~1588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bulb-holder-for-table-lamp-vintage-ceramic-cream-colour-lamp-bulb-holders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29.56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91.25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531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12ASIP20150-IDE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IP20 Slim LED-Netzteil 12V DC¦ 60W¦100W¦150W¦200W¦300W¦Innentrafo~2561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20-200w-led-trafo-transformator-netzteil-schaltnetzteil-adapter-power-supply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15.24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313.66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150W LED-Netzteil IP20–Schlanker Trafo Konstantspannung~1209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dc12v-150w-ultra-slim-led-treiber-netzteil-transformator-240v-fur-led-streifen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15.24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273.13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532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12ASIP20100-IDE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IP20 Slim LED-Netzteil 12V DC¦ 60W¦100W¦150W¦200W¦300W¦Innentrafo~2561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20-200w-led-trafo-transformator-netzteil-schaltnetzteil-adapter-power-supply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13.43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313.66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100W LED Trafo 12V DC – Ultraflaches Netzteil IP20 für den Innenbereich~1208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dc12v-100w-ultra-slim-led-treiber-netzteil-transformator-240v-fur-led-streifen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13.43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262.04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533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12ASIP20200-IDE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IP20 Slim LED-Netzteil 12V DC¦ 60W¦100W¦150W¦200W¦300W¦Innentrafo~2561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20-200w-led-trafo-transformator-netzteil-schaltnetzteil-adapter-power-supply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313.66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LED Netzteil Trafo 200W – Slim IP20 Konstantspannung für den Innenbereich~1210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dc12v-200w-ultra-slim-led-treiber-netzteil-transformator-240v-fur-led-streifen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253.96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534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CL3TBK-IDE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Vintage Gewebekabel Geflochten, Mehrfarbig~1551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neue-italienische-vintage-retro-multi-colors-geflochtene-beleuchtung-3-adriges-gewebekabel-flexkabel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3.09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493.74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Geflochtenes Textilkabel braun 3-adrig gedreht ~1192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3-core-twisted-electric-cable-covered-dark-brown-color-fabric-0-75mm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3.29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73.12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535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CL3TGD-IDE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Vintage Gewebekabel Geflochten, Mehrfarbig~1551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neue-italienische-vintage-retro-multi-colors-geflochtene-beleuchtung-3-adriges-gewebekabel-flexkabel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493.74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3-adriges, gedrehtes gold Textilkabel stoffummantelt~2752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1m-5m-10m-3-adriges-textilkabel-elektrisches-gedrehtes-kabel-stoffummantelung-2752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65.57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536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CRSF2003GB-IDE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3-Loch Deckenrosette Runder Mehrfach-Baldachin (20cm) ~2690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weiss-schwarz-farbe-5-6-7-8-9-steckdosen-deckenrosette-fur-deckenleuchte-kronleuchter-montage-2690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492.73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Deckenrosette Vintage Metall Montageplatte für Deckenleuchten~1576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deckenrosette-vintage-metall-platte-fur-deckenleuchte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53.53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Retro Runder 240v Deckenbaldachin  Kronleuchter~2856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grunes-messing-deckenbaldachin-kit-zylindrisch-3-loch-8-zoll-2856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9.90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537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CRSF2003BM-IDE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3-Loch Deckenrosette Runder Mehrfach-Baldachin (20cm) ~2690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weiss-schwarz-farbe-5-6-7-8-9-steckdosen-deckenrosette-fur-deckenleuchte-kronleuchter-montage-2690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7.28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492.73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Deckenrosette Vintage Metall Montageplatte für Deckenleuchten~1576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deckenrosette-vintage-metall-platte-fur-deckenleuchte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10.39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53.53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538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CRSF2003YB-IDE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3-Loch Deckenrosette Runder Mehrfach-Baldachin (20cm) ~2690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weiss-schwarz-farbe-5-6-7-8-9-steckdosen-deckenrosette-fur-deckenleuchte-kronleuchter-montage-2690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7.28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492.73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Deckenrosette Vintage Metall Montageplatte für Deckenleuchten~1576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deckenrosette-vintage-metall-platte-fur-deckenleuchte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10.39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53.53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539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CRSF2003WH-IDE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3-Loch Deckenrosette Runder Mehrfach-Baldachin (20cm) ~2690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weiss-schwarz-farbe-5-6-7-8-9-steckdosen-deckenrosette-fur-deckenleuchte-kronleuchter-montage-2690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492.73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Deckenrosette Vintage Metall Montageplatte für Deckenleuchten~1576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deckenrosette-vintage-metall-platte-fur-deckenleuchte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53.53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540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CRSF2003SN-IDE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3-Loch Deckenrosette Runder Mehrfach-Baldachin (20cm) ~2690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weiss-schwarz-farbe-5-6-7-8-9-steckdosen-deckenrosette-fur-deckenleuchte-kronleuchter-montage-2690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7.28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492.73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Deckenrosette Vintage Metall Montageplatte für Deckenleuchten~1576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deckenrosette-vintage-metall-platte-fur-deckenleuchte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9.39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53.53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541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PHSF2GDTYB+ICST64E27-IDE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Esstisch Zimmer Deckenhalterung Licht 2m ~2924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vintage-industrie-pendelleuchte-e27-lampenfassung-deckenrosette-2924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14.85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510.07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Pendelleuchte mit goldenem Innenkegel~2930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schwarze-kegel-pendelleuchte-mit-goldenem-innen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17.59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33.59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542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PHSF2GDTYB-IDE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Esstisch Zimmer Deckenhalterung Licht 2m ~2924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vintage-industrie-pendelleuchte-e27-lampenfassung-deckenrosette-2924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510.07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Pendelleuchte mit goldenem Innenkegel~2930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schwarze-kegel-pendelleuchte-mit-goldenem-innen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14.19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33.59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543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CL3TWH-IDE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verdrilltes Farbkabelgewebe 0,75 mm flexibel ~1441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3-adriges-verdrilltes-elektrisches-farbkabelgewebe-0-75-mm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461.29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Textilkabel 3-adrig Weiß Gedreht Stoffkabel ~1196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3-core-twisted-white-vintage-electric-fabric-cable-flex-0-75mm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74.73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544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PHSF2BMRBM-IDE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Pendelleuchte|200cm Kabel–CE-zertifiziert, 3 Jahre Garantie ~2923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2924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13.00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495.76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Pendelleuchte mit 2m Stoffkabel &amp; Deckenrosette | schwarz~1429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2m-schwarzes-rundes-kabel-e27-base-schwarzer-anhangerhalter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13.79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38.04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545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PLPYBC+ICST64E2740-IDE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Rohrlampen Wandleuchte Fur Schlafzimmer~1262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wandlampen-retro-online-kaufen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20.28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264.08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Industrie Wasserrohr Wandleuchten ~ 2325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wasserpfeifenlampe-retro-licht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20.49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170.51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Kupfer Gebürstet Wandleuchte Röhren Lampe ~2294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e27-industrial-retro-style-light-steampunk-wandleuchte-wasserpfeifenlampe-kupfer-geburstet-ledsone-de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20.49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84.42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546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CL3TRW-IDE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Vintage Gewebekabel Geflochten, Mehrfarbig~1551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neue-italienische-vintage-retro-multi-colors-geflochtene-beleuchtung-3-adriges-gewebekabel-flexkabel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493.74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 adriges kabel verdreht rot&amp;weiß lampenkabel textil~1201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3-core-twisted-electric-cable-covered-red-and-white-color-fabric-0-75mm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4.39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14.47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547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CRSF2003CO-IDE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3-Loch Deckenrosette Runder Mehrfach-Baldachin (20cm) ~2690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weiss-schwarz-farbe-5-6-7-8-9-steckdosen-deckenrosette-fur-deckenleuchte-kronleuchter-montage-2690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492.73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Kupfer Deckenbaldachin 200 mm lampenfassung~ 2855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kupfer-deckenbaldachin-kit-zylindrisch-3-loch-8-zoll-2855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4.95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548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CL3TBP-IDE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Vintage Gewebekabel Geflochten, Mehrfarbig~1551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neue-italienische-vintage-retro-multi-colors-geflochtene-beleuchtung-3-adriges-gewebekabel-flexkabel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493.74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3-adriges, gedrehtes Stoffkabel Babyrosa,0,75mm~1205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3-core-twisted-baby-pink-vintage-electric-fabric-cable-flex-0-75mm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2.85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549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PHSF2GYRCH-IDE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Pendelleuchte|200cm Kabel–CE-zertifiziert, 3 Jahre Garantie ~2923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2924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13.00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495.76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Pendelleuchtenfassung, dimmbar|E27~2898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chrom-vintage-metall-deckenleuchte-graue-runde-geflochteneflex-lampenfassung-2m-e27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10.20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550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CL3TYE-IDE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Vintage Gewebekabel Geflochten, Mehrfarbig~1551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neue-italienische-vintage-retro-multi-colors-geflochtene-beleuchtung-3-adriges-gewebekabel-flexkabel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493.74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3x0,75mm² verdrilltes gelbes kabel textilummantelt~1190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3-core-twisted-electric-cable-solid-yellow-color-fabric-0-75-mm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551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CL3TSI-IDE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Vintage Gewebekabel Geflochten, Mehrfarbig~1551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neue-italienische-vintage-retro-multi-colors-geflochtene-beleuchtung-3-adriges-gewebekabel-flexkabel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493.74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3-adriges,verdrillte,glänzendes rosa Elektrokabel Stoff~1197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vintage-twisted-shiny-pink-electric-fabric-cable-flex-0-75mm-3-core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3.39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552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CNT900GB-IDE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Hängeketten Set zum Hängelampe Kronleuchte~ 2796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metalen-ketting-kroonluchter-decoratieve-lamp-hanger-plafond-hangen-zware-ketting-1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401.44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COHEALI Kristalllichter Deckenleuchte Gliederkette Eisen~2733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pendelleuchte-90-cm-lange-beleuchtung-hangende-hangelampen-befestigungskette-2733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5.44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53.09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Kronleuchter Schwere Kette zum Aufhängen für Wohnzimmer~2871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copy-of-metall-kette-kronleuchter-dekorative-lampe-anhanger-decke-hangen-schwere-kette-2796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4.44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31.79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553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LSLC180BC+RPR44WH-IDE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Konischer Metall-Lampenschirm Ø 18cm Industrial LEDSONE ~1235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kegel-lampenschirm-metall-o18cm-vintage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281.04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Gebürstete Kupferkegelform Metalllampenschirme Easy Fit Pendelleuchtenschirm~1236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geburstet-kupfer-kegel-form-metall-lampenschirme-easy-fit-pendelleuchte-schirm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195.08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554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BLFS1BGJ300+LDGU10WD5-IDE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hängelampe led dimmbar zylindrische Design GU10-Sockel~ 2798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pendelleuchte-mit-langem-rohr-modern-zylinderrohr-zeitgenossisch-2793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22.40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474.14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Langröhren Pendelleuchte Zylindrische Röhre GU10 Sockel~2628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pendelleuchte-langer-rohre-modern-zylinderrohr-zeitgenossisch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22.40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für hohe decken,5W, gu10 fassung ,Ø 30cm~2793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pendant-long-tube-light-modern-cylinder-pipe-contemporary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22.40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555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BLFS1BGJ300+LDGU10CD5-IDE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hängelampe led dimmbar zylindrische Design GU10-Sockel~ 2798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pendelleuchte-mit-langem-rohr-modern-zylinderrohr-zeitgenossisch-2793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22.40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474.14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Langröhren Pendelleuchte Zylindrische Röhre GU10 Sockel~2628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pendelleuchte-langer-rohre-modern-zylinderrohr-zeitgenossisch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22.40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zylindrische Pendelleuchte – Röhrenform, GU10, 35 cm Aluminium, dimmbar~2630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pendelleuchte-langer-rohre-modern-zylinderrohr-zeitgenossisch-2629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22.40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3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für hohe decken,5W, gu10 fassung ,Ø 30cm~2793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pendant-long-tube-light-modern-cylinder-pipe-contemporary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22.40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556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BLFS1CDO300+LDGU10WD5-IDE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hängelampe led dimmbar zylindrische Design GU10-Sockel~ 2798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pendelleuchte-mit-langem-rohr-modern-zylinderrohr-zeitgenossisch-2793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474.14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Langröhren Pendelleuchte Zylindrische Röhre GU10 Sockel~2628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pendelleuchte-langer-rohre-modern-zylinderrohr-zeitgenossisch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22.59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für hohe decken,5W, gu10 fassung ,Ø 30cm~2793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pendant-long-tube-light-modern-cylinder-pipe-contemporary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22.40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557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BLFS1CDO300+LDGU10CD5-IDE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hängelampe led dimmbar zylindrische Design GU10-Sockel~ 2798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pendelleuchte-mit-langem-rohr-modern-zylinderrohr-zeitgenossisch-2793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474.14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Langröhren Pendelleuchte Zylindrische Röhre GU10 Sockel~2628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pendelleuchte-langer-rohre-modern-zylinderrohr-zeitgenossisch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22.59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zylindrische Pendelleuchte – Röhrenform, GU10, 35 cm Aluminium, dimmbar~2630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pendelleuchte-langer-rohre-modern-zylinderrohr-zeitgenossisch-2629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26.36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3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für hohe decken,5W, gu10 fassung ,Ø 30cm~2793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pendant-long-tube-light-modern-cylinder-pipe-contemporary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22.40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558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BLFS1BOB300+LDGU10WD5-IDE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hängelampe led dimmbar zylindrische Design GU10-Sockel~ 2798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pendelleuchte-mit-langem-rohr-modern-zylinderrohr-zeitgenossisch-2793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474.14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Langröhren Pendelleuchte Zylindrische Röhre GU10 Sockel~2628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pendelleuchte-langer-rohre-modern-zylinderrohr-zeitgenossisch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22.59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für hohe decken,5W, gu10 fassung ,Ø 30cm~2793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pendant-long-tube-light-modern-cylinder-pipe-contemporary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22.40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559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BLFS1BOB300+LDGU10CD5-IDE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hängelampe led dimmbar zylindrische Design GU10-Sockel~ 2798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pendelleuchte-mit-langem-rohr-modern-zylinderrohr-zeitgenossisch-2793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474.14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Langröhren Pendelleuchte Zylindrische Röhre GU10 Sockel~2628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pendelleuchte-langer-rohre-modern-zylinderrohr-zeitgenossisch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22.59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zylindrische Pendelleuchte – Röhrenform, GU10, 35 cm Aluminium, dimmbar~2630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pendelleuchte-langer-rohre-modern-zylinderrohr-zeitgenossisch-2629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26.36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3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für hohe decken,5W, gu10 fassung ,Ø 30cm~2793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pendant-long-tube-light-modern-cylinder-pipe-contemporary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22.40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560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PLPYRR+ICST64E2740-IDE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Rohrlampen Wandleuchte Fur Schlafzimmer~1262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wandlampen-retro-online-kaufen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20.28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264.08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Industrie Wasserrohr Wandleuchten ~ 2325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wasserpfeifenlampe-retro-licht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20.49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170.51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Industriell lampen für led röhren Wandlampe~2296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e27-industrial-retro-style-light-steampunk-wandleuchte-wasserpfeifenlampe-rustikal-rot-ledsone-de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20.49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34.44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561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ICC35E1460-IDE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1/3/5 C35 60W dimmbare E14 Glühbirne bernsteinfarben ~1562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vintage-retro-edison-filament-bernstein-1-3-5-pack-c35-dimmbare-flamme-e14-60w-gluhbirnen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313.09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Glühbirne E14 60 Watt led LED leuchtmittel Dimmbar  ~1000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vintage-bent-tip-c35-e14-60w-bulb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4.69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154.62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562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CL3TLG-IDE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3-Adriges verdrilltes Farbkabelgewebe 0,75 mm flexibel ~1441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3-adriges-verdrilltes-elektrisches-farbkabelgewebe-0-75-mm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461.29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 Grün,gedrehte Stoffkabel 3 adriges Lampenkabel~1191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3-core-twisted-electric-cable-covered-light-green-color-fabric-0-75mm-2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563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CRSF100BM+LHNSE27YB+SCRN70BM+LSWD360BM-IDE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Industrielle Deckenleuchte-Metall-Verschiedene Farben~2904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halbbundige-deckenleuchte-metall-lichtschirm-pendelleuchte-fur-bars-restaurants-kuche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27.75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422.67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Deckenleuchte Retro Halbeinbauleuchte LED Retro Lampe Leuchten~3183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vintage-deckenleuchte-retro-halbeinbauleuchte-led-retro-lampe-leuchten-3183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27.75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36.90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 Deckenleuchte Metallschirm Ø 36cm – Modern Deckenlampen E27~2738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moderne-deckenleuchte-o-36cm-schwarz-e27-metallschirm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27.75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564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WCBLBM+RPR44WH-IDE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 Pendelleuchte Lampenschirm Schwarz – Metallkäfig~ 2677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schwarz-vintage-drahtkafig-metall-ballonform-lampenschirm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9.29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322.01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 Pendelleuchte Lampenschirm Trommel – Metallkäfig~3143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industriell-pendelleuchte-lampenschirm-trommel-metallkafig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9.29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134.74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565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CNT900RO-IDE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Hängeketten Set zum Hängelampe Kronleuchte~ 2796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metalen-ketting-kroonluchter-decoratieve-lamp-hanger-plafond-hangen-zware-ketting-1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4.68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401.44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COHEALI Kristalllichter Deckenleuchte Gliederkette Eisen~2733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pendelleuchte-90-cm-lange-beleuchtung-hangende-hangelampen-befestigungskette-2733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5.68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53.09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566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CNT900FG-IDE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Hängeketten Set zum Hängelampe Kronleuchte~ 2796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metalen-ketting-kroonluchter-decoratieve-lamp-hanger-plafond-hangen-zware-ketting-1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4.68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401.44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COHEALI Kristalllichter Deckenleuchte Gliederkette Eisen~2733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pendelleuchte-90-cm-lange-beleuchtung-hangende-hangelampen-befestigungskette-2733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5.68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53.09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567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CNT900CO-IDE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Hängeketten Set zum Hängelampe Kronleuchte~ 2796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metalen-ketting-kroonluchter-decoratieve-lamp-hanger-plafond-hangen-zware-ketting-1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5.01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401.44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COHEALI Kristalllichter Deckenleuchte Gliederkette Eisen~2733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pendelleuchte-90-cm-lange-beleuchtung-hangende-hangelampen-befestigungskette-2733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4.01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53.09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568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CNT900YB-IDE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Hängeketten Set zum Hängelampe Kronleuchte~ 2796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metalen-ketting-kroonluchter-decoratieve-lamp-hanger-plafond-hangen-zware-ketting-1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4.68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401.44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COHEALI Kristalllichter Deckenleuchte Gliederkette Eisen~2733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pendelleuchte-90-cm-lange-beleuchtung-hangende-hangelampen-befestigungskette-2733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4.01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53.09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569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CNT900CH-IDE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Hängeketten Set zum Hängelampe Kronleuchte~ 2796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metalen-ketting-kroonluchter-decoratieve-lamp-hanger-plafond-hangen-zware-ketting-1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5.01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401.44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COHEALI Kristalllichter Deckenleuchte Gliederkette Eisen~2733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pendelleuchte-90-cm-lange-beleuchtung-hangende-hangelampen-befestigungskette-2733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5.01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53.09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570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CNT900WH-IDE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Hängeketten Set zum Hängelampe Kronleuchte~ 2796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metalen-ketting-kroonluchter-decoratieve-lamp-hanger-plafond-hangen-zware-ketting-1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5.01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401.44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COHEALI Kristalllichter Deckenleuchte Gliederkette Eisen~2733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pendelleuchte-90-cm-lange-beleuchtung-hangende-hangelampen-befestigungskette-2733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5.01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53.09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571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CNT900BM-IDE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Hängeketten Set zum Hängelampe Kronleuchte~ 2796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metalen-ketting-kroonluchter-decoratieve-lamp-hanger-plafond-hangen-zware-ketting-1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5.01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401.44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COHEALI Kristalllichter Deckenleuchte Gliederkette Eisen~2733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pendelleuchte-90-cm-lange-beleuchtung-hangende-hangelampen-befestigungskette-2733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4.01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53.09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572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WLFSWRHE-IDE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Wandleuchte Holz &amp; Hanfseil Rustikales E27 ~2583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industrielle-wandleuchte-hanfseil-deko-lampe-wand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19.79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390.22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Wandlampe Holz Hanfseil Metallkäfig Wandleuchte ~2634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lampen-mit-seil-und-holz-vintage-lampe-for-flur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19.59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51.74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573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CRSF100BM+WSLS155YB+SCRN70BM+LSFT220WH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Verstellbar wandleuchten innen bunte lampen Ø 22cm ~3119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moderne-industrie-schwarze-wandleuchte-retro-lampenfassung-3119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392.00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Applique Vintage Industriale E27, Regolabile a Muro ~3421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applique-vintage-e27-regolabile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17.35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43.75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574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CRSF100BM+WSLS155YB+SCRN70BM+LSFT220BL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Verstellbar wandleuchten innen bunte lampen Ø 22cm ~3119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moderne-industrie-schwarze-wandleuchte-retro-lampenfassung-3119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392.00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Applique Vintage Industriale E27, Regolabile a Muro ~3421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applique-vintage-e27-regolabile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17.35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43.75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575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CRSF100BM+WSLS155YB+SCRN70BM+LSFT220GR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Verstellbar wandleuchten innen bunte lampen Ø 22cm ~3119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moderne-industrie-schwarze-wandleuchte-retro-lampenfassung-3119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392.00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Applique Vintage Industriale E27, Regolabile a Muro ~3421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applique-vintage-e27-regolabile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17.35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43.75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576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LSCA2L300SG-IDE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Kristall Gold-Deckenleuchte-Kronleuchter mit Kristall Tröpfchen-Hängelampe~2625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moderne-kristallgold-deckenleuchte-kronleuchter-mit-kristalltropfchen-hangelampe-2625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154.49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434.44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Kronleuchten &amp; Luxus Tröpfchen kristall kronleuchter~2915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kristall-kronleuchter-wassertropfen-lichterswarovski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158.19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577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LSCA2L400SG-IDE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Kristall Gold-Deckenleuchte-Kronleuchter mit Kristall Tröpfchen-Hängelampe~2625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moderne-kristallgold-deckenleuchte-kronleuchter-mit-kristalltropfchen-hangelampe-2625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185.49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434.44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Kronleuchten &amp; Luxus Tröpfchen kristall kronleuchter~2915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kristall-kronleuchter-wassertropfen-lichterswarovski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168.59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578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LSCA2L400SG+LDMC35E1447PK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Kristall Gold-Deckenleuchte-Kronleuchter mit Kristall Tröpfchen-Hängelampe~2625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moderne-kristallgold-deckenleuchte-kronleuchter-mit-kristalltropfchen-hangelampe-2625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196.49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434.44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Kronleuchten &amp; Luxus Tröpfchen kristall kronleuchter~2915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kristall-kronleuchter-wassertropfen-lichterswarovski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173.99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579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LSCA2L500SG-IDE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Kristall Gold-Deckenleuchte-Kronleuchter mit Kristall Tröpfchen-Hängelampe~2625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moderne-kristallgold-deckenleuchte-kronleuchter-mit-kristalltropfchen-hangelampe-2625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196.49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434.44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Kronleuchten &amp; Luxus Tröpfchen kristall kronleuchter~2915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kristall-kronleuchter-wassertropfen-lichterswarovski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209.72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580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LSCA2L600SG-IDE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Kristall Gold-Deckenleuchte-Kronleuchter mit Kristall Tröpfchen-Hängelampe~2625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moderne-kristallgold-deckenleuchte-kronleuchter-mit-kristalltropfchen-hangelampe-2625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258.49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434.44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Kronleuchten &amp; Luxus Tröpfchen kristall kronleuchter~2915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kristall-kronleuchter-wassertropfen-lichterswarovski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304.59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581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PLOTBS+ICST64E2740-IDE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Wasserrohr-Pendelleuchte – Industrieller Retro-Stil – E27 – Gebürstetes Silber~1253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wasserrohr-pendelleuchte-im-industrial-stil-perfekt-f-r-loft-zuhause-1253wasserrohr-deckenpendelleuchte-aus-geburstetem-silber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15.43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236.75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LED Modern Deckenpendelleuchte für Wohnräume~2381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moderne-industrie-rohrtyp-e27-sockel-deckenpendelleuchten-ledsone-de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179.71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Wasserpfeife Moderne Pendelleuchten Höhenverstellbar~1255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industrielle-pendelleuchte-rohrlampen-e27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3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Industrielle Rohr Deckenpendelleuchte~2354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vintage-industrial-pipe-type-moderne-deckenpendelleuchte-silber-geburstet-ledsone-de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582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LSDM220RO+RPR44WH-IDE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Industrielampe Pendelleuchte Retro Decke Lampenschirme~1400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vintage-stil-metall-deckenleuchte-kupfer-schatten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7.59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388.71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Lampenschirme Metall Deckenlicht Rose Gold Shades~1399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vintage-stil-metall-deckenleuchte-rosegold-farben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8.59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12.76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583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CL2TBU-IDE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2-adriges gedrehtes Seidenstoff kabel 0.75mm²:~1440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2-adriges-verdrilltes-elektrisches-farbkabelgewebe-0-75-mm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348.49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Wohnzimmer lampen-2-adriges geflochten Textilkabel~1177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2-core-twisted-electric-cable-burgandy-color-fabric-0-75mm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42.50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584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PLADBM+ICST64E273PK-IDE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Billardtischleuchte Metall Rohrdesign 3 flammig ~1701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industrielle-retro-metalllampe-abgehangte-schatten-rohr-lichter-pendelleuchte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47.11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207.98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Pendelleuchte Set Schwarze Pfeifen Deckenleuchten~2383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modernes-retro-pipe-beleuchtungs-deckenleuchten-pendelset-schwarz-ledsone-de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55.49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180.63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585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CL2TBD-IDE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2-adriges gedrehtes Seidenstoff kabel 0.75mm²:~1440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2-adriges-verdrilltes-elektrisches-farbkabelgewebe-0-75-mm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348.49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Stromkabel dunkelblau 2-adrig 0,75mm² für Lampen ~1175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2-core-twisted-electric-cable-dark-blue-color-fabric-0-75mm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34.39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586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CL2TBL-IDE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2-adriges gedrehtes Seidenstoff kabel 0.75mm²:~1440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2-adriges-verdrilltes-elektrisches-farbkabelgewebe-0-75-mm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348.49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Stoffkabel Blau 2-adrig Gedreht für Lampen ~1171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2-core-twisted-electric-cable-blue-color-fabric-0-75mm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3.39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27.54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587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CRSF100BM+WSCH135BM+LSDM220YB-IDE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Wandleuchte Schwanenhals Poliert Industrie E27 ~1352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vintage-wandlampen-modern-e27-chrom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17.09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346.38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Gelbe Messing-Wandleuchte | Flexibler Schwanenhals | E27 Eisen~1355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gelb-messing-metall-wandleuchten-schatten-innen-retro-wandleuchte-beleuchtung-wandleuchte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18.03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28.55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588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CRSF100BM+PHCH1BMRBM+LSFT220RE-IDE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Metall Kegel Pendelleuchte Höhenverstellbar, Wohnzimmer~1505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stilvoll-metall-kegel-pendelleuchten-wohnzimmer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14.79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298.18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Hängelampen Esstisch, rote, Metall, Ø 22cm ,Kegel, E27~1489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moderne-haengelampen-rote-e27-pendelleuchten-vintage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14.79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76.75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589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CRSF100BM+PHCH1BMRBM+LSFT220YE-IDE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Metall Kegel Pendelleuchte Höhenverstellbar, Wohnzimmer~1505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stilvoll-metall-kegel-pendelleuchten-wohnzimmer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14.79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298.18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Wohnzimmer Gelb Decken industrie Pendelleuchte ~1488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gelb-industrie-vintage-lampe-retro-deckenlampe-pendelleuchte-kronleuchter-e27-edison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22.00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73.95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590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CL2TAG-IDE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2-adriges gedrehtes Seidenstoff kabel 0.75mm²:~1440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2-adriges-verdrilltes-elektrisches-farbkabelgewebe-0-75-mm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348.49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2-adrige verdrilltes Gewebekabel - Elektrisches Kabel Grün~1173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2-core-twisted-electric-cable-army-green-color-fabric-0-75mm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3.89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22.27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591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PLWEBM+PHHT1PBRBM+WCBNBM+LDMT130E274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Riemenscheiben Wandleuchten innen schwarz | Eisen | Holz~2578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riemenscheiben-wandleuchte-aus-eisen-und-holz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240.21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Wandlampe mit Riemenscheibe &amp; Käfig-Schirm ~3171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wandleuchte-industrie-holz-eisen-riemenscheibe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25.59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129.67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592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CL2TBT-IDE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2-adriges gedrehtes Seidenstoff kabel 0.75mm²:~1440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2-adriges-verdrilltes-elektrisches-farbkabelgewebe-0-75-mm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348.49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Geflochtenes elektrisch blaues Stoffkabel 2x0,75mm²~1170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2-core-twisted-electric-cable-light-blue-color-fabric-0-75mm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3.29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9.20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593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CL2TLG-IDE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2-adriges gedrehtes Seidenstoff kabel 0.75mm²:~1440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2-adriges-verdrilltes-elektrisches-farbkabelgewebe-0-75-mm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348.49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Kabel 2-adrig-Hellgrüne Textil-Pendelleitung~1176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2-core-twisted-electric-cable-light-green-color-fabric-0-75mm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4.00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8.20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594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CL2TPU-IDE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2-adriges gedrehtes Seidenstoff kabel 0.75mm²:~1440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2-adriges-verdrilltes-elektrisches-farbkabelgewebe-0-75-mm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348.49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 Stoff 2core Lila Elektrokabel~1182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2-core-twisted-electric-cable-purple-color-fabric-0-75mm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595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CL2TGR-IDE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2-adriges gedrehtes Seidenstoff kabel 0.75mm²:~1440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2-adriges-verdrilltes-elektrisches-farbkabelgewebe-0-75-mm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348.49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Stromkabel für Lampe-1m grünes, 2-adriges Kabel~ 2875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2-adriges-grunes-verdrilltes-kabel-1-m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3.89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596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CRFF2005BM+PHHR2HETHE5PK+SPSDCSBM5PK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LED Pendelleuchte mit verstellbarem Hanfseil ~3498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led-pendelleuchte-mit-verstellbarem-hanfseil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59.77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250.30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Mehrarm-Pendelleuchte aus Hanfseil mit verstellbarem kabel-E27 ~3700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hanfseil-hangeleuchte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65.89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94.56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597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ENC3489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LED Pendelleuchte mit verstellbarem Hanfseil ~3498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led-pendelleuchte-mit-verstellbarem-hanfseil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86.30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250.30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Mehrarm-Pendelleuchte aus Hanfseil mit verstellbarem kabel-E27 ~3700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hanfseil-hangeleuchte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74.28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94.56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598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PHSH1HETYB+SCRN70BM+LSWD360BM-IDE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 Hängeleuchte im Vintage-Stil aus Hanfseil~1553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vintage-industrial-retro-loft-style-deckenpendelleuchte-lampenschirm-rustikale-lampe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29.01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295.74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Deckenleuchte Retro Halbeinbauleuchte LED Retro Lampe Leuchten~3183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vintage-deckenleuchte-retro-halbeinbauleuchte-led-retro-lampe-leuchten-3183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29.01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36.90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599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12MIP20250-IDE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Mini LED Trafo Slim Netzteil 15W-360W Transformator ~2780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dc12v-transformator-15w-240w-ip20-mini-universal-geregelter-led-transformator-2780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23.90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185.30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LED Trafo 250W Schaltnetzteil für LED Streifen &amp; Panels~2515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12v-led-trafo-250w-schaltnetzteil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24.19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145.14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600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CRFF500BC-IDE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50cm Metallbaldachin-Deckenplatte mit 3 Löchern ~2693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moderne-deckenrosette-3-ausgangen-hangeleuchte-50-cm-x-6-cm-deckenplatte-metallbeschlag-2693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317.05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Deckenbaldachin Metall mit 3 Löchern ~2852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moderne-deckenrosette-geburstetes-kupfer-50cm-2852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8.49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6.29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601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CRFF500BB-IDE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50cm Metallbaldachin-Deckenplatte mit 3 Löchern ~2693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moderne-deckenrosette-3-ausgangen-hangeleuchte-50-cm-x-6-cm-deckenplatte-metallbeschlag-2693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317.05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Lampenbaldachin 3-fach rechteckig Steckdosen~2851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flush-mount-rustikalen-lampenschirm-moderne-deckenleuchte-2851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602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CRSF100BM+PHCH1BMRBM+LSFT220WH-IDE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Metall Kegel Pendelleuchte Höhenverstellbar, Wohnzimmer~1505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stilvoll-metall-kegel-pendelleuchten-wohnzimmer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14.79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298.18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Weiße hängelampe kegelform, metall für moderne treppen~1487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pendelleuchten-weiss-haengelampen-metall-lampenschirm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17.89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17.60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603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CRSF100BM+PHCH1BMRBM+LSFT220BM-IDE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Metall Kegel Pendelleuchte Höhenverstellbar, Wohnzimmer~1505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stilvoll-metall-kegel-pendelleuchten-wohnzimmer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14.31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298.18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schwarz industrial Kegel deko lampen~1491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pendelleuchte-schwarz-industrial-haengelampen-e27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14.31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17.55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604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CCGNNWE60-IDE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48W Konstantstrom LED Treiber Transformator 1000mA ~1582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konstantstrom-1000ma-hochleistungs-dc-anschluss-netzteil-led-transformator-60w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246.28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Treiber 1000mA 48-60W Konstantstrom Netzteil Transformator ~1708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konstantstrom-1000ma-hochleistungs-dc-anschluss-netzteil-led-deckenleuchte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69.04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605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PHUH1HETBM+LSHI410HE-IDE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Hanfseil Schwarz Pendelleuchte &amp; Hängelampe~1697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hanfseil-pendelleuchte-hangelampe-lampenchirm-schwarz-kaufen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279.53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Hanfseil pendelleuchte &amp; Hängelampen Mit käfigschirm~1340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hanfseil-pendelleuchte-hangelampen-mit-kafigschirm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28.99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606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WSNWBM+LSCY290BM+LDMST64E274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Schwanenhals Wandleuchte Vintage E27 Industrial Wandlampe~3339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schwanenhals-wandleuchte-vintage-e27-industrial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19.26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307.48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Aussenwandleuchte Schwarz Matt Gooseneck Hoflampe Hoflicht ~3854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aussenwandleuchte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19.18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607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ENC3746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LED Pendelleuchte mit verstellbarem Hanfseil ~3498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led-pendelleuchte-mit-verstellbarem-hanfseil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96.30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250.30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Hanfseil Pendelleuchte 2-Kopf Seillampe ~3483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vintage-hanfseil-pendelleuchte-2-kopf-seillampe-3483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52.59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51.20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608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CRSF100BM+PHCH1BMRBM+LSFT220BL-IDE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Metall Kegel Pendelleuchte Höhenverstellbar, Wohnzimmer~1505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stilvoll-metall-kegel-pendelleuchten-wohnzimmer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14.79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298.18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Blaue Deckenpendelleuchte aus Metall - Industrie Design  E27 ~1485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blaue-deckenpendelleuchte-e27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14.79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609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CRSF100BM+PHCH1BMRBM+LSFT220GY-IDE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Metall Kegel Pendelleuchte Höhenverstellbar, Wohnzimmer~1505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stilvoll-metall-kegel-pendelleuchten-wohnzimmer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14.79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298.18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Lampenschirme Hängelampen Kegel für Pendelleuchten Ø 22cm|E27~1490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pendelleuchte-hangelampe-grau-e27-22cm-esstisch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14.79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610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CRSF100BM+LHNSE27YB+SCRN70BM+LSFT220BM+ICST64E2740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Metall Deckenleuchte E27 Fassung ~3302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metall-deckenleuchte-e27-fassung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17.63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207.14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LED Deckenlampen 22cm für Küche &amp; Flur~2990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schwarze-deckenlampe-metall-modern-industrial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19.89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90.19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611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CRSF100BM+LHHTE27BM+WCDCBM-IDE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Modulare E27-Leuchte – Pendel-, Wand- &amp; Deckenleuchte mit Käfigdesign, schwarz, 1–3-flammig~3145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vintage-deckenpendelleuchte-metallkafig-led-hangender-lampenschirm-3145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13.18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225.39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Deckenleuchte Diamant Käfig Schwarz Industrie E27 ~3023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deckenleuchte-industriedesign-drahtkafig-schirm-schwarz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13.18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63.39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612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WCFRBM-IDE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Hängelampe Käfig Hanf Seil Pendelleuchte 1m~ 1317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vintage-anhanger-schatten-moderne-hangende-retro-beleuchtung-industrie-metall-hanf-decke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249.02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schwarzem Hanfseil Geometric Pendelleuchte mitVerstellbare Pendelleuchte 1-flammig~2678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copy-of-schwarzer-vintage-retro-industrie-lampenschirm-aus-metall-drahtkafig-ballonform-2678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20.49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36.96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613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PLOTBC+ICST64E2740-IDE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LED Modern Deckenpendelleuchte für Wohnräume~2381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moderne-industrie-rohrtyp-e27-sockel-deckenpendelleuchten-ledsone-de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19.98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179.71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Industrial Pipe Type Moderne Deckenpendelleuchte Kupfer gebürstet Rohrlampen~2319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vintage-industrial-pipe-type-moderne-deckenpendelleuchte-kupfer-geburstet-ledsone-de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98.70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Wasserpfeife Moderne Pendelleuchten Höhenverstellbar~1255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industrielle-pendelleuchte-rohrlampen-e27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614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PLOTBC-IDE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LED Modern Deckenpendelleuchte für Wohnräume~2381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moderne-industrie-rohrtyp-e27-sockel-deckenpendelleuchten-ledsone-de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179.71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Industrial Pipe Type Moderne Deckenpendelleuchte Kupfer gebürstet Rohrlampen~2319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vintage-industrial-pipe-type-moderne-deckenpendelleuchte-kupfer-geburstet-ledsone-de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98.70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615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ENC2016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Pendelleuchte Flaschenzug Höhenverstellbare ~3282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hohenverstellbare-industrie-pendelleuchte-hangelampe-mit-seilzug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120.96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Spinne-Pendelleuchte, kuppel Lampenschirm, verstellbare Kordel ~3355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spinne-pendelleuchte-kuppel-lampenschirm-verstellbare-kordel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20.00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100.84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Ceiling Lamp Kuppelförmig E27, 2m Kabel Cafés ~3365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vintage-ceiling-lamp-kuppelformig-e27-2m-kabel-cafes-3365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20.00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54.45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616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ENC2017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Pendelleuchte Flaschenzug Höhenverstellbare ~3282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hohenverstellbare-industrie-pendelleuchte-hangelampe-mit-seilzug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32.09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120.96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Spinne-Pendelleuchte, kuppel Lampenschirm, verstellbare Kordel ~3355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spinne-pendelleuchte-kuppel-lampenschirm-verstellbare-kordel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24.00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100.84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Ceiling Lamp Kuppelförmig E27, 2m Kabel Cafés ~3365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vintage-ceiling-lamp-kuppelformig-e27-2m-kabel-cafes-3365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22.40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54.45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617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CNP1000FG-IDE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Metall Lampenkette 100cm Robust &amp; Verstellbar dekorative ~ 2795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metalen-ketting-kroonluchter-decoratieve-lamp-hanger-plafond-hangen-zware-ketting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165.88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Leuchtenkette Fur Kronleuchte Und Pendelleuchte~2732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kronleuchter-lichterkette-zur-beleuchtung-von-decken-pendelleuchten-heimdekoration-2732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108.06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618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CNP1000YB-IDE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Metall Lampenkette 100cm Robust &amp; Verstellbar dekorative ~ 2795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metalen-ketting-kroonluchter-decoratieve-lamp-hanger-plafond-hangen-zware-ketting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165.88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Leuchtenkette Fur Kronleuchte Und Pendelleuchte~2732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kronleuchter-lichterkette-zur-beleuchtung-von-decken-pendelleuchten-heimdekoration-2732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108.06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619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CNP1000RO-IDE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Metall Lampenkette 100cm Robust &amp; Verstellbar dekorative ~ 2795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metalen-ketting-kroonluchter-decoratieve-lamp-hanger-plafond-hangen-zware-ketting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165.88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Leuchtenkette Fur Kronleuchte Und Pendelleuchte~2732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kronleuchter-lichterkette-zur-beleuchtung-von-decken-pendelleuchten-heimdekoration-2732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108.06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620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CNP1000GB-IDE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Metall Lampenkette 100cm Robust &amp; Verstellbar dekorative ~ 2795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metalen-ketting-kroonluchter-decoratieve-lamp-hanger-plafond-hangen-zware-ketting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165.88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Leuchtenkette Fur Kronleuchte Und Pendelleuchte~2732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kronleuchter-lichterkette-zur-beleuchtung-von-decken-pendelleuchten-heimdekoration-2732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3.69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108.06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621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CNP1000CH-IDE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Metall Lampenkette 100cm Robust &amp; Verstellbar dekorative ~ 2795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metalen-ketting-kroonluchter-decoratieve-lamp-hanger-plafond-hangen-zware-ketting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165.88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Leuchtenkette Fur Kronleuchte Und Pendelleuchte~2732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kronleuchter-lichterkette-zur-beleuchtung-von-decken-pendelleuchten-heimdekoration-2732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108.06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622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CNP1000CO-IDE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Metall Lampenkette 100cm Robust &amp; Verstellbar dekorative ~ 2795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metalen-ketting-kroonluchter-decoratieve-lamp-hanger-plafond-hangen-zware-ketting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165.88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Leuchtenkette Fur Kronleuchte Und Pendelleuchte~2732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kronleuchter-lichterkette-zur-beleuchtung-von-decken-pendelleuchten-heimdekoration-2732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108.06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623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CNP1000WH-IDE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Metall Lampenkette 100cm Robust &amp; Verstellbar dekorative ~ 2795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metalen-ketting-kroonluchter-decoratieve-lamp-hanger-plafond-hangen-zware-ketting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165.88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Leuchtenkette Fur Kronleuchte Und Pendelleuchte~2732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kronleuchter-lichterkette-zur-beleuchtung-von-decken-pendelleuchten-heimdekoration-2732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108.06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624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CNP1000BM-IDE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Metall Lampenkette 100cm Robust &amp; Verstellbar dekorative ~ 2795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metalen-ketting-kroonluchter-decoratieve-lamp-hanger-plafond-hangen-zware-ketting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165.88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30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Leuchtenkette Fur Kronleuchte Und Pendelleuchte~2732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kronleuchter-lichterkette-zur-beleuchtung-von-decken-pendelleuchten-heimdekoration-2732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108.06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625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WCVCBC+RPR44WH-IDE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Vasenförmige Käfig-Lampenschirmhalterungen aus gebürstetem Kupfermetall~3182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vasenformige-kafig-lampenschirmhalterungen-aus-geburstetem-kupfermetall-3182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160.54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Lampenschirm Drahtkorb Birne E27 , B22  ~ 2681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copy-of-schwarzer-vintage-retro-industrie-lampenschirm-aus-metall-drahtkafig-ballonform-2681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112.76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626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PLWP120BS+LSUL220BS-IDE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Rohrlampen für Innenräume Stilvolles wandleuchte~2302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industrieller-innenraum-rohrlampen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19.59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270.93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Wandleuchte Innen | Rohr Design Wandlampe E27~2298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wandleuchte-innen-wandspotlict-rohr-wandlampe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19.59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627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PLWP120BS+LSUL220BS+ICST64E27-IDE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Rohrlampen für Innenräume Stilvolles wandleuchte~2302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industrieller-innenraum-rohrlampen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28.49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270.93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Wandleuchte Innen | Rohr Design Wandlampe E27~2298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wandleuchte-innen-wandspotlict-rohr-wandlampe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22.79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628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PLWP120RR+LSUL220RR-IDE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Rohrlampen für Innenräume Stilvolles wandleuchte~2302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industrieller-innenraum-rohrlampen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20.54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270.93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Rustikale Industrie-Wandleuchte-Roter Schirm–Vintage-E27~2300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industrielle-wandleuchte-innen-retro-schirm-lampe-e27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27.38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629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PLWP120RR+LSUL220RR+ICST64E27-IDE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Rohrlampen für Innenräume Stilvolles wandleuchte~2302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industrieller-innenraum-rohrlampen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18.09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270.93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Rustikale Industrie-Wandleuchte-Roter Schirm–Vintage-E27~2300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industrielle-wandleuchte-innen-retro-schirm-lampe-e27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24.12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630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CRSF2003BM+PHHT1PBRBM3PK+WCDCBM3PK-IDE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Modulare E27-Leuchte – Pendel-, Wand- &amp; Deckenleuchte mit Käfigdesign, schwarz, 1–3-flammig~3145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vintage-deckenpendelleuchte-metallkafig-led-hangender-lampenschirm-3145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27.78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225.39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Modernes Drahtkäfig 3Wege Pendelleuchten Set in Schwarz ~3051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vintage-deckenpendelleuchte-industrielle-kafig-led-hange-retro-lampe-3051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36.78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40.50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631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CRSF100BM+WSCH135BM+SCRN70BM+LSTF40GB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Industrial Wandleuchte Retro | Diverse Farben ~1523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industrielle-wandleuchte-wahlen-sie-ihre-farbe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211.44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innen Wandleuchte Schwanenhals Ø22 cm LEDSONE ~1818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industrial-wandleuchte-e27-vintage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15.99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48.66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632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CRSF100BM+WSCH135BM+SCRN70BM+LSTF40SN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Industrial Wandleuchte Retro | Diverse Farben ~1523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industrielle-wandleuchte-wahlen-sie-ihre-farbe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211.44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innen Wandleuchte Schwanenhals Ø22 cm LEDSONE ~1818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industrial-wandleuchte-e27-vintage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15.99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48.66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633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CRSF100BM+WSCH135BM+SCRN70BM+LSTF40YB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Industrial Wandleuchte Retro | Diverse Farben ~1523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industrielle-wandleuchte-wahlen-sie-ihre-farbe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211.44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innen Wandleuchte Schwanenhals Ø22 cm LEDSONE ~1818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industrial-wandleuchte-e27-vintage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15.99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48.66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634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CRSF100BM+PHCH1BMRBM+LSUL220BM-IDE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Höhenverstellbar Pendelleuchte E27 Küchenlampe ~1507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industriedesign-kuchenlampe-e27-hangelampe-retro-pendellampe-lampe-leuchte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258.43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Deken pendelleuchte metall lampenschirm Regenschirm~1481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kucheninsel-schwarz-pendelleuchten-regenschirm-design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635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CRSF100RR+PHCH1PBRRR+LSUL220RR-IDE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Höhenverstellbar Pendelleuchte E27 Küchenlampe ~1507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industriedesign-kuchenlampe-e27-hangelampe-retro-pendellampe-lampe-leuchte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258.43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Hängelampen wohnzimmer, rustikal rot, metall, Ø 22cm , E27~1482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rustikal-lampen-pendelleuchten-haengelampen-e27-metall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636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CRSF100RR+PHCH1PBRRR+LSUL220RR+ICST64E27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Höhenverstellbar Pendelleuchte E27 Küchenlampe ~1507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industriedesign-kuchenlampe-e27-hangelampe-retro-pendellampe-lampe-leuchte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258.43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Hängelampen wohnzimmer, rustikal rot, metall, Ø 22cm , E27~1482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rustikal-lampen-pendelleuchten-haengelampen-e27-metall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637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CRSF100BC+PHCH1PBRBC+LSUL220BC-IDE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Höhenverstellbar Pendelleuchte E27 Küchenlampe ~1507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industriedesign-kuchenlampe-e27-hangelampe-retro-pendellampe-lampe-leuchte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258.43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Esstisch Hangelampen Ø 22cm MetallSchirm~1483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pendelleuchte-esstisch-hangelampen-metallschirm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17.69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638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CRSF100BS+PHCH1PBRBS+LSUL220BS-IDE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Höhenverstellbar Pendelleuchte E27 Küchenlampe ~1507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industriedesign-kuchenlampe-e27-hangelampe-retro-pendellampe-lampe-leuchte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258.43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Industrie E27 hängelampe Pendelleuchten Küche~1484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rustikale-pendelleuchte-silber-im-landhausstil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639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PLPYBC-IDE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Industrie Wasserrohr Wandleuchten ~ 2325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wasserpfeifenlampe-retro-licht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170.51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Kupfer Gebürstet Wandleuchte Röhren Lampe ~2294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e27-industrial-retro-style-light-steampunk-wandleuchte-wasserpfeifenlampe-kupfer-geburstet-ledsone-de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84.42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640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CRFF140GL+WSWH135BM+LSDO210BG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Industrielle Wandleuchte Vintage Eisen Lampenschirm Wandlampe ~3298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ledsone-industrielle-wandleuchte-vintage-eisen-lampenschirm-wandlampe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19.80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252.75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Industrie Wandleuchte für den Innenbereich ~3822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wandleuchte-fur-den-innenbereich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17.58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641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CRFF140GL+WSWH135BM+LSDO210BS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Industrielle Wandleuchte Vintage Eisen Lampenschirm Wandlampe ~3298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ledsone-industrielle-wandleuchte-vintage-eisen-lampenschirm-wandlampe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16.71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252.75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Industrie Wandleuchte für den Innenbereich ~3822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wandleuchte-fur-den-innenbereich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17.58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642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CRFF140GL+WSWH135BM+LSDO210RR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Industrielle Wandleuchte Vintage Eisen Lampenschirm Wandlampe ~3298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ledsone-industrielle-wandleuchte-vintage-eisen-lampenschirm-wandlampe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16.71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252.75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Industrie Wandleuchte für den Innenbereich ~3822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wandleuchte-fur-den-innenbereich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17.58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643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CRFF140GL+WSWH135BM+LSDO210BB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Industrielle Wandleuchte Vintage Eisen Lampenschirm Wandlampe ~3298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ledsone-industrielle-wandleuchte-vintage-eisen-lampenschirm-wandlampe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16.71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252.75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Industrie Wandleuchte für den Innenbereich ~3822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wandleuchte-fur-den-innenbereich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17.58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644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CRFF140GL+WSWH135BM+LSDO210BC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Industrielle Wandleuchte Vintage Eisen Lampenschirm Wandlampe ~3298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ledsone-industrielle-wandleuchte-vintage-eisen-lampenschirm-wandlampe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16.71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252.75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Industrie Wandleuchte für den Innenbereich ~3822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wandleuchte-fur-den-innenbereich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17.58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645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WSLH200BM+ICST64E27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 Wandleuchte mit Hanfseil ~3528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wandleuchte-mit-hanfseil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13.60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102.34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Drehbare Wandleuchte aus Hanfseil ~3521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lindby-hemp-wandleuchte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13.60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91.42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Wandleuchte aus Hanf für den Innenbereich ~3522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wandleuchte-aus-hanf-fur-den-innenbereich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13.60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46.88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646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PLWEBM+PHNW1RBM+LDMST64E274-IDE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Riemenscheiben Wandleuchten innen schwarz | Eisen | Holz~2578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riemenscheiben-wandleuchte-aus-eisen-und-holz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26.49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240.21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Wandlampe wohnzimmer vintage Wheel pulley lamp antique~2727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pulley-wheel-wandleuchte-loft-beleuchtung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32.99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647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ENC2784-IDE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5 Köpfe, Cluster von hängenden gelben Kegelschattierungen ~1853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moderne-grosse-spinne-geflochtene-pendelleuchte-5-kopfe-cluster-von-hangenden-gelben-kegelschirmen-deckenleuchte-beleuchtung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109.92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92.37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Spinne geflochtene 5 Köpfe Cluster von hängenden gelben Kegelschirmen~2256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moderne-grosse-spinne-geflochtene-pendelleuchte-5-kopfe-cluster-von-hangenden-gelben-kegelschirmen-deckenlampenbeleuchtung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109.92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91.17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Spinnenleuchter in Gelb kreatives Lichtdesign mit 2m Kabel ~1884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copy-of-moderne-grosse-spinne-geflochtene-pendelleuchte-1heads-cluster-von-hangenden-gelben-kegelschirmen-deckenleuchte-beleuchtung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106.44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47.81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648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SCRN70GB-IDE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Lampenschirm-Halterung Metall Zubehör ~2803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lampenschirmkappe-fur-pendelleuchten-fassungshalterung-2803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6.46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117.73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E27 Lampenschirm Halterung 70mm Metall Galerie ~2781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lampenschirmkappe-fur-pendelleuchte-fassungsfassung-2781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6.46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90.57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Lampenschirmkappe für Pendelleuchten Fassungshalterung ~ 2817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lampenschirmkappe-fur-pendelleuchten-fassungshalterung-2817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22.49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649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HLRK35BM-IDE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Geflochtene Schwarz Schmiedeeisen Griffe &amp; Knöpfe ~ 2199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geflochtene-schwarz-schmiedeeisen-griffe-knopfe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5.09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133.35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Antike Möbelknöpfe Schwarz Eisen Vintage Schrankgriff~3257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schrankgriffe-schwarz-matt-eisen-35-128mm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5.09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76.16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Möbelknauf Schwarz Schrankgriff &amp; Schubladengriff ~1296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mobelknauf-schwarz-schrankgriff-schubladengriff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5.09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18.18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650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HLCH128BM-IDE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Geflochtene Schwarz Schmiedeeisen Griffe &amp; Knöpfe ~ 2199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geflochtene-schwarz-schmiedeeisen-griffe-knopfe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6.34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133.35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Antike Möbelknöpfe Schwarz Eisen Vintage Schrankgriff~3257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schrankgriffe-schwarz-matt-eisen-35-128mm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6.34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76.16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Küchenschrank Türgriffe Hochwertige Schrankgriffe für moderne Küchen~1294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kuchenschrank-turgriffe-schrank-schublade-schwarz-ziehen-und-offnen-schliessen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6.34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17.95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651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CRSF100BC+PHCH1PBRBC+WCB6BC-IDE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Wohnzimmer Hängelampe Käfig Lampenschirm ~3144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wohnzimmer-hangelampe-kafig-lampenschirm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190.48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Höhenverstellung für pendelleuchten mit E27 Fassung~1528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lampenschirm-draht-vintage-haengeleuchten-24cm-hohe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24.29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36.10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652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PLPYBM+ICST64E2740-IDE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Industrie Wasserrohr Wandleuchten ~ 2325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wasserpfeifenlampe-retro-licht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170.51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Industrial Retro Wandleuchte im Steampunk ~2297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e27-industrial-retro-style-light-steampunk-wandleuchte-wasserpfeifenlampe-schwarz-ledsone-de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54.92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653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PLPYBM-IDE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Industrie Wasserrohr Wandleuchten ~ 2325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wasserpfeifenlampe-retro-licht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170.51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Industrial Retro Wandleuchte im Steampunk ~2297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e27-industrial-retro-style-light-steampunk-wandleuchte-wasserpfeifenlampe-schwarz-ledsone-de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54.92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654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CRSF100BM+WSSS70BM+LSDO210BM+ICST64E27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Deckenleuchten verstellbar Vintage Deckenlampe~3259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schwarze-deckenleuchten-verstellbar-vintage-deckenlampe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152.12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Winkelverstellbare Deckenleuchte im Retro Stil ~3509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b0cc8ndfgc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17.51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58.85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Vintage Deckenleuchte mit E27-Fassung~3569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schwarze-verstellbar-vintage-deckenleuchte-mit-e27-fassung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13.37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655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SCRN70YB-IDE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Lampenschirm-Halterung Metall Zubehör ~2803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lampenschirmkappe-fur-pendelleuchten-fassungshalterung-2803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117.73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E27 Lampenschirm Halterung 70mm Metall Galerie ~2781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lampenschirmkappe-fur-pendelleuchte-fassungsfassung-2781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90.57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Lampenschirmring E27 Fassungsring 70mm Fassungshalter ~2822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lampenschirmkappe-fur-pendelleuchten-fassungshalterung-2822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14.71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656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PLADBS+LSDO210BS3PK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 Wege Pendelleuchte Decken Leuchte Steampunk hängend über Esstisch Lampe ~3353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vintage-3-wege-pendelleuchte-deckenleuchte-steampunk-hangelampe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40.00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179.91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Steampunk agunnaryd lampe Rohrbeleuchtung ~3543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agunnaryd-lampe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40.00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39.66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657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PLADBS+LSDO210BS3PK+ICST64E273PK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 Wege Pendelleuchte Decken Leuchte Steampunk hängend über Esstisch Lampe ~3353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vintage-3-wege-pendelleuchte-deckenleuchte-steampunk-hangelampe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179.91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Steampunk agunnaryd lampe Rohrbeleuchtung ~3543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agunnaryd-lampe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47.20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39.66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658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ENC5657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3er set Retro einzel Pendelleuchten für Billardtische ~3493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ledsone-einzel-pendelleuchten-billardtische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51.01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214.33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Lustre Suspension Industrielle Plafonnier Abat-jour en métal 3PCS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3pcs-vintage-retro-lustre-suspension-industrielle-plafonnier-e27-abat-jour-en-metal-suspension-led-luminaire-loft-suspension-suspension-5437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89.49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659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ENC6592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3er set Retro einzel Pendelleuchten für Billardtische ~3493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ledsone-einzel-pendelleuchten-billardtische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51.01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214.33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Lustre Suspension Industrielle Plafonnier Abat-jour en métal 3PCS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3pcs-vintage-retro-lustre-suspension-industrielle-plafonnier-e27-abat-jour-en-metal-suspension-led-luminaire-loft-suspension-suspension-5437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89.49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660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ENC5100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3er set Retro einzel Pendelleuchten für Billardtische ~3493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ledsone-einzel-pendelleuchten-billardtische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51.01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214.33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Lustre Suspension Industrielle Plafonnier Abat-jour en métal 3PCS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3pcs-vintage-retro-lustre-suspension-industrielle-plafonnier-e27-abat-jour-en-metal-suspension-led-luminaire-loft-suspension-suspension-5437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89.49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661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ENC5148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3er set Retro einzel Pendelleuchten für Billardtische ~3493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ledsone-einzel-pendelleuchten-billardtische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51.01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214.33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Lustre Suspension Industrielle Plafonnier Abat-jour en métal 3PCS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3pcs-vintage-retro-lustre-suspension-industrielle-plafonnier-e27-abat-jour-en-metal-suspension-led-luminaire-loft-suspension-suspension-5437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89.49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662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ENC6593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3er set Retro einzel Pendelleuchten für Billardtische ~3493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ledsone-einzel-pendelleuchten-billardtische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51.01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214.33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Lustre Suspension Industrielle Plafonnier Abat-jour en métal 3PCS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3pcs-vintage-retro-lustre-suspension-industrielle-plafonnier-e27-abat-jour-en-metal-suspension-led-luminaire-loft-suspension-suspension-5437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89.49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663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ENC6594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3er set Retro einzel Pendelleuchten für Billardtische ~3493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ledsone-einzel-pendelleuchten-billardtische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51.01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214.33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Lustre Suspension Industrielle Plafonnier Abat-jour en métal 3PCS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3pcs-vintage-retro-lustre-suspension-industrielle-plafonnier-e27-abat-jour-en-metal-suspension-led-luminaire-loft-suspension-suspension-5437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89.49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664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ENC6588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3er set Retro einzel Pendelleuchten für Billardtische ~3493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ledsone-einzel-pendelleuchten-billardtische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51.01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214.33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Lustre Suspension Industrielle Plafonnier Abat-jour en métal 3PCS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3pcs-vintage-retro-lustre-suspension-industrielle-plafonnier-e27-abat-jour-en-metal-suspension-led-luminaire-loft-suspension-suspension-5437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89.49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665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ENC8502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3er set Retro einzel Pendelleuchten für Billardtische ~3493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ledsone-einzel-pendelleuchten-billardtische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42.23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214.33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3x Vintage Retro Lampe Industrie Hängelampe Deckenlampe E27 Metalllampe Pendelleuchte LED Loft Hängeleuchte (grün)~3288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3x-vintage-retro-lampe-industrie-hangelampe-deckenlampe-e27-metalllampe-pendelleuchte-led-loft-hangeleuchte-grun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32.00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666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SCRN70FG-IDE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Lampenschirm-Halterung Metall Zubehör ~2803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lampenschirmkappe-fur-pendelleuchten-fassungshalterung-2803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117.73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E27 Lampenschirm Halterung 70mm Metall Galerie ~2781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lampenschirmkappe-fur-pendelleuchte-fassungsfassung-2781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90.57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Lampenschirmkappe für Pendelleuchten-Fassungshalterung ~ 2820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lampenschirmkappe-fur-pendelleuchten-fassungshalterung-2820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5.03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667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SCRN70RO-IDE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Lampenschirm-Halterung Metall Zubehör ~2803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lampenschirmkappe-fur-pendelleuchten-fassungshalterung-2803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117.73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E27 Lampenschirm Halterung 70mm Metall Galerie ~2781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lampenschirmkappe-fur-pendelleuchte-fassungsfassung-2781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90.57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Lampenschirm Ring Ø 70mm Roségold ~2821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lampenschirmkappe-fur-pendelleuchten-fassungshalterung-2821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4.70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668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SCRN70BC-IDE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Lampenschirm-Halterung Metall Zubehör ~2803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lampenschirmkappe-fur-pendelleuchten-fassungshalterung-2803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117.73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E27 Lampenschirm Halterung 70mm Metall Galerie ~2781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lampenschirmkappe-fur-pendelleuchte-fassungsfassung-2781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90.57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Lampenschirmkappe für Pendelleuchten-Fassungshalterung ~ 2812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lampenschirmkappe-fur-pendelleuchten-fassungshalterung-2812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3.75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669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SCRN70CH-IDE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Lampenschirm-Halterung Metall Zubehör ~2803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lampenschirmkappe-fur-pendelleuchten-fassungshalterung-2803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117.73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E27 Lampenschirm Halterung 70mm Metall Galerie ~2781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lampenschirmkappe-fur-pendelleuchte-fassungsfassung-2781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90.57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Metallringe für Lampenschirme Chrom Lampenschirmkappe ~1748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chrom-lampenschirmkappe-fur-pendelleuchte-fassungsfassung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2.43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670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HLCH96BM-IDE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Geflochtene Schwarz Schmiedeeisen Griffe &amp; Knöpfe ~ 2199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geflochtene-schwarz-schmiedeeisen-griffe-knopfe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133.35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Antike Möbelknöpfe Schwarz Eisen Vintage Schrankgriff~3257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schrankgriffe-schwarz-matt-eisen-35-128mm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76.16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Schrankgriff Schwarz 96mm Vogelnest Design ~1295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schrankturgriffe-aus-aluminiumlegierung-fur-schubladen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671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HLLK60BM-IDE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Geflochtene Schwarz Schmiedeeisen Griffe &amp; Knöpfe ~ 2199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geflochtene-schwarz-schmiedeeisen-griffe-knopfe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133.35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Antike Möbelknöpfe Schwarz Eisen Vintage Schrankgriff~3257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schrankgriffe-schwarz-matt-eisen-35-128mm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76.16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672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HLLK100BM-IDE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Geflochtene Schwarz Schmiedeeisen Griffe &amp; Knöpfe ~ 2199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geflochtene-schwarz-schmiedeeisen-griffe-knopfe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5.09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133.35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Antike Möbelknöpfe Schwarz Eisen Vintage Schrankgriff~3257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schrankgriffe-schwarz-matt-eisen-35-128mm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5.09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76.16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673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HLLK75BM-IDE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Geflochtene Schwarz Schmiedeeisen Griffe &amp; Knöpfe ~ 2199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geflochtene-schwarz-schmiedeeisen-griffe-knopfe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3.59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133.35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Antike Möbelknöpfe Schwarz Eisen Vintage Schrankgriff~3257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schrankgriffe-schwarz-matt-eisen-35-128mm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3.59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76.16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674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HLRK45BM-IDE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Geflochtene Schwarz Schmiedeeisen Griffe &amp; Knöpfe ~ 2199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geflochtene-schwarz-schmiedeeisen-griffe-knopfe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133.35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Antike Möbelknöpfe Schwarz Eisen Vintage Schrankgriff~3257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schrankgriffe-schwarz-matt-eisen-35-128mm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3.69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76.16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675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SCRN70BM-IDE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Lampenschirm-Halterung Metall Zubehör ~2803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lampenschirmkappe-fur-pendelleuchten-fassungshalterung-2803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117.73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E27 Lampenschirm Halterung 70mm Metall Galerie ~2781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lampenschirmkappe-fur-pendelleuchte-fassungsfassung-2781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90.57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Lampenfassungsringe Schirmringe Lampenschirmkappe ~2815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lampenschirmkappe-fur-pendelleuchten-fassungshalterung-2815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676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SCRN70WH-IDE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Lampenschirm-Halterung Metall Zubehör ~2803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lampenschirmkappe-fur-pendelleuchten-fassungshalterung-2803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117.73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E27 Lampenschirm Halterung 70mm Metall Galerie ~2781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lampenschirmkappe-fur-pendelleuchte-fassungsfassung-2781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90.57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Lampenschirmkappe für Pendelleuchten-Fassungshalterung ~ 2819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lampenschirmkappe-fur-pendelleuchten-fassungshalterung-2819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6.46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677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SCRN70SN-IDE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Lampenschirm-Halterung Metall Zubehör ~2803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lampenschirmkappe-fur-pendelleuchten-fassungshalterung-2803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117.73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E27 Lampenschirm Halterung 70mm Metall Galerie ~2781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lampenschirmkappe-fur-pendelleuchte-fassungsfassung-2781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90.57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678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SCRN70CO-IDE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Lampenschirm-Halterung Metall Zubehör ~2803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lampenschirmkappe-fur-pendelleuchten-fassungshalterung-2803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117.73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E27 Lampenschirm Halterung 70mm Metall Galerie ~2781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lampenschirmkappe-fur-pendelleuchte-fassungsfassung-2781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90.57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E27 Lampenschirm Halterung 70mm Kupfer Metall ~2816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lampenschirmkappe-fur-pendelleuchten-fassungshalterung-2816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679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SCRN70BB-IDE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Lampenschirm-Halterung Metall Zubehör ~2803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lampenschirmkappe-fur-pendelleuchten-fassungshalterung-2803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117.73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E27 Lampenschirm Halterung 70mm Metall Galerie ~2781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lampenschirmkappe-fur-pendelleuchte-fassungsfassung-2781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90.57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680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SCRN70RR-IDE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Lampenschirm-Halterung Metall Zubehör ~2803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lampenschirmkappe-fur-pendelleuchten-fassungshalterung-2803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117.73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E27 Lampenschirm Halterung 70mm Metall Galerie ~2781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lampenschirmkappe-fur-pendelleuchte-fassungsfassung-2781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90.57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Lampenschirmkappe für Pendelleuchten-Fassungshalterung ~ 2813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lampenschirmkappe-fur-pendelleuchten-fassungshalterung-1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681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SCRN70BS-IDE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Lampenschirm-Halterung Metall Zubehör ~2803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lampenschirmkappe-fur-pendelleuchten-fassungshalterung-2803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117.73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E27 Lampenschirm Halterung 70mm Metall Galerie ~2781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lampenschirmkappe-fur-pendelleuchte-fassungsfassung-2781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90.57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Lampenschirmkappe für Pendelleuchten-Fassungshalterung ~ 2814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lampenschirmkappe-fur-pendelleuchten-fassungshalterung-2814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682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CRSF100BM+WSTR135BM+LSUL220BS-IDE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Wandleuchte mit Schalterhalter Metall Wandlampen ~1534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messing-wandlampe-metal-antik-loft-e27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18.95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205.51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Wandleuchte aus Eisen | Gebürstetes Silber | E27 ~1535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geburstetes-silber-metall-industrielle-wandleuchte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18.95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683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PLPYRR-IDE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Industrie Wasserrohr Wandleuchten ~ 2325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wasserpfeifenlampe-retro-licht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170.51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Industriell lampen für led röhren Wandlampe~2296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e27-industrial-retro-style-light-steampunk-wandleuchte-wasserpfeifenlampe-rustikal-rot-ledsone-de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34.44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684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CRSF100BM+WSCH135BM+LSCY210BS-IDE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Industrie-Lampenschirm Silber für Decke, Wand &amp; Pendel ~3180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vintage-deckenleuchte-aus-geburstetem-silber-moderne-pendelleuchten-3180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17.79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184.98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Wandlampe Industrial Schwanenhals E27 ~3716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vintage-wandlampe-industrial-e27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14.45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685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CRSF100BM+WSCH135BM+LSCY210BS+ICST64E27-IDE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Industrie-Lampenschirm Silber für Decke, Wand &amp; Pendel ~3180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vintage-deckenleuchte-aus-geburstetem-silber-moderne-pendelleuchten-3180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184.98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Wandlampe Industrial Schwanenhals E27 ~3716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vintage-wandlampe-industrial-e27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14.45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686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12MIP20180-IDE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Mini LED Trafo Slim Netzteil 15W-360W Transformator ~2780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dc12v-transformator-15w-240w-ip20-mini-universal-geregelter-led-transformator-2780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185.30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DC12V 180W Mini Universal Regulated Switching led trafo~2873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dc-12v-mini-transformator-180w-ip20-universal-geregelter-led-transformator-2873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7.89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13.26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687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PLOTBM+ICST64E2740-IDE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LED Modern Deckenpendelleuchte für Wohnräume~2381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moderne-industrie-rohrtyp-e27-sockel-deckenpendelleuchten-ledsone-de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19.98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179.71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Rohr Typ Modern Deckenpendelleuchte Schwarz~2357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led-deckenleuchten-rohr-deckenlampen-hangelampe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16.80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Wasserpfeife Moderne Pendelleuchten Höhenverstellbar~1255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industrielle-pendelleuchte-rohrlampen-e27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688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PLOTBM-IDE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LED Modern Deckenpendelleuchte für Wohnräume~2381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moderne-industrie-rohrtyp-e27-sockel-deckenpendelleuchten-ledsone-de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179.71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Rohr Typ Modern Deckenpendelleuchte Schwarz~2357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led-deckenleuchten-rohr-deckenlampen-hangelampe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15.99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16.80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689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PLOTRR+ICST64E2740-IDE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LED Modern Deckenpendelleuchte für Wohnräume~2381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moderne-industrie-rohrtyp-e27-sockel-deckenpendelleuchten-ledsone-de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19.98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179.71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Industrial Pipe Type Moderne Deckenpendelleuchte Rustikal Rot Rohrlampen~2355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vintage-industrial-pipe-type-moderne-deckenpendelleuchte-rustic-red-ledsone-de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16.79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Wasserpfeife Moderne Pendelleuchten Höhenverstellbar~1255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industrielle-pendelleuchte-rohrlampen-e27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690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PLOTRR-IDE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LED Modern Deckenpendelleuchte für Wohnräume~2381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moderne-industrie-rohrtyp-e27-sockel-deckenpendelleuchten-ledsone-de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179.71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Industrial Pipe Type Moderne Deckenpendelleuchte Rustikal Rot Rohrlampen~2355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vintage-industrial-pipe-type-moderne-deckenpendelleuchte-rustic-red-ledsone-de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16.79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691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CGMLWHAPK-IDE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Kabelzugentlastung M10 Pendelkabel Kordelgriffe Zubehör ~2809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vintage-pendelkabel-farben-pack-cord-grip-lock-10-mm-aussengewinde-2809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119.00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Weiße Kabelhalter, Lampenzubehör &amp; Kordelhalter ~2874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kordelgriff-verschluss-10-mm-weiss-aussengewinde-vintage-anhanger-2874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77.31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692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CGMLWHCPK-IDE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Kabelzugentlastung M10 Pendelkabel Kordelgriffe Zubehör ~2809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vintage-pendelkabel-farben-pack-cord-grip-lock-10-mm-aussengewinde-2809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119.00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Weiße Kabelhalter, Lampenzubehör &amp; Kordelhalter ~2874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kordelgriff-verschluss-10-mm-weiss-aussengewinde-vintage-anhanger-2874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8.39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77.31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693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CGMLWHEPK-IDE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Kabelzugentlastung M10 Pendelkabel Kordelgriffe Zubehör ~2809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vintage-pendelkabel-farben-pack-cord-grip-lock-10-mm-aussengewinde-2809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17.35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119.00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Weiße Kabelhalter, Lampenzubehör &amp; Kordelhalter ~2874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kordelgriff-verschluss-10-mm-weiss-aussengewinde-vintage-anhanger-2874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17.39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77.31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694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CGMLWHFPK-IDE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Kabelzugentlastung M10 Pendelkabel Kordelgriffe Zubehör ~2809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vintage-pendelkabel-farben-pack-cord-grip-lock-10-mm-aussengewinde-2809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32.09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119.00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Weiße Kabelhalter, Lampenzubehör &amp; Kordelhalter ~2874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kordelgriff-verschluss-10-mm-weiss-aussengewinde-vintage-anhanger-2874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35.69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77.31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695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CRFF140FG-IDE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140 mm Deckenrosette Mit Kordelgriff Für Lampen~1688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140-mm-single-outlet-drop-metall-frontmontage-deckenrosette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166.71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Antik Deckenbaldachin montiert für Wandleuchten innen~1064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chrom-farbe-anhanger-kabelgriff-flex-platte-fur-leuchte-140mm-wahlen-decke-rose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29.38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696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CRFF140BM-IDE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140 mm Deckenrosette Mit Kordelgriff Für Lampen~1688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140-mm-single-outlet-drop-metall-frontmontage-deckenrosette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166.71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Antik Deckenbaldachin montiert für Wandleuchten innen~1064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chrom-farbe-anhanger-kabelgriff-flex-platte-fur-leuchte-140mm-wahlen-decke-rose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29.38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697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CRFF140CH-IDE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140 mm Deckenrosette Mit Kordelgriff Für Lampen~1688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140-mm-single-outlet-drop-metall-frontmontage-deckenrosette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166.71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Antik Deckenbaldachin montiert für Wandleuchten innen~1064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chrom-farbe-anhanger-kabelgriff-flex-platte-fur-leuchte-140mm-wahlen-decke-rose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29.38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698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CRFF140BB-IDE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140 mm Deckenrosette Mit Kordelgriff Für Lampen~1688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140-mm-single-outlet-drop-metall-frontmontage-deckenrosette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166.71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Antik Deckenbaldachin montiert für Wandleuchten innen~1064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chrom-farbe-anhanger-kabelgriff-flex-platte-fur-leuchte-140mm-wahlen-decke-rose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29.38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699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CRFF140BC-IDE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140 mm Deckenrosette Mit Kordelgriff Für Lampen~1688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140-mm-single-outlet-drop-metall-frontmontage-deckenrosette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166.71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Antik Deckenbaldachin montiert für Wandleuchten innen~1064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chrom-farbe-anhanger-kabelgriff-flex-platte-fur-leuchte-140mm-wahlen-decke-rose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29.38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700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CRFF140RR-IDE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140 mm Deckenrosette Mit Kordelgriff Für Lampen~1688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140-mm-single-outlet-drop-metall-frontmontage-deckenrosette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166.71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Antik Deckenbaldachin montiert für Wandleuchten innen~1064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chrom-farbe-anhanger-kabelgriff-flex-platte-fur-leuchte-140mm-wahlen-decke-rose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29.38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701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CRFF140YB-IDE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140 mm Deckenrosette Mit Kordelgriff Für Lampen~1688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140-mm-single-outlet-drop-metall-frontmontage-deckenrosette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166.71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Antik Deckenbaldachin montiert für Wandleuchten innen~1064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chrom-farbe-anhanger-kabelgriff-flex-platte-fur-leuchte-140mm-wahlen-decke-rose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29.38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702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CRFF140GB-IDE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140 mm Deckenrosette Mit Kordelgriff Für Lampen~1688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140-mm-single-outlet-drop-metall-frontmontage-deckenrosette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166.71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Antik Deckenbaldachin montiert für Wandleuchten innen~1064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chrom-farbe-anhanger-kabelgriff-flex-platte-fur-leuchte-140mm-wahlen-decke-rose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29.38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703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CRFF140GD-IDE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140 mm Deckenrosette Mit Kordelgriff Für Lampen~1688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140-mm-single-outlet-drop-metall-frontmontage-deckenrosette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166.71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Antik Deckenbaldachin montiert für Wandleuchten innen~1064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chrom-farbe-anhanger-kabelgriff-flex-platte-fur-leuchte-140mm-wahlen-decke-rose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29.38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704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CRFF140BS-IDE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140 mm Deckenrosette Mit Kordelgriff Für Lampen~1688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140-mm-single-outlet-drop-metall-frontmontage-deckenrosette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166.71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Antik Deckenbaldachin montiert für Wandleuchten innen~1064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chrom-farbe-anhanger-kabelgriff-flex-platte-fur-leuchte-140mm-wahlen-decke-rose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5.29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29.38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705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WCB1WH+RPR44WH-IDE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Exklusiver Designer Lampenschirm – Modern &amp; Stilvoll~2687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industrieller-retro-hangelampenschirm-tonnenformiger-metall-deckenlampenschirm-im-loft-stil-2687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7.64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146.42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 Weiß lampenschirm mit Lampenfassung ~1330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decke-weiss-lampenschirm-mit-lampenfassung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7.64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40.46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Weißmuster Lampe aus Metall – Stilvoll beleuchten mit Lampenmuster~1409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metall-weiss-muster-vintage-lampe-drahtkafig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7.64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7.55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706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WCB7BC+RPR44WH-IDE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Stilvoller Trommel-Lampenschirm in Gebürstetem Kupfer - Retro-Chic~1365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modern-drum-lampenschirm-geburstet-kupferfarben-retro-stil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106.85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Einfach zu montierender Lampenschirm aus Metall im antiken Stil zum Aufhängen Lampenschirm aus gebürstetem Kupfer~1333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lampenschirm-diy-metall-puzzle-lampe-schirm-hangelampe-stehlampe-fass-gebursteter-kupfer-4-designs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86.26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707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CRSF100BM+PHCH1BMRBM+WCB6BM-IDE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Wohnzimmer Hängelampe Käfig Lampenschirm ~3144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wohnzimmer-hangelampe-kafig-lampenschirm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190.48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Schwarz-Pendelleuchte Retro Deckenlampe Vintage-Leuchte Hängelampe Industrie Design E27~1526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schwarz-pendelleuchte-retro-deckenlampe-vintage-leuchte-hangelampe-industrie-design-e27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18.05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708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CRSF100RR+PHCH1PBRRR+WCB6RR-IDE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Wohnzimmer Hängelampe Käfig Lampenschirm ~3144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wohnzimmer-hangelampe-kafig-lampenschirm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190.48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Pendelleuchte Retro Hängelampe in Rot~1527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rustikales-rot-pendelleuchte-retro-deckenlampe-vintage-leuchte-hangelampe-industrie-design-e27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18.05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709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CRSF100BM+PHCH1PBRBS+WCB6BS-IDE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Wohnzimmer Hängelampe Käfig Lampenschirm ~3144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wohnzimmer-hangelampe-kafig-lampenschirm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190.48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floralem Stil E27 Fassung  Deckenpendelleuchte ~1529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geburstetes-silber-pendelleuchte-retro-deckenlampe-vintage-leuchte-hangelampe-industrie-design-e27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18.05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710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CRSF100BB+PHCH1PBRBB+WCB6BB-IDE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Wohnzimmer Hängelampe Käfig Lampenschirm ~3144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wohnzimmer-hangelampe-kafig-lampenschirm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190.48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Gebürstetes Messing-Pendelleuchte Retro Deckenlampe Vintage-Leuchte Hängelampe Industrie Design E27~1530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geburstetes-messing-pendelleuchte-retro-deckenlampe-vintage-leuchte-hangelampe-industrie-design-e27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18.05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711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LHSSE27RO-IDE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Lampenfassung Schwarz Metall-pendelleuchte esstisch~1478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e27-metall-lampenfassung-industrielle-gluhbirnenhalter-antike-e27-fitting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14.98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155.61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10A Roségold E27-Lampenfassung für Wandleuchte~1472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e27-fitting-vintage-industrielampe-gluhbirnenhalter-modern-style-retro-edison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8.99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26.97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712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HK10FG-IDE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Aluminium Deckenhaken, Hakenringe Beleuchtungszubehör ~2573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stilvolle-deckenleuchte-haken-ringe-aus-metall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3.09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80.00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Deckenhaken M10 Metall Aufhängung für Lampen in Farben ~2801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deckenhaken-fur-anhanger-hangelampen-kronleuchter-leuchten-2801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3.09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79.43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Gold Deckenhaken für Kronleuchte Lampen~ 2883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copy-of-deckenhaken-fur-anhanger-hangelampen-kronleuchter-leuchten-2801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20.80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713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PLOTBB+ICST64E2740-IDE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LED Modern Deckenpendelleuchte für Wohnräume~2381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moderne-industrie-rohrtyp-e27-sockel-deckenpendelleuchten-ledsone-de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179.71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Wasserpfeife Moderne Pendelleuchten Höhenverstellbar~1255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industrielle-pendelleuchte-rohrlampen-e27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Industrial Pipe Type Moderne Deckenpendelleuchte Messing gebürstet Rohrlampen~2356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vintage-industrial-pipe-type-moderne-deckenpendelleuchte-messing-geburstet-ledsone-de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714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PLOTBS-IDE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LED Modern Deckenpendelleuchte für Wohnräume~2381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moderne-industrie-rohrtyp-e27-sockel-deckenpendelleuchten-ledsone-de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179.71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Industrielle Rohr Deckenpendelleuchte~2354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vintage-industrial-pipe-type-moderne-deckenpendelleuchte-silber-geburstet-ledsone-de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715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PLOTBB-IDE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LED Modern Deckenpendelleuchte für Wohnräume~2381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moderne-industrie-rohrtyp-e27-sockel-deckenpendelleuchten-ledsone-de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16.81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179.71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Industrial Pipe Type Moderne Deckenpendelleuchte Messing gebürstet Rohrlampen~2356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vintage-industrial-pipe-type-moderne-deckenpendelleuchte-messing-geburstet-ledsone-de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716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WCVCRR+RPR44WH-IDE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Lampenschirm Drahtkorb Birne E27 , B22  ~ 2681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copy-of-schwarzer-vintage-retro-industrie-lampenschirm-aus-metall-drahtkafig-ballonform-2681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112.76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Lampenschirm Rostrot Hängelampenschirm Drahtkäfig ~2864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vintage-draht-lampe-kafig-2864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66.30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717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CRSF100BM+LHNSE27YB+LSHH240BM+ICST64E27-IDE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 Deckenleuchte Ø 24cm Deckenlampe Mit  E27 Fassung ~1564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schwarz-deckenleuchte-schirm-24cm-deckenlampe-mit-e27-fassung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118.24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Schwarze Einbauleuchte Deckenleuchte Wohnzimmer~1597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moderne-deckenleuchte-metall-schwarz-fur-schlafzimmer-gastezimmer-wohnzimmer-kuche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60.81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718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CRFF500BM+PHCH1BMRBM3PK+LSCY210BG3PK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3 Kopf Schwarze Pendelleuchte für Esszimmer &amp; Küche~2126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3-kopf-decken-pendelleuchte-schwarze-kuppel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48.78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137.69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3-Licht Pendelleuchte Industrielle Hängelampe Schwarzer ~3278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3-licht-pendelleuchte-industrielle-hangelampe-schwarzer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44.91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39.82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719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LHSSE27BY-IDE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Lampenfassung Schwarz Metall-pendelleuchte esstisch~1478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e27-metall-lampenfassung-industrielle-gluhbirnenhalter-antike-e27-fitting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8.98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155.61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industrielle moderne Lampe Glühbirnenhalter antike Retro Edison E27Fitting~1476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vintage-industrielle-moderne-lampe-gluhbirnenhalter-antike-retro-edison-e27fitting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8.99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17.98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720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CRFF5004BM+WCRNBM4PK-IDE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Lampe, Vintage-Loft-Hängeleuchte, Retro-Seil-Pendelleuchte~3173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industrielampe-vintage-loft-hangeleuchte-retro-seil-pendelleuchte-deckenlampen-3173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52.82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102.06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Hanf Seil Pendelleuchte Käfig 4 Kopf Rechteck~1567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4-kopf-rechteck-kafig-pendelleuchte-hanfseil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72.49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71.42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721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CRFF5004BM+WCRNBM4PK+ICST64E274PK-IDE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Lampe, Vintage-Loft-Hängeleuchte, Retro-Seil-Pendelleuchte~3173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industrielampe-vintage-loft-hangeleuchte-retro-seil-pendelleuchte-deckenlampen-3173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65.42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102.06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Hanf Seil Pendelleuchte Käfig 4 Kopf Rechteck~1567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4-kopf-rechteck-kafig-pendelleuchte-hanfseil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86.49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71.42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722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CRFF100WH+HKR10WH-IDE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Ein Haken Deckenhalter deckenrosette lampe baldachin ~1686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100mm-frontbefestigung-farbe-deckenhaken-ring-single-point-drop-outlet-plate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5.64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102.03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Deckenrosette Hakenplatte Baldachin für Lampen~1056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chrom-farbe-decke-haken-ring-single-point-drop-outlet-platte-perfekt-fur-stoff-flex-kabel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5.64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42.76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moderne Deckenrosette weiß Hängelampe-Baldachin~1059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white-color-single-point-drop-outlet-decke-haken-ring-platte-perfekt-fur-stoff-flex-kabel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5.89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27.52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723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LHSSE27YB-IDE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Lampenfassung Schwarz Metall-pendelleuchte esstisch~1478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e27-metall-lampenfassung-industrielle-gluhbirnenhalter-antike-e27-fitting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8.98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155.61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Retro-Lampenfassung für E27 Vintage Edison Glühbirnen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es-e27-lattenlampenhalter-mit-glattem-rock-ideal-fur-vintage-edison-choice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7.48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16.54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724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CRFF100GB+HKR10GB-IDE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Ein Haken Deckenhalter deckenrosette lampe baldachin ~1686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100mm-frontbefestigung-farbe-deckenhaken-ring-single-point-drop-outlet-plate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102.03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Deckenrosette Hakenplatte Baldachin für Lampen~1056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chrom-farbe-decke-haken-ring-single-point-drop-outlet-platte-perfekt-fur-stoff-flex-kabel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42.76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Deckenbaldachin hakenplatte für Wandleuchte~1067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108mm-durchmesser-grun-messingfarben-decke-rose-hakenplatte-leuchte-kronleuchter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5.69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26.71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725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WCB1BM+RPR44WH-IDE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Exklusiver Designer Lampenschirm – Modern &amp; Stilvoll~2687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industrieller-retro-hangelampenschirm-tonnenformiger-metall-deckenlampenschirm-im-loft-stil-2687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7.64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146.42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Moderne Schwarze Metallkäfig-Deckenleuchte für Ihre Küche~1383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retro-moderne-industrielle-deckenleuchte-pendelleuchte-metall-kafig-lampenschirm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7.64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24.09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726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PLPYBS+ICST64E2740-IDE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Industrie Wasserrohr Wandleuchten ~ 2325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wasserpfeifenlampe-retro-licht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170.51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Retro Light Steampunk Wandleuchte Wasserpfeifenlampe Silber gebürstete Rohrlampen~2295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e27-industrial-retro-style-light-steampunk-wandleuchte-wasserpfeifenlampe-silber-geburstet-ledsone-de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727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PLPYBS-IDE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Industrie Wasserrohr Wandleuchten ~ 2325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wasserpfeifenlampe-retro-licht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170.51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Retro Light Steampunk Wandleuchte Wasserpfeifenlampe Silber gebürstete Rohrlampen~2295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e27-industrial-retro-style-light-steampunk-wandleuchte-wasserpfeifenlampe-silber-geburstet-ledsone-de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728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HKR10CO-IDE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Aluminium Deckenhaken, Hakenringe Beleuchtungszubehör ~2573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stilvolle-deckenleuchte-haken-ringe-aus-metall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3.09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80.00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Deckenhaken Für Lampen Den Einsatz zu Hause~ 2802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deckenhaken-fur-anhanger-hangelampen-kronleuchter-leuchten-2802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52.43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Deckenhaken für Anhänger, Hängelampen, Kronleuchter, Leuchten kupferfarbene Farbe~1300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kupfer-haken-ring-vintage-eisen-deckenhaken-fur-anhanger-leuchten-kronleuchter-hangelichthalter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37.21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729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WCB1RR+RPR44WH-IDE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Exklusiver Designer Lampenschirm – Modern &amp; Stilvoll~2687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industrieller-retro-hangelampenschirm-tonnenformiger-metall-deckenlampenschirm-im-loft-stil-2687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4.16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146.42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Metall Rustikale Rote Muster Vintage Lampe Drahtkäfig~1405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metall-rustikal-rot-muster-vintage-lampe-drahtkafig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4.16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23.18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730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ENC1395-IDE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Pendelleuchte Grün Messing Industrie Esstischlampe~1655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grunes-messing-colour-neu-retro-deckenleuchte-industrie-tisch-pendelleuchte-hangelampe-esstisch-wohnzimmer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49.89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125.76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Esstisch 3 Flammig E27 Vintage Hängelampe ~1549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retro-deckenlampe-industrie-tisch-pendelleuchte-hangelampe-esstisch-wohnzimmer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47.99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40.33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731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CRSF100BM+WSSS70BM+LSHH240BM+ICST64E27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Deckenleuchten verstellbar Vintage Deckenlampe~3259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schwarze-deckenleuchten-verstellbar-vintage-deckenlampe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152.12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Vintage Deckenleuchte mit E27-Fassung~3569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schwarze-verstellbar-vintage-deckenleuchte-mit-e27-fassung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13.37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732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CRSF100BM+WSSS70BM+LSLC180BM+ICST64E27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Deckenleuchten verstellbar Vintage Deckenlampe~3259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schwarze-deckenleuchten-verstellbar-vintage-deckenlampe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152.12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Vintage Deckenleuchte mit E27-Fassung~3569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schwarze-verstellbar-vintage-deckenleuchte-mit-e27-fassung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13.37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733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CRSF100BM+WSSS70BM+LSOL180BM+ICST64E27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Deckenleuchten verstellbar Vintage Deckenlampe~3259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schwarze-deckenleuchten-verstellbar-vintage-deckenlampe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152.12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Vintage Deckenleuchte mit E27-Fassung~3569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schwarze-verstellbar-vintage-deckenleuchte-mit-e27-fassung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13.37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734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CRSF100BM+WSSS70BM+LSSS300BM+ICST64E27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Deckenleuchten verstellbar Vintage Deckenlampe~3259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schwarze-deckenleuchten-verstellbar-vintage-deckenlampe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152.12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Vintage Deckenleuchte mit E27-Fassung~3569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schwarze-verstellbar-vintage-deckenleuchte-mit-e27-fassung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13.37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735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CRSF100BM+WSSS70BM+LSTF40BM+ICST64E27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Deckenleuchten verstellbar Vintage Deckenlampe~3259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schwarze-deckenleuchten-verstellbar-vintage-deckenlampe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152.12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Vintage Deckenleuchte mit E27-Fassung~3569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schwarze-verstellbar-vintage-deckenleuchte-mit-e27-fassung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13.37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736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CRSF100BM+WSSS70BM+LSTL260BM+ICST64E27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Deckenleuchten verstellbar Vintage Deckenlampe~3259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schwarze-deckenleuchten-verstellbar-vintage-deckenlampe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152.12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Vintage Deckenleuchte mit E27-Fassung~3569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schwarze-verstellbar-vintage-deckenleuchte-mit-e27-fassung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13.37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737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CRSF100BM+WSSS70BM+LSUL220BM+ICST64E27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Deckenleuchten verstellbar Vintage Deckenlampe~3259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schwarze-deckenleuchten-verstellbar-vintage-deckenlampe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152.12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Vintage Deckenleuchte mit E27-Fassung~3569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schwarze-verstellbar-vintage-deckenleuchte-mit-e27-fassung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13.37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738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CRSF100BM+WSSS70BM+LSWD360BM+ICST64E27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Deckenleuchten verstellbar Vintage Deckenlampe~3259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schwarze-deckenleuchten-verstellbar-vintage-deckenlampe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15.91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152.12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Vintage Deckenleuchte mit E27-Fassung~3569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schwarze-verstellbar-vintage-deckenleuchte-mit-e27-fassung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15.91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13.37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739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CRSF100BM+WSSS70BM+LSCY290BM+ICST64E27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Deckenleuchten verstellbar Vintage Deckenlampe~3259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schwarze-deckenleuchten-verstellbar-vintage-deckenlampe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22.31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152.12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Vintage Deckenleuchte mit E27-Fassung~3569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schwarze-verstellbar-vintage-deckenleuchte-mit-e27-fassung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22.31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13.37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740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CRFF108BM-IDE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Metall Deckenbaldachin 108mm mit Haken Schwarz &amp; Weiß ~1043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schwarze-decke-rose-haken-platte-leuchte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126.53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Retro-Metall rund Deckenrosette,schwarz für Hängelampe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deckenrosette-pendelleuchte-platt-108-mm-durchmesser-2966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38.70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741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LHSSE27SN-IDE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Lampenfassung Schwarz Metall-pendelleuchte esstisch~1478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e27-metall-lampenfassung-industrielle-gluhbirnenhalter-antike-e27-fitting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14.98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155.61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Retro-Lampenfassung satiniertes Nickel- E27 Vintage Edison Glühbirnen~1474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vintage-industrielampe-gluhbirnenhalter-antike-retro-edison-e27-fitting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7.48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7.55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742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ENC6491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Höhenverstellbare 5 Flammige octopus Pendelleuchte ~2794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5-wege-spinne-licht-e27-pendelleuchte-kegelformiger-lampenschirm-verstellbares-kabel-mit-swag-haken-2794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115.39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160.31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5 Wege Spinnenleuchte E27 Pendelleuchte  ~ 3075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5-wege-spinnenleuchte-e27-pendelleuchte-kegelformiger-lampenschirm-3075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125.89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743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ENC5594-IDE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Höhenverstellbare 5 Flammige octopus Pendelleuchte ~2794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5-wege-spinne-licht-e27-pendelleuchte-kegelformiger-lampenschirm-verstellbares-kabel-mit-swag-haken-2794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98.39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160.31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5-Wege Spinnen Pendelleuchte  Kegelförmiger Lampenschirm ~3078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5-wege-spinnenleuchte-e27-pendelleuchte-kegelformiger-lampenschirm-3078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90.89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744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ENC5591-IDE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Höhenverstellbare 5 Flammige octopus Pendelleuchte ~2794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5-wege-spinne-licht-e27-pendelleuchte-kegelformiger-lampenschirm-verstellbares-kabel-mit-swag-haken-2794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98.39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160.31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5 Wege Spinnenleuchte E27 Pendelleuchte kegelförmiger Lampenschirm ~3083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5-wege-spinnenleuchte-e27-pendelleuchte-kegelformiger-lampenschirm-3083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90.89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745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HK10WH-IDE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Aluminium Deckenhaken, Hakenringe Beleuchtungszubehör ~2573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stilvolle-deckenleuchte-haken-ringe-aus-metall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3.09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80.00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Deckenhaken M10 Metall Aufhängung für Lampen in Farben ~2801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deckenhaken-fur-anhanger-hangelampen-kronleuchter-leuchten-2801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3.09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79.43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746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HK10BM-IDE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Aluminium Deckenhaken, Hakenringe Beleuchtungszubehör ~2573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stilvolle-deckenleuchte-haken-ringe-aus-metall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3.09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80.00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Deckenhaken M10 Metall Aufhängung für Lampen in Farben ~2801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deckenhaken-fur-anhanger-hangelampen-kronleuchter-leuchten-2801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3.09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79.43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747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HK10CO-IDE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Aluminium Deckenhaken, Hakenringe Beleuchtungszubehör ~2573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stilvolle-deckenleuchte-haken-ringe-aus-metall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3.09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80.00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Deckenhaken M10 Metall Aufhängung für Lampen in Farben ~2801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deckenhaken-fur-anhanger-hangelampen-kronleuchter-leuchten-2801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3.09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79.43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748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HK10GB-IDE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Aluminium Deckenhaken, Hakenringe Beleuchtungszubehör ~2573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stilvolle-deckenleuchte-haken-ringe-aus-metall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3.09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80.00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Deckenhaken M10 Metall Aufhängung für Lampen in Farben ~2801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deckenhaken-fur-anhanger-hangelampen-kronleuchter-leuchten-2801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3.09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79.43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749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LDWWE279-IDE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Glühbirnen E27 9 W energiesparende warmweiße  A60 E27 Schraubbirnen, nicht dimmbar ~ 2537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e27-9w-energiesparende-warmweisse-led-leuchtmittel-a60-e27-schraub-nicht-dimmbare-leuchtmittel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4.79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145.32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3W - 25W E27 LED Glühbirne B22 energiespar Warmweiß ~2218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b22-oder-e27-gluhbirne-energiesparlampe-warm-white-globe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4.79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11.89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750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LSUL220BS+RPR44WH-IDE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Lampenschirm Metall Gewellt E27 | Ø22 cm ~1233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modern-retro-stil-schwarz-metall-pendelleuchten-deckenleuchte-lounge-beleuchtung-lampenschirm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137.53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Gebürstete silberne Metall Pendelleuchten Moderner Deckenleuchten Lampenschirm im Retro-Stil~1234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geburstet-silber-metall-pendelleuchten-modern-retro-stil-deckenleuchte-lounge-beleuchtung-lampenschirm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10.89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18.80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751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WCB1BC+RPR44WH-IDE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Exklusiver Designer Lampenschirm – Modern &amp; Stilvoll~2687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industrieller-retro-hangelampenschirm-tonnenformiger-metall-deckenlampenschirm-im-loft-stil-2687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146.42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Lampe Drahtkäfig Metall Gebürstetes Kupfer Muster ~1402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metall-geburstet-kupfer-muster-vintage-lampe-drahtkafig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9.49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752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LHSSE27CH-IDE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Lampenfassung Schwarz Metall-pendelleuchte esstisch~1478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e27-metall-lampenfassung-industrielle-gluhbirnenhalter-antike-e27-fitting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8.98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155.61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ES E27 Lampenfassung mit glattem Rock Ideal für Vintage Edison Wählen Sie Farben~1475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es-e27-lampenfassung-mit-glattem-rock-ideal-fur-vintage-edison-wahlen-sie-farben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8.99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753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CRFF500BM+PHSH1PBRYB3PK+SCRN70BM3PK+LSDO210BG3PK+ICST64E273PK-IDE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Set Schwarz Industries Vintage Hängelampe Deckenlampe~3022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pendelleuchte-set-schwarz-industries-vintage-hangelampe-deckenlampe-3023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48.09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114.25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Decke Pendelleuchte Wohnzimmer~3048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e27-pendelleuchte-set-schwarz-vintage-hangelampe-deckenlampe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48.09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40.41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754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CRFF500BM+PHSH1PBRYB3PK+SCRN70BM3PK+LSDO210BG3PK-IDE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Set Schwarz Industries Vintage Hängelampe Deckenlampe~3022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pendelleuchte-set-schwarz-industries-vintage-hangelampe-deckenlampe-3023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39.79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114.25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Decke Pendelleuchte Wohnzimmer~3048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e27-pendelleuchte-set-schwarz-vintage-hangelampe-deckenlampe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39.79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40.41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755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PHHT1PBRBM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Schwarzes Pendelkabel mit E27 Fassung ~3545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schwarzes-pendel-kabel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111.59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Lampenfassung mit 90 cm Pendelkabel – Schwarz mit ~1647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vintage-gewebeflex-pendelleuchte-halter-e27-ersatz-lampenteil-schwarz-1m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40.62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756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BLBB1GU225+LDGU10CD5-IDE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Hängelampe küche GU10 deko bambus pendelleuchten~2618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rattan-bambus-pendelleuchten-fuer-wohnzimmer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21.52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95.08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Nordic hängelampen bambus mit Zylinderform - gu10 lampe~2616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boho-bambus-pendelleuchte-dimmbar-gu10-warm-kaltweiss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22.62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57.03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757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BLBB1GU2252PK+LDGU10CD52PK-IDE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Hängelampe küche GU10 deko bambus pendelleuchten~2618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rattan-bambus-pendelleuchten-fuer-wohnzimmer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42.04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95.08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Nordic hängelampen bambus mit Zylinderform - gu10 lampe~2616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boho-bambus-pendelleuchte-dimmbar-gu10-warm-kaltweiss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43.24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57.03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758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BLBB1GU350+LDGU10CD5-IDE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Hängelampe küche GU10 deko bambus pendelleuchten~2618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rattan-bambus-pendelleuchten-fuer-wohnzimmer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25.62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95.08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Nordic hängelampen bambus mit Zylinderform - gu10 lampe~2616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boho-bambus-pendelleuchte-dimmbar-gu10-warm-kaltweiss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25.72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57.03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759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BLBB1GU3502PK+LDGU10CD52PK-IDE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Hängelampe küche GU10 deko bambus pendelleuchten~2618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rattan-bambus-pendelleuchten-fuer-wohnzimmer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48.24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95.08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Nordic hängelampen bambus mit Zylinderform - gu10 lampe~2616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boho-bambus-pendelleuchte-dimmbar-gu10-warm-kaltweiss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49.44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57.03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760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BLBB1GU470+LDGU10CD5-IDE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Hängelampe küche GU10 deko bambus pendelleuchten~2618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rattan-bambus-pendelleuchten-fuer-wohnzimmer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95.08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Nordic hängelampen bambus mit Zylinderform - gu10 lampe~2616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boho-bambus-pendelleuchte-dimmbar-gu10-warm-kaltweiss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27.78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57.03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761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BLBB1GU4702PK+LDGU10CD52PK-IDE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Hängelampe küche GU10 deko bambus pendelleuchten~2618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rattan-bambus-pendelleuchten-fuer-wohnzimmer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53.49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95.08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Nordic hängelampen bambus mit Zylinderform - gu10 lampe~2616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boho-bambus-pendelleuchte-dimmbar-gu10-warm-kaltweiss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53.56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57.03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762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WSLR200BM+WCWDBM+ICST64E27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Drehbare Wandleuchte aus Hanfseil ~3521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lindby-hemp-wandleuchte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16.56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91.42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Retro Hanfseil Wandleuchte mit E27 Metallschirm ~ 3366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ledsone-retro-hanfseil-wandleuchte-mit-e27-metallschirm-3365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16.56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55.79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763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WSLR200BM+WCWODSBM+ICST64E27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Drehbare Wandleuchte aus Hanfseil ~3521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lindby-hemp-wandleuchte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91.42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Retro Hanfseil Wandleuchte mit E27 Metallschirm ~ 3366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ledsone-retro-hanfseil-wandleuchte-mit-e27-metallschirm-3365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55.79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764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LHBBE27BN-IDE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Stilvolle Lampenfassung E27 für for esstischlampen~1444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vintage-industrielampe-gluhbirnenhalter-chrom-farbe-e27-schraube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125.15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Industrielampe Glühbirnenhalter E27 Schraube~1449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vintage-industrielampe-gluhbirnenhalter-farbe-e27-schraube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21.82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765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WSLR200BM+WCDSBM+ICST64E27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Drehbare Wandleuchte aus Hanfseil ~3521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lindby-hemp-wandleuchte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16.80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91.42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Hanfseil Wandlampe Retro Industrial Design mit Glühbirnen ~3486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industrial-led-wall-lamp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16.80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55.06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766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WCB1BB+RPR44WH-IDE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Exklusiver Designer Lampenschirm – Modern &amp; Stilvoll~2687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industrieller-retro-hangelampenschirm-tonnenformiger-metall-deckenlampenschirm-im-loft-stil-2687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146.42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Metallmuster Vintage Lampe Drahtkäfig Gebürstetes Messing Lampenlicht~1401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metallmuster-vintage-lampe-draht-kafig-geburstet-messing-lampe-licht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767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CRFF100CH+HKR10CH-IDE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Ein Haken Deckenhalter deckenrosette lampe baldachin ~1686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100mm-frontbefestigung-farbe-deckenhaken-ring-single-point-drop-outlet-plate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102.03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Deckenrosette Hakenplatte Baldachin für Lampen~1056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chrom-farbe-decke-haken-ring-single-point-drop-outlet-platte-perfekt-fur-stoff-flex-kabel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7.89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42.76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768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CRFF100BM+HKR10BM-IDE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Ein Haken Deckenhalter deckenrosette lampe baldachin ~1686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100mm-frontbefestigung-farbe-deckenhaken-ring-single-point-drop-outlet-plate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102.03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Deckenrosette Hakenplatte Baldachin für Lampen~1056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chrom-farbe-decke-haken-ring-single-point-drop-outlet-platte-perfekt-fur-stoff-flex-kabel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42.76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769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CRSF100BM+LHNSE27YB+SCRN70YB+LSFT220GR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Retro Deckenleuchte E27 Vintage Industrie Design ~3262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e27-deckenleuchte-vintage-look-multicolor-metall-schirm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94.69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industrielle Kegelschirmleuchte | Semi Unterputz ~3411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industrielle-deckenleuchte-halb-bundig-montierte-leuchte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15.98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45.67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770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CRSF100BM+LHNSE27YB+SCRN70YB+LSFT220BL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Retro Deckenleuchte E27 Vintage Industrie Design ~3262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e27-deckenleuchte-vintage-look-multicolor-metall-schirm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94.69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industrielle Kegelschirmleuchte | Semi Unterputz ~3411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industrielle-deckenleuchte-halb-bundig-montierte-leuchte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15.98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45.67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771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CRSF100BM+LHNSE27YB+SCRN70YB+LSFT220OR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Retro Deckenleuchte E27 Vintage Industrie Design ~3262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e27-deckenleuchte-vintage-look-multicolor-metall-schirm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94.69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industrielle Kegelschirmleuchte | Semi Unterputz ~3411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industrielle-deckenleuchte-halb-bundig-montierte-leuchte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15.98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45.67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772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CRSF100BM+LHNSE27YB+SCRN70YB+LSFT220YE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Retro Deckenleuchte E27 Vintage Industrie Design ~3262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e27-deckenleuchte-vintage-look-multicolor-metall-schirm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94.69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industrielle Kegelschirmleuchte | Semi Unterputz ~3411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industrielle-deckenleuchte-halb-bundig-montierte-leuchte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15.98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45.67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773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CRSF100BM+LHNSE27YB+SCRN70YB+LSFT220GY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Retro Deckenleuchte E27 Vintage Industrie Design ~3262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e27-deckenleuchte-vintage-look-multicolor-metall-schirm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94.69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industrielle Kegelschirmleuchte | Semi Unterputz ~3411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industrielle-deckenleuchte-halb-bundig-montierte-leuchte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15.98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45.67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774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CRSF100BM+LHNSE27YB+SCRN70YB+LSFT220WH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Retro Deckenleuchte E27 Vintage Industrie Design ~3262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e27-deckenleuchte-vintage-look-multicolor-metall-schirm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94.69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industrielle Kegelschirmleuchte | Semi Unterputz ~3411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industrielle-deckenleuchte-halb-bundig-montierte-leuchte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15.98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45.67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775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CRSF100BM+LHNSE27YB+SCRN70YB+LSFT220BI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Retro Deckenleuchte E27 Vintage Industrie Design ~3262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e27-deckenleuchte-vintage-look-multicolor-metall-schirm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94.69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industrielle Kegelschirmleuchte | Semi Unterputz ~3411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industrielle-deckenleuchte-halb-bundig-montierte-leuchte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12.78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45.67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776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HKR10WH-IDE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Aluminium Deckenhaken, Hakenringe Beleuchtungszubehör ~2573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stilvolle-deckenleuchte-haken-ringe-aus-metall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3.09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80.00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Deckenhaken Für Lampen Den Einsatz zu Hause~ 2802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deckenhaken-fur-anhanger-hangelampen-kronleuchter-leuchten-2802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52.43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Deckenhaken für Lampen  Kronleuchter in Weiß~ 2832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deckenhaken-fur-anhanger-hangelampen-kronleuchter-leuchten-weisse-farbe-2832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5.02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777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HKR10BM-IDE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Aluminium Deckenhaken, Hakenringe Beleuchtungszubehör ~2573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stilvolle-deckenleuchte-haken-ringe-aus-metall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3.09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80.00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18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Schwarzer Hakenring Eisen Deckenhaken Für Anhänger Leuchten Kronleuchter Hängelichthalter~1299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schwarzer-haken-ring-vintage-eisen-deckenhaken-fur-anhanger-leuchten-kronleuchter-hangelichthalter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57.39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778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CRSF100BM+PHSH1PBRYB+WCVCBM-IDE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Lampenschirme draht , Käfig , E27 , esszimmer lampe~1563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industriell-drahtgestell-lampenschirm-wohnzimmerlampen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17.79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136.51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Hängeleuchte mit Drahtlampenschirm~3777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hangeleuchte-mit-drahtlampenschirm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17.79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779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ENC2790-IDE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große Spinne Pendelleuchte 8 Köpfe Cluster von hängenden gelben Kegelschirmen Deckenleuchte Beleuchtung~1855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moderne-grosse-spinne-geflochtene-pendelleuchte-8-kopfe-cluster-von-hangenden-gelben-kegelschirmen-deckenleuchte-beleuchtung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158.97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133.59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große Spinne Pendelleuchte 8 Köpfe Cluster hängenden gelben Schatten Deckenleuchte ~2254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moderne-grosse-spinne-geflochtene-pendelleuchte-8-kopfe-cluster-von-hangenden-gelben-kegelschirmen-deckenlampenbeleuchtung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143.95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780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CRSF2003BM+PHTT1PBR5BM3PK+WCMVBM3PK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Industrial Pendelleuchte~3469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vintage-industrial-pendelleuchte-3469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30.83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106.38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3-flammige Vintage Pendelleuchte Schwarz Höhenverstellbar~3454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vintage-3-fach-verstellbare-hangeleuchten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30.83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25.91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781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CRSF2003BM+PHTT1PBR5BM3PK+WCMVBM3PK+ICST64E27403PK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Industrial Pendelleuchte~3469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vintage-industrial-pendelleuchte-3469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35.79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106.38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3-flammige Vintage Pendelleuchte Schwarz Höhenverstellbar~3454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vintage-3-fach-verstellbare-hangeleuchten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35.79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25.91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782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PHCT1BMRBM+PHDO1PBRBM+LSCY290SN-IDE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hängelampe Retro E27 pendelleuchte 240V ~ 3190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vintage-hangelampe-retro-e27-pendelleuchte-240v-3190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27.07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101.56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Verstellbare satiniertes Nickel-Vintage-Pendelleuchte – E27-Deckenlampe mit weiß beschichtetem Schirm ~3042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moderne-industrielle-deckenlampenschirm-kronleuchter-pendelleuchte-3092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30.77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28.38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783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PHCT1BMRBM+PHDO1PBRBM+LSCY290YB-IDE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hängelampe Retro E27 pendelleuchte 240V ~ 3190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vintage-hangelampe-retro-e27-pendelleuchte-240v-3190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27.07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101.56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Verstellbare Vintage Hänge-Deckenleuchte – E27 Pendelleuchte~3043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moderne-industrielle-deckenlampenschirm-kronleuchter-pendelleuchte-3093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24.78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28.06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784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CRSF100BS+PHCH1PBRBS+LSFT220BS-IDE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Industriell Deckenleuchte Für Die Küche~1504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pendelleuchten-haengelampen-kuechenlampen-e27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110.92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Pendelleuchten esszimmer ,silber gebürstet ,kegel ,Ø 22 cm~1496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moderne-pendelleuchten-haengelampen-esszimmer-lampen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22.00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785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CRSF100RR+PHCH1PBRRR+LSFT220RR-IDE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Industriell Deckenleuchte Für Die Küche~1504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pendelleuchten-haengelampen-kuechenlampen-e27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110.92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Höhenverstellbare pendelleuchte |Rustikales Rot |1-flammig~1495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pendelleuchten-haengelampen-moderne-wohnzimmerlampen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786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CRSF100BM+LHNSE27YB+LSHH240BM-IDE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 Deckenleuchte Ø 24cm Deckenlampe Mit  E27 Fassung ~1564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schwarz-deckenleuchte-schirm-24cm-deckenlampe-mit-e27-fassung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14.31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118.24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 Metal Deckenpendelleuchte innen wandleuchtefür  Wohnzimmer ~1596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new-metal-light-shades-vintage-deckenpendelleuchte-fur-schlafzimmer-gastezimmer-wohnzimmer-kuche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14.31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787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CRSF100BM+PHTT1PBR5BM+WCMVBM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Industrial Pendelleuchte~3469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vintage-industrial-pendelleuchte-3469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14.64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106.38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schwarze Draht Pendelleuchte Metall~3453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industrielle-schwarze-draht-pendelleuchte-metall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13.18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11.08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788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WSIWCRBM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Nautische Bunker Außen Wandleuchte Gitter Glas IP44 ~3222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industrial-bunker-bulkhead-cage-wall-sconce-lamp-light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30.91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116.05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Nautical Bunker Wandleuchte Gitterkäfig Bulkhead Stil E27 ~3809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nautical-bunker-wandleuchte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42.23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789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WSIWCRBC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Nautische Bunker Außen Wandleuchte Gitter Glas IP44 ~3222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industrial-bunker-bulkhead-cage-wall-sconce-lamp-light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30.91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116.05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Nautical Bunker Wandleuchte Gitterkäfig Bulkhead Stil E27 ~3809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nautical-bunker-wandleuchte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42.23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790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CRFF500BC+PHSH1PBRYB3PK+WCDCBC3PK-IDE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Rechteckige Käfig Pendelleuchte 3 Wege Deckenlampe~2413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rechteck-gelbes-messing-moderne-retro-industrielle-deckenlicht-schirm-hangende-anhanger-lichtkafig-3way-lampe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44.49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115.52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Deckenabhänger,Wandleuchte Diamant Drahtkäfig~3177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brushed-copper-diamond-wire-cage-pendant-lampshade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40.13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791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ENC3055-IDE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Rechteckige Käfig Pendelleuchte 3 Wege Deckenlampe~2413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rechteck-gelbes-messing-moderne-retro-industrielle-deckenlicht-schirm-hangende-anhanger-lichtkafig-3way-lampe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54.49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115.52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Deckenabhänger,Wandleuchte Diamant Drahtkäfig~3177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brushed-copper-diamond-wire-cage-pendant-lampshade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48.60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792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PHSF1PBRYB+LSCY290GR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lumière vintage Suspension métal Lampe Loft pour Restaurant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industrielle-pendentif-lumiere-vintage-suspension-metal-lampe-pendentif-declairage-pendentif-luminaire-loft-lampe-suspendue-pour-restaurant-cuisine-5441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33.19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61.84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Farbige Industrie Pendelleuchte Ø29cm Retro Hängelampe ~3276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industrial-ceiling-pendant-modern-hanging-light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26.49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52.03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793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PHSF1PBRYB+LSCY290GR+ICST64E27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lumière vintage Suspension métal Lampe Loft pour Restaurant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industrielle-pendentif-lumiere-vintage-suspension-metal-lampe-pendentif-declairage-pendentif-luminaire-loft-lampe-suspendue-pour-restaurant-cuisine-5441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36.79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61.84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Farbige Industrie Pendelleuchte Ø29cm Retro Hängelampe ~3276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industrial-ceiling-pendant-modern-hanging-light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52.03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794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ENC2002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8-fach Vintage Spider Pendelleuchte Decken Leuchte Schirm Industrial Kronleuchter Retro Lampe~3341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8-fach-vintage-spider-pendelleuchte-decken-leuchte-schirm-industrial-kronleuchter-retro-lampe-3341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112.59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112.96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Lampada Sospensione Spider 5 Vie Industriale Diamante ~3406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lampada-spider-5-vie-industriale-loft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97.20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795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CRSF100BC+PHCH1PBRBC+LSFT220BC-IDE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Industriell Deckenleuchte Für Die Küche~1504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pendelleuchten-haengelampen-kuechenlampen-e27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110.92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Pendelleuchten, gebürstetes Kupfer, bar beleuchtung~1497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esstisch-lampen-haengend-pendelleuchten-metall-e27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17.79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796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CRFF500BM+PHTT1PBR5BM3PK+WCMVBM3PK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Industrial Pendelleuchte~3469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vintage-industrial-pendelleuchte-3469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106.38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 Draht Rechteck Basis 3 Kopf Pendelleuchte Befestigung~3455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3-flammige-deckenleuchte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797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CRSF1205YB-IDE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Deckenrosette mit 5 Anschlüssen 120 mm ~2683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5-loch-deckenrosette-in-verschiedenen-farben-mit-schwarzem-tropfen-120-x-25-mm-2683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91.75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Deckenbaldachin Messing Antik – 5 Steckdosen  ~ 2854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gelbmessing-deckenbaldachin-zylindrisch-5-loch-schwarz-2854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6.89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14.61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798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LHDHE27YB-IDE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metall Nickel E27 fassungen für glühbirnen~2643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vintage-antik-retro-metall-lampenfassung-lampenfassung-2643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7.15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72.10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Glühbirnenhalter mit Schattenring gelbe Messingfarbe~1443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vintage-gluhbirnenhalter-mit-schattenring-gelbe-messingfarbe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30.37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799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PHCT1BMRBM+PHDO1PBRBM+LSCY290GB-IDE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hängelampe Retro E27 pendelleuchte 240V ~ 3190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vintage-hangelampe-retro-e27-pendelleuchte-240v-3190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27.07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101.56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Verstellbare Grünes Messing-Vintage-Pendelleuchte – E27-Deckenlampe mit weiß beschichtetem Schirm ~3039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moderne-industrielle-deckenlampenschirm-kronleuchter-pendelleuchte-3089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30.77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800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PHCT1BMRBM+PHDO1PBRBM+LSCY290CH+LDWWE2718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hängelampe Retro E27 pendelleuchte 240V ~ 3190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vintage-hangelampe-retro-e27-pendelleuchte-240v-3190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30.21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101.56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Verstellbare Chrom-Vintage-Pendelleuchte – E27-Deckenlampe mit weiß beschichtetem Schirm ~3040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moderne-industrielle-deckenlampenschirm-kronleuchter-pendelleuchte-3090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33.77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801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PHCT1BMRBM+PHDO1PBRBM+LSCY290CH-IDE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hängelampe Retro E27 pendelleuchte 240V ~ 3190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vintage-hangelampe-retro-e27-pendelleuchte-240v-3190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27.07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101.56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Verstellbare Chrom-Vintage-Pendelleuchte – E27-Deckenlampe mit weiß beschichtetem Schirm ~3040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moderne-industrielle-deckenlampenschirm-kronleuchter-pendelleuchte-3090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30.77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802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PHCT1BMRBM+PHDO1PBRBM+LSCY290CO-IDE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hängelampe Retro E27 pendelleuchte 240V ~ 3190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vintage-hangelampe-retro-e27-pendelleuchte-240v-3190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27.07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101.56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Verstellbare Kupfer-Vintage-Pendelleuchte – E27-Deckenlampe mit weiß beschichtetem Schirm ~3041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moderne-industrielle-deckenlampenschirm-kronleuchter-pendelleuchte-3091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30.77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803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ENC5310-IDE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hängelampe Retro E27 pendelleuchte 240V ~ 3190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vintage-hangelampe-retro-e27-pendelleuchte-240v-3190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30.21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101.56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Verstellbare schwarze Vintage Pendelleuchte – E27 Deckenlampe mit weiß beschichtetem Schirm~3044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moderne-industrielle-deckenlampenschirm-kronleuchter-pendelleuchte-3094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28.70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804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PHCT1BMRBM+PHDO1PBRBM+LSCY290BM-IDE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hängelampe Retro E27 pendelleuchte 240V ~ 3190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vintage-hangelampe-retro-e27-pendelleuchte-240v-3190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27.07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101.56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Verstellbare schwarze Vintage Pendelleuchte – E27 Deckenlampe mit weiß beschichtetem Schirm~3044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moderne-industrielle-deckenlampenschirm-kronleuchter-pendelleuchte-3094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26.00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805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PHCT1BMRBM+PHDO1PBRBM+LSCY290RO-IDE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hängelampe Retro E27 pendelleuchte 240V ~ 3190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vintage-hangelampe-retro-e27-pendelleuchte-240v-3190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27.07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101.56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Industrie-Pendelleuchte in Roségold | 95cm Kabel | 110V-250V~3045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moderne-industrielle-deckenlampenschirm-kronleuchter-pendelleuchte-3097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30.77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806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CRSF100BM+PHSH1PBRYB+LSCY290CY+ICST64E27-IDE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Pendelleuchte Kücheninsel Höhenverstellbar Ø 29cm~1608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rosa-pendelleuchte-metall-o29cm-moderne-hangelampe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23.15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80.09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Deckenleuchten – Rosa Lampenschirme für Hängeleuchten~3095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modern-led-deckenleuchte-lampenschirm-fur-hangeleuchten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26.63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19.71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807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PLPTRR+LSOL180RR-IDE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Lampe Wasserrohr Industriedesign Wandleuchten E27~2337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wandlampe-industrial-rohrdesign-e27-metall-lampenschirm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97.02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Rustikale Rot Rohrlampe Steampunk Wandleuchte~2318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rustikale-rote-rohrlampe-steampunkinnenbeleuchtung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808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LSBS160BL-IDE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 Teardrop Lampenschirm Fur Schlafzimmer,Wohnzimmer ~2720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teardrop-lampenschirm-moderner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65.94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Lampenschirm für Hängelampe E27 modern deko lampe~2574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blauer-vintage-retro-deko-lampenschirm-aus-metall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9.89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27.72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809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CRSF1205CO-IDE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Deckenrosette mit 5 Anschlüssen 120 mm ~2683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5-loch-deckenrosette-in-verschiedenen-farben-mit-schwarzem-tropfen-120-x-25-mm-2683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91.75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Deckenbaldachin für Lampe rund 5-fach Steckdosen~2853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kupfer-deckenbaldachin-zylindrisch-5-loch-schwarz-2853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810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CRSF100BM+LHNSE27BY+WCBNBM+LDMT130E274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Käfig-Deckenlampe Metall-Leuchte im Industrie ~3160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vintage-metall-ballonkafig-deckenleuchte-fassung-drahtkafig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91.51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Industrielle Wandleuchte E27 mit Käfig - Metall - Antik-Stil~3166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retro-ballon-drahtkafig-deckenleuchte-aus-schwarzem-metall-mit-unterputz-sockel-3166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19.81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811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ICT45B2260-IDE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glühbirne edison E27/B22 Dekoration party lichter~2219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vintage-filament-gluhlampe-edison-tall-bulb-dimmbar-b22-e27-dekoratives-industrielicht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78.10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B22 Dimmbare Glühbirne T45 Für deckenlampe ~1010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vintage-t45-incandescent-b22-60w-dimmable-filament-light-bulb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12.57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B22 Glühbirne Dimmbar  LED kompatibel T45 Vintage Stil~ 2189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b22-t45-60w-dimmbare-gluhfaden-gluhlampe-im-vintage-stil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812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CRSF100BM+PHSH2PBRYB+SPUWBM+SPWRBM+LSDO210BI-IDE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Schwarz Ø 21cm | Lampenschirm Decke Hängelampe~1602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e27-pendelleuchte-schwarz-vielseitige-hangelampe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45.77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in Schwarz Deckenlampe für Wohnzimmer ~2265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retro-industrial-vintage-loft-verstellbare-deckenleuchte-aus-metall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21.99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42.00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813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CRSF100BM+PHSH2PBRYB+SPUWBM+SPWRBM+LSDO210BI+ICST64E27-IDE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Schwarz Ø 21cm | Lampenschirm Decke Hängelampe~1602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e27-pendelleuchte-schwarz-vielseitige-hangelampe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28.49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45.77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in Schwarz Deckenlampe für Wohnzimmer ~2265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retro-industrial-vintage-loft-verstellbare-deckenleuchte-aus-metall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24.99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42.00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814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PHUH1HETBM2PK+LSHM400HE2PK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2er Set Boho Hängeleuchten aus Hanfseil Pendellampen ~3489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boho-hangeleuchten-aus-hanfseil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56.00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86.72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2pz Cavi Sospensione Corda Canapa Vintage 1m E27 ~3423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set-2pz-cavi-sospensione-corda-canapa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64.00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815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HKR10GB-IDE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Deckenhaken Für Lampen Den Einsatz zu Hause~ 2802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deckenhaken-fur-anhanger-hangelampen-kronleuchter-leuchten-2802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52.43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Antik Messing Hakenring für Kronleuchter Lampen~1302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antik-messing-hakenring-vintage-eisen-deckenhaken-fur-anhanger-leuchten-kronleuchter-hangelichthalter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0.86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31.44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816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CRFF140BM+LHLFE27BM+LSSS300BI+ICST64E27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lampenschirme Ø 30cm Kurvig für led-deckenleuchten~1590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deckenleuchten-schwarz-metall-300mm-lampenschirme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83.66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Emaille-Optik Deckenleuchte Fabrikstil Semi Flush E27 ~3806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besondere-lampen-wohnzimmer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18.48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817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WCB2BM+RPR44WH-IDE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Lampenschirmkäfig Retro Schwarz Moderne Industrielle Deckenleuchte Pendelleuchte~1382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lampenschirm-kafig-retro-moderne-industrie-deckenleuchte-pendelleuchte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71.33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Lampenschirm Hängelampe Stehlampe Barrel Designs Tischlampenschirm ~1329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lampenschirm-diy-metall-puzzle-lampe-schirm-hangelampe-stehlampe-fass-designs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11.99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11.99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818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CRSF1202BM+PHNW2RBC2PK+SPUPBM2PK-IDE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Exklusive hängelampe zweiflammig im Loft-Stil~2252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pendelleuchte-2-flammig-vintage-haengelampe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82.49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Spinnenlampe Doppel-Pendelleuchte Käfigschirme~1794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industrielle-doppel-pendelleuchte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819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PLWCBC+ICST64E27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Wandleuchte Innen: Lampen &amp; Leuchten Ø 20 cm |E27~2388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wandlampe-industrial-metall-rohr-e27-kupfer-vintage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24.29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82.33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Kreative Industrielle Wasserrohrlampe für Flur &amp; Treppe~2289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retro-wasserrohr-wandleuchte-e27-drahtkaefig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820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PLWCBC-IDE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Wandleuchte Innen: Lampen &amp; Leuchten Ø 20 cm |E27~2388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wandlampe-industrial-metall-rohr-e27-kupfer-vintage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21.29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82.33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Kreative Industrielle Wasserrohrlampe für Flur &amp; Treppe~2289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retro-wasserrohr-wandleuchte-e27-drahtkaefig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25.49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821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WCLCBM+RPR44WH-IDE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lampenschirm schwarz gestreift Langer Drahtkäfig~1275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rustikaler-zustand-industrial-vintage-style-drahtkafig-vintage-messing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7.72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56.96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Einfach anzubringender Lampenschirm aus Drahtkäfig Schwarz ~1271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schwarzes-langes-drahtkafig-schatten-metall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7.72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22.71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822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CRFF2006BM+PHBL2PBRBM6PK+SPUPBM6PK+WCBLBM6PK-IDE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Vintage Kronleuchter Deckenspinne Licht Industrielle Anhänger DIY Lampe E27~2276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retro-vintage-kronleuchter-deckenspinne-licht-industrielle-anhanger-diy-lampe-e27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69.89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79.40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industrielle Retro-Deckenleuchte E27-Halterung Vintage-Metallleuchte Edison-Deckenleuchten~2278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moderne-industrielle-retro-deckenleuchte-e27-halterung-vintage-metallleuchte-edison-deckenleuchten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69.89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823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CRFF500BM+WCSC1BM3PK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Würfel-Pendelleuchte Schwarz Hängelampe ~1683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industrielle-vintage-1-3-light-black-square-cluster-pendelleuchte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33.59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78.94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Würfel mit Metall Käfig E27 Fassung~3501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1-3-flammige-schwarze-quadratische-cluster-pendelleuchte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33.59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824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LDWWE277-IDE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7W E27 LED-Birne A60 - Warmweiß Energiespar ~2538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e27-7w-energiesparende-warmweisse-led-leuchtmittel-a60-e27-schraub-nicht-dimmbare-leuchtmittel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65.86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3W - 25W E27 LED Glühbirne B22 energiespar Warmweiß ~2218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b22-oder-e27-gluhbirne-energiesparlampe-warm-white-globe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11.89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825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CRSF100BM+WSHR135BM+LSFT220RE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Wandleuchte Schwanenhals Metall Industrie E27 - Bunte Farbtöne| Ø 22cm ~ 3333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industrie-stil-wandleuchte-mit-metall-lampenschirm-retro-look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16.98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44.44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Industrial-Stil Retro schwanenhals Wandleuchte~3417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vintage-schwanenhals-wandleuchte-innen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18.22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30.62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Wandlampe Industrial Design, Metallschirm für Loft~ 3334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industrie-wandleuchte-mit-metall-lampenschirm-vintage-stil-3334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16.98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826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CRSF100BM+WSHR135BM+LSFT220RE+ICST64E27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Wandleuchte Schwanenhals Metall Industrie E27 - Bunte Farbtöne| Ø 22cm ~ 3333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industrie-stil-wandleuchte-mit-metall-lampenschirm-retro-look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44.44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Industrial-Stil Retro schwanenhals Wandleuchte~3417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vintage-schwanenhals-wandleuchte-innen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21.45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30.62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Wandlampe Industrial Design, Metallschirm für Loft~ 3334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industrie-wandleuchte-mit-metall-lampenschirm-vintage-stil-3334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827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CRSF100BM+WSHR135BM+LSFT220OR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Wandleuchte Schwanenhals Metall Industrie E27 - Bunte Farbtöne| Ø 22cm ~ 3333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industrie-stil-wandleuchte-mit-metall-lampenschirm-retro-look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16.98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44.44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Industrial-Stil Retro schwanenhals Wandleuchte~3417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vintage-schwanenhals-wandleuchte-innen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18.22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30.62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Wandlampe Industrial Design, Metallschirm für Loft~ 3334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industrie-wandleuchte-mit-metall-lampenschirm-vintage-stil-3334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16.98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828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CRSF100BM+WSHR135BM+LSFT220OR+ICST64E27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Wandleuchte Schwanenhals Metall Industrie E27 - Bunte Farbtöne| Ø 22cm ~ 3333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industrie-stil-wandleuchte-mit-metall-lampenschirm-retro-look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44.44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Industrial-Stil Retro schwanenhals Wandleuchte~3417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vintage-schwanenhals-wandleuchte-innen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21.45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30.62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Wandlampe Industrial Design, Metallschirm für Loft~ 3334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industrie-wandleuchte-mit-metall-lampenschirm-vintage-stil-3334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829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LDWWE2718-IDE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18W energiesparende warmweiße LED Glühbirnen A60 E27 nicht dimmbare Schraubbirnen~2534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e27-18w-energiesparende-warmweisse-led-leuchtmittel-a60-e27-einschraub-nicht-dimmbare-leuchtmittel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5.77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60.38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3W - 25W E27 LED Glühbirne B22 energiespar Warmweiß ~2218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b22-oder-e27-gluhbirne-energiesparlampe-warm-white-globe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5.77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11.89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830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PHSF1RORRO-IDE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Pendelleuchten-Set E27 – Lampenfassung mit Textilkabel, Roségold~1219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e27-schraube-decke-rose-licht-3core-stoff-flex-pendelleuchte-halter-rosegold-rund-1m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10.06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61.76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Lampenfassung Pendelset ~1435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1m-rosegold-anhanger-halter-kit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10.58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8.89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831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12RPIP4560-IDE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12V LED Netzteil IP45 – regenfester Aluminiumtrafo ~2566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led-treiber-dc-12-v-60-w-100w-150w-250w-400w-fur-mr11-mr16-led-streifen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10.57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48.39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Regenfest LED-Netzteil 12V 60W IP45-den Außenbereich~1212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led-dc-12v-60w-rainproof-power-supply-outdoor-transformer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10.36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19.43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832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CRSF100BM+PHCN1PBRBM+LSLC180BM-IDE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Esstisch Metall Ø 18cm Schirm Hangelampen~1503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pendelleuchte-esstisch-metall-o-18cm-schirm-hangelampen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50.73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Matt schwarz küchen pendelleuchte Hängelampe Industrie Design~1499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schwarz-retro-deckenlampe-vintage-leuchte-pendelleuchte-hangelampe-industrie-design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16.46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833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CRFF500BM+PHMU1PBRRO3PK+LSDM220RO3PK-IDE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Rose Gold Metall 3 Kopf Pendelleuchte ~2017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industrielle-rose-gold-metall-3-kopf-pendelleuchte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37.79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35.29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3 flammig Höhenverstellbar fur  Esszimmer~1351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rosegold-drei-outlet-deckenpendelleuchten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37.79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30.24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834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SPUPWH-IDE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Kabelaufhängung &amp; Deckenhalterung für Stoffkabel ~1702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deckenpendel-spider-light-teile-zubehor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61.65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Deckenhaken für Kronleuchter Spinne Lichter, Kristall Lampen~2872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copy-of-deckenpendel-spider-light-teile-zubehor-1702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1.71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835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ENC560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3er Balken pendelleuchte Individuelle Höhenverstellung ~3594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3er-pendelleuchte-vintage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44.79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32.68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Gelber Messing Multi Steckdose Pendelleuchtenschirm~1350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esszimmerlampen-pendelleuchten-metall-haengelampen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44.99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30.24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836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PHSF1PBRYB+LSCY290CB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lumière vintage Suspension métal Lampe Loft pour Restaurant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industrielle-pendentif-lumiere-vintage-suspension-metal-lampe-pendentif-declairage-pendentif-luminaire-loft-lampe-suspendue-pour-restaurant-cuisine-5441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33.19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61.84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Retro Loft Deckenlampenschirm hängende Pendelleuchten~3098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moderne-retro-loft-deckenlampenschirm-hangende-pendelleuchten-3098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19.69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837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WLFS220BM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 Verstellbare Wandleuchte Schwarz  mit E27~3476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verstellbare-industrie-wandleuchte-schwarz-antik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12.24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40.66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 schwarz wandlampe für Wohn &amp; Esszimmer ~3530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wandleuchte-dunka-aus-metall-einflammig-schwarz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12.24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20.29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838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CRSF100GC+PHCH1PBRGC+LSCY290GC+ICST64E2740-IDE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Deckenleuchte Hängelampe Metall Pendelleuchte~1311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vintage-deckenleuchte-hangelampe-metall-pendelleuchte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28.19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41.88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E27 Pendelleuchte Ø 29cm Hangelampen~1323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retro-e27-pendelleuchte-o-29cm-hangelampen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23.28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18.39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839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LDCWE2715-IDE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15 Watt E27-LED-Licht GLS-Lampen, kaltweiß 6000K, nicht dimmbare Lichter ~ 2527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15w-e27-schraubbare-led-leuchtmittel-gls-birnen-energiesparende-edison-kaltweisse-6000k-nicht-dimmbare-lichter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43.03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Standard Base LED Glühbirnen 6000K Tageslicht Weiß~1442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standard-basis-led-gluhbirnen-6000k-tageslicht-weiss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14.34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840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CRSF1209BM-IDE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9-fach Deckenbaldachin Metall - DIY Pendelleuchte ~2689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9-outlet-vintage-easy-fit-round-shape-deckenrosette-light-fitting-plate-antique-metal-de-2689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50.70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9 Steckdose Deckenbaldachin metall-hängelampen~ 2882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9-outlet-vintage-easy-fit-round-shape-schwarz-deckenrosette-light-fitting-plate-antique-metal-de-2882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6.63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841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ENC4447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 Pendelleuchte Schwarz Verstellbare Kabel Positionsleuchte E27 2m ~3666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spinne-leuchte-pendelleuchte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22.78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54.54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Spider Pendelleuchte schwarz Metall E27  2m-Kabel ~3866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industrial-pendelleuchte-schwarz-hoehenverstellbar-seilzug-e27-2m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22.73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842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CRSF100BM+PHHT2PBRBM+SPUPBM+LSSS300BI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 Pendelleuchte Schwarz Verstellbare Kabel Positionsleuchte E27 2m ~3666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spinne-leuchte-pendelleuchte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19.35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54.54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Spider Pendelleuchte schwarz Metall E27  2m-Kabel ~3866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industrial-pendelleuchte-schwarz-hoehenverstellbar-seilzug-e27-2m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19.35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843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HKR10CH-IDE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Deckenhaken Für Lampen Den Einsatz zu Hause~ 2802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deckenhaken-fur-anhanger-hangelampen-kronleuchter-leuchten-2802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52.43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Chrom Haken Ring Vintage Eisen Deckenhaken Für Anhänger Leuchten Kronleuchter Hängelichthalter~1301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chrom-haken-ring-vintage-eisen-deckenhaken-fur-anhanger-leuchten-kronleuchter-hangelichthalter-1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844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HKR10YB-IDE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Deckenhaken Für Lampen Den Einsatz zu Hause~ 2802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deckenhaken-fur-anhanger-hangelampen-kronleuchter-leuchten-2802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52.43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Deckenhaken für Kronleuchter, Pendelleuchten, Hängelampen, Gelbmessing ~ 2831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deckenhaken-fur-anhanger-hangelampen-kronleuchter-leuchten-farbe-gelbes-messing-2831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845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LDWWE2712-IDE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Glühbirnen E27 12W energiesparende warmweiße  A60 E27 nicht dimmbare Schraubbirnen~2536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e27-12w-energiesparlampen-warmweiss-led-leuchtmittel-a60-e27-schraubbirnen-nicht-dimmbar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5.09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40.26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3W - 25W E27 LED Glühbirne B22 energiespar Warmweiß ~2218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b22-oder-e27-gluhbirne-energiesparlampe-warm-white-globe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5.09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11.89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846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CRSF100BM+PHCN1PBRBM+LSLC180RR-IDE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Esstisch Metall Ø 18cm Schirm Hangelampen~1503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pendelleuchte-esstisch-metall-o-18cm-schirm-hangelampen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50.73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Rustikale Rot Deckenlampe|Vintage Pendelleuchte~1500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retro-rustikale-rot-deckenlampe-vintage-pendelleuchte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19.89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847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CRSF100BM+PHCN1PBRBM+LSLC180BC-IDE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Esstisch Metall Ø 18cm Schirm Hangelampen~1503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pendelleuchte-esstisch-metall-o-18cm-schirm-hangelampen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50.73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Pendelleuchte Gebürstetem Kupfer – E27 Deckenlampe~1501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vintage-pendelleuchte-geburstetem-kupfer-e27-deckenlampe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848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CRSF100BM+PHCN1PBRBM+LSLC180BS-IDE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Esstisch Metall Ø 18cm Schirm Hangelampen~1503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pendelleuchte-esstisch-metall-o-18cm-schirm-hangelampen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50.73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Pendelleuchte Metall Silber Schirm Deckenleuchte~1502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vintage-pendelleuchte-metall-silber-schirm-deckenleuchte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19.89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849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CRSF100BM+PHSH1PBRBM+LSCY290GY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Lampada a Sospensione Industriale Retrò da Soffitto ~ 3372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ledsone-lampada-a-sospensione-industriale-retro-da-soffitto-3372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16.34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36.59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Deckenlampe Vintage Leuchte Pendelleuchte Hängelampe Ø 29cm ~ 3358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retro-deckenlampe-vintage-leuchte-pendelleuchte-hangelampe-o-29cm-3358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16.34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12.20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850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PHFSH1PBRBM+LSCY290BU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Lampada a Sospensione Industriale Retrò da Soffitto ~ 3372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ledsone-lampada-a-sospensione-industriale-retro-da-soffitto-3372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14.52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36.59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Deckenlampe Vintage Leuchte Pendelleuchte Hängelampe Ø 29cm ~ 3358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retro-deckenlampe-vintage-leuchte-pendelleuchte-hangelampe-o-29cm-3358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14.52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12.20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851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CRSF100BM+PHSH1PBRBM+LSCY290YE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Lampada a Sospensione Industriale Retrò da Soffitto ~ 3372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ledsone-lampada-a-sospensione-industriale-retro-da-soffitto-3372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16.34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36.59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Deckenlampe Vintage Leuchte Pendelleuchte Hängelampe Ø 29cm ~ 3358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retro-deckenlampe-vintage-leuchte-pendelleuchte-hangelampe-o-29cm-3358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16.34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12.20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852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CRSF100BM+PHSH1PBRBM+LSCY290BI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Lampada a Sospensione Industriale Retrò da Soffitto ~ 3372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ledsone-lampada-a-sospensione-industriale-retro-da-soffitto-3372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14.52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36.59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Deckenlampe Vintage Leuchte Pendelleuchte Hängelampe Ø 29cm ~ 3358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retro-deckenlampe-vintage-leuchte-pendelleuchte-hangelampe-o-29cm-3358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14.52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12.20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853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CRSF100BM+PHSH1PBRBM+LSCY290BM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Lampada a Sospensione Industriale Retrò da Soffitto ~ 3372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ledsone-lampada-a-sospensione-industriale-retro-da-soffitto-3372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16.34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36.59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Deckenlampe Vintage Leuchte Pendelleuchte Hängelampe Ø 29cm ~ 3358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retro-deckenlampe-vintage-leuchte-pendelleuchte-hangelampe-o-29cm-3358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16.34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12.20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854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PHFSH1PBRBM+LSCY290GR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Lampada a Sospensione Industriale Retrò da Soffitto ~ 3372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ledsone-lampada-a-sospensione-industriale-retro-da-soffitto-3372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16.34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36.59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Deckenlampe Vintage Leuchte Pendelleuchte Hängelampe Ø 29cm ~ 3358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retro-deckenlampe-vintage-leuchte-pendelleuchte-hangelampe-o-29cm-3358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16.34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12.20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855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PHFSH1PBRBM+LSCY290NB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Lampada a Sospensione Industriale Retrò da Soffitto ~ 3372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ledsone-lampada-a-sospensione-industriale-retro-da-soffitto-3372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17.44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36.59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Deckenlampe Vintage Leuchte Pendelleuchte Hängelampe Ø 29cm ~ 3358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retro-deckenlampe-vintage-leuchte-pendelleuchte-hangelampe-o-29cm-3358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18.15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12.20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856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CRSF100BM+PHSH1PBRBM+LSCY290OR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Lampada a Sospensione Industriale Retrò da Soffitto ~ 3372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ledsone-lampada-a-sospensione-industriale-retro-da-soffitto-3372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16.34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36.59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Deckenlampe Vintage Leuchte Pendelleuchte Hängelampe Ø 29cm ~ 3358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retro-deckenlampe-vintage-leuchte-pendelleuchte-hangelampe-o-29cm-3358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16.34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12.20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857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CRSF100BM+PHSH1PBRBM+LSCY290RE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Lampada a Sospensione Industriale Retrò da Soffitto ~ 3372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ledsone-lampada-a-sospensione-industriale-retro-da-soffitto-3372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14.52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36.59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Deckenlampe Vintage Leuchte Pendelleuchte Hängelampe Ø 29cm ~ 3358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retro-deckenlampe-vintage-leuchte-pendelleuchte-hangelampe-o-29cm-3358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14.52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12.20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858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CRSF100BM+PHSH1PBRBM+LSCY290WH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Lampada a Sospensione Industriale Retrò da Soffitto ~ 3372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ledsone-lampada-a-sospensione-industriale-retro-da-soffitto-3372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14.52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36.59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Deckenlampe Vintage Leuchte Pendelleuchte Hängelampe Ø 29cm ~ 3358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retro-deckenlampe-vintage-leuchte-pendelleuchte-hangelampe-o-29cm-3358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14.52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12.20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859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PLWCBS-IDE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Wandleuchten innen E27 mit Käfigschirm Rohrlampen ~2387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led-wandleuchten-innen-e27-mit-kafigschirm-rohrlampen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48.71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Kreative Industrielle Wasserrohrlampe für Flur &amp; Treppe~2289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retro-wasserrohr-wandleuchte-e27-drahtkaefig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23.79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860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ENC2776-IDE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Spinnenleuchter in Gelb kreatives Lichtdesign mit 2m Kabel ~1884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copy-of-moderne-grosse-spinne-geflochtene-pendelleuchte-1heads-cluster-von-hangenden-gelben-kegelschirmen-deckenleuchte-beleuchtung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20.18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47.81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 Spinnen Pendelleuchte Kegelschirme Deckenleuchte 2m ~1850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modern-spinnen-pendelleuchte-kegelschirme-deckenleuchte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Homelights E27 Spider Hängelampen Gelb – Spinnenlampe~2259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spinnenlampen-gelb-e27-dekoleuchte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861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ENC2780-IDE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Spinnenleuchter in Gelb kreatives Lichtdesign mit 2m Kabel ~1884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copy-of-moderne-grosse-spinne-geflochtene-pendelleuchte-1heads-cluster-von-hangenden-gelben-kegelschirmen-deckenleuchte-beleuchtung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54.25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47.81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Hängeleuchte 3 Köpfe Cluster von hängenden gelben Kegel Schirme~1851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moderne-grosse-spinne-geflochtene-pendelleuchte-3-kopfe-cluster-von-hangenden-gelben-kegelschirmen-deckenleuchte-beleuchtung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68.05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Spinnen Pendelleuchte mit 3 hängenden gelben Kegelschirmen~2258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moderne-grosse-spinne-geflochtene-pendelleuchte-3-kopfe-cluster-von-hangenden-gelben-kegelschirmen-deckenlampenbeleuchtung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52.46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862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ENC2782-IDE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Spinnenleuchter in Gelb kreatives Lichtdesign mit 2m Kabel ~1884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copy-of-moderne-grosse-spinne-geflochtene-pendelleuchte-1heads-cluster-von-hangenden-gelben-kegelschirmen-deckenleuchte-beleuchtung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72.38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47.81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Spinnenlampe 4-Flammig Pendelleuchte Deckenbeleuchtung~1852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moderne-grosse-spinne-geflochtene-pendelleuchte-4-kopfe-cluster-von-hangenden-gelben-kegelschirmen-deckenleuchte-beleuchtung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89.59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Spinnenlampe –4 Flammig Pendelleuchte Deckenbeleuchten~2257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moderne-grosse-spinne-geflochtene-pendelleuchte-4-kopfe-cluster-von-hangenden-gelben-kegelschirmen-deckenlampenbeleuchtung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80.99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863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ENC2786-IDE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Spinnenleuchter in Gelb kreatives Lichtdesign mit 2m Kabel ~1884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copy-of-moderne-grosse-spinne-geflochtene-pendelleuchte-1heads-cluster-von-hangenden-gelben-kegelschirmen-deckenleuchte-beleuchtung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120.33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47.81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Spinnenlampe 4 Flammig Kronleuchter Deckenbeleuchten~1854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moderne-grosse-spinne-geflochtene-pendelleuchte-6-kopfe-cluster-von-hangenden-gelben-kegelschirmen-deckenleuchte-beleuchtung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125.47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große Spinne geflochtene Pendelleuchte 6 Köpfe Cluster von hängenden gelben Kegelschirmen Deckenlampenbeleuchtung~2255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moderne-grosse-spinne-geflochtene-pendelleuchte-6-kopfe-cluster-von-hangenden-gelben-kegelschirmen-deckenlampenbeleuchtung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122.99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864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LDMG125B228-IDE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Vintage-retr-edison Glühbirne G125, B22, 8W, warmweiß~1577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led-gluhbirne-edison-e27-lampe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10.35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25.39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B22  LED Glühbirne 8watt Warmweiß dimmbare led lampen~2192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g125-b22-8w-dimmbares-led-licht-vintage-globe-retro-bulb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9.35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20.45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865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WSFS1BMYB+LSCP150WH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Wandleuchte Konisch Messing Verstellbar E27 ~3316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wandleuchte-e27-wandlampe-innen-3316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16.59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30.32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Wandleuchten weiß |E27 |Ø 15cm| Innenbereich~2409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weisse-wandleuchten-fur-innen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15.29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866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ENC6464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Wandleuchte Konisch Messing Verstellbar E27 ~3316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wandleuchte-e27-wandlampe-innen-3316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30.32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Wandleuchten weiß |E27 |Ø 15cm| Innenbereich~2409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weisse-wandleuchten-fur-innen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21.19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15.29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867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PCGZ20NL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Stahlverbinder 20mm | Rohrverschraubung für DIY Industrial lampe ~3225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thread-nipple-m10-hollow-tube-connection-male-screwed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11.51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44.86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Rohrverschraubungen Set | L-Verbinder, T-Verbinder &amp; Sättel Zubehör  ~3230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conduit-pipe-fittings-accessories-l-tee-bend-saddle-mount-nipple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11.04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868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CRSF100BM+WSHR135BM+LSFT220GR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Wandleuchte Schwanenhals Metall Industrie E27 - Bunte Farbtöne| Ø 22cm ~ 3333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industrie-stil-wandleuchte-mit-metall-lampenschirm-retro-look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44.44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Schwanenhals Wandleuchte Innen~3416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vintage-schwanenhals-wandleuchte-innen-3413-copy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18.22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869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CRSF100BM+WSHR135BM+LSFT220GR+ICST64E27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Wandleuchte Schwanenhals Metall Industrie E27 - Bunte Farbtöne| Ø 22cm ~ 3333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industrie-stil-wandleuchte-mit-metall-lampenschirm-retro-look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44.44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Schwanenhals Wandleuchte Innen~3416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vintage-schwanenhals-wandleuchte-innen-3413-copy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21.45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870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CRSF100BM+WSHR135BM+LSFT220GY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Wandleuchte Schwanenhals Metall Industrie E27 - Bunte Farbtöne| Ø 22cm ~ 3333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industrie-stil-wandleuchte-mit-metall-lampenschirm-retro-look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44.44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Schwanenhals Wandleuchte Innen~3416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vintage-schwanenhals-wandleuchte-innen-3413-copy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18.22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871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CRSF100BM+WSHR135BM+LSFT220GY+ICST64E27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Wandleuchte Schwanenhals Metall Industrie E27 - Bunte Farbtöne| Ø 22cm ~ 3333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industrie-stil-wandleuchte-mit-metall-lampenschirm-retro-look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44.44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Schwanenhals Wandleuchte Innen~3416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vintage-schwanenhals-wandleuchte-innen-3413-copy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21.45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872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CRSF100BM+WSHR135BM+LSFT220BL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Wandleuchte Schwanenhals Metall Industrie E27 - Bunte Farbtöne| Ø 22cm ~ 3333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industrie-stil-wandleuchte-mit-metall-lampenschirm-retro-look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44.44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Schwanenhals Wandleuchte Innen~3416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vintage-schwanenhals-wandleuchte-innen-3413-copy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18.22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873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CRSF100BM+WSHR135BM+LSFT220BL+ICST64E27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Wandleuchte Schwanenhals Metall Industrie E27 - Bunte Farbtöne| Ø 22cm ~ 3333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industrie-stil-wandleuchte-mit-metall-lampenschirm-retro-look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44.44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Schwanenhals Wandleuchte Innen~3416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vintage-schwanenhals-wandleuchte-innen-3413-copy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21.45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874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CRSF100BM+WSHR135BM+LSFT220BI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Wandleuchte Schwanenhals Metall Industrie E27 - Bunte Farbtöne| Ø 22cm ~ 3333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industrie-stil-wandleuchte-mit-metall-lampenschirm-retro-look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13.59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44.44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Schwanenhals Wandleuchte Innen~3415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vintage-industrial-wandleuchte-rustikal-wandleuchter-metall-lampenschirm-loft-wandlampe-1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13.59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875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CRSF100BM+WSHR135BM+LSFT220BI+ICST64E27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Wandleuchte Schwanenhals Metall Industrie E27 - Bunte Farbtöne| Ø 22cm ~ 3333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industrie-stil-wandleuchte-mit-metall-lampenschirm-retro-look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44.44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Schwanenhals Wandleuchte Innen~3415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vintage-industrial-wandleuchte-rustikal-wandleuchter-metall-lampenschirm-loft-wandlampe-1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876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CRSF100BM+WSHR135BM+LSFT220WH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Wandleuchte Schwanenhals Metall Industrie E27 - Bunte Farbtöne| Ø 22cm ~ 3333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industrie-stil-wandleuchte-mit-metall-lampenschirm-retro-look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44.44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Schwanenhals Wandleuchte Innen~3416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vintage-schwanenhals-wandleuchte-innen-3413-copy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18.22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877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CRSF100BM+WSHR135BM+LSFT220WH+ICST64E27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Wandleuchte Schwanenhals Metall Industrie E27 - Bunte Farbtöne| Ø 22cm ~ 3333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industrie-stil-wandleuchte-mit-metall-lampenschirm-retro-look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44.44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Schwanenhals Wandleuchte Innen~3416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vintage-schwanenhals-wandleuchte-innen-3413-copy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21.45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878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CRSF100BM+WSHR135BM+LSFT220YE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Wandleuchte Schwanenhals Metall Industrie E27 - Bunte Farbtöne| Ø 22cm ~ 3333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industrie-stil-wandleuchte-mit-metall-lampenschirm-retro-look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16.98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44.44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Wandlampe Industrial Design, Metallschirm für Loft~ 3334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industrie-wandleuchte-mit-metall-lampenschirm-vintage-stil-3334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13.58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Schwanenhals Wandleuchte Innen~3416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vintage-schwanenhals-wandleuchte-innen-3413-copy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13.58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879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CRSF100BM+WSHR135BM+LSFT220YE+ICST64E27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Wandleuchte Schwanenhals Metall Industrie E27 - Bunte Farbtöne| Ø 22cm ~ 3333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industrie-stil-wandleuchte-mit-metall-lampenschirm-retro-look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18.45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44.44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Wandlampe Industrial Design, Metallschirm für Loft~ 3334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industrie-wandleuchte-mit-metall-lampenschirm-vintage-stil-3334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Schwanenhals Wandleuchte Innen~3416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vintage-schwanenhals-wandleuchte-innen-3413-copy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880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CRSF100BM+WSHR135BM+LSFT220BM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Wandleuchte Schwanenhals Metall Industrie E27 - Bunte Farbtöne| Ø 22cm ~ 3333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industrie-stil-wandleuchte-mit-metall-lampenschirm-retro-look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16.98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44.44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Schwanenhals Wandleuchte Innen~3415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vintage-industrial-wandleuchte-rustikal-wandleuchter-metall-lampenschirm-loft-wandlampe-1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17.57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881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CRSF100BM+WSHR135BM+LSFT220BM+ICST64E27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Wandleuchte Schwanenhals Metall Industrie E27 - Bunte Farbtöne| Ø 22cm ~ 3333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industrie-stil-wandleuchte-mit-metall-lampenschirm-retro-look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15.98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44.44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Schwanenhals Wandleuchte Innen~3415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vintage-industrial-wandleuchte-rustikal-wandleuchter-metall-lampenschirm-loft-wandlampe-1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20.81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882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WCDCBM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Metall Pendelleuchte Deckenleuchte geometrisches Drahtkäfig Lampenschirm~3107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metall-pendelleuchte-deckenleuchte-geometrisches-drahtkafig-lampenschirm-3107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36.52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Industrieller Drahtkäfig-Lampenschirm mit einfacher Montage~2928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industrieller-drahtkafig-lampenschirm-mit-einfacher-montage-2928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10.29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7.81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883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HLHG120CH2PK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2x Soft-Close Topfscharnier Schrank Scharnier Dämpfer 35mm ~ 2848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soft-close-scharniere-fur-elegante-schranke-2848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6.29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43.12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2x Soft-Close Scharniere voll aufliegend für Möbel~3264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35mm-soft-close-scharniere-voll-aufliegend-fur-mobel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7.29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884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WCB2BC+RPR44WH-IDE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küche höhenverstellbar Käfig Schirm~1332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lampenschirm-diy-metall-puzzle-lampe-schirm-hangelampe-stehlampe-fass-gebursteter-kupfer-designs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42.80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Metalllampen mit Blumenmuster | Stilvolle Beleuchtung~1403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metall-geburstet-kupfer-blumenmuster-vintage-lampe-drahtkafig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885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LDWWE2725-IDE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25W energiesparende warmweiße LED Glühbirnen A60 E27 Schraubbirnen nicht dimmbar ~ 2533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e27-25w-energiesparlampe-warmweiss-led-leuchtmittel-a60-e27-schraubbirne-nicht-dimmbar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6.09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28.82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3W - 25W E27 LED Glühbirne B22 energiespar Warmweiß ~2218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b22-oder-e27-gluhbirne-energiesparlampe-warm-white-globe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6.09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11.89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886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ENC1391-IDE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Esstisch 3 Flammig E27 Vintage Hängelampe ~1549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retro-deckenlampe-industrie-tisch-pendelleuchte-hangelampe-esstisch-wohnzimmer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47.99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40.33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lampe Industrial Style für Esszimmer ~1657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schwarz-industrial-lampes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49.89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887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ENC5984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Rote Pendelleuchte Flaschenzug Design–2m Kabel~3067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led-hangelampe-pendelleuchte-e27-pendellampe-industrie-deckenlampe-3067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40.32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Flaschenzug Pendelleuchte Lampe E27 Metall ~3757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gastronomie-pendelleuchte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22.28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888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ENC5992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Rote Pendelleuchte Flaschenzug Design–2m Kabel~3067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led-hangelampe-pendelleuchte-e27-pendellampe-industrie-deckenlampe-3067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40.32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Flaschenzug Pendelleuchte Lampe E27 Metall ~3757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gastronomie-pendelleuchte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20.18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889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LHCHE27YB-IDE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Industriell Kupfer lampen fassungen E27 sockel~1458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e27-metall-lampenhalter-ideal-fur-vintage-industrielle-edison-gluhbirnen-kupfer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13.25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21.35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Lampenfassung aus Metall Gelbmessing ~1461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e27-metall-lampenhalter-ideal-fur-vintage-industrielle-edison-gluhbirnen-gelb-messing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7.11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16.00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890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BLGRBM280GD-IDE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LED Pendelleuchte 5W Schwarz Höhenverstellbar ~2585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designer-schwarz-gold-pendelleuchten-aluminium-28cm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36.76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zylindrische LED-Deckenleuchte mit langen Röhren aus Aluminium in Schwarz und Gold~2604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moderne-zylindrische-led-deckenleuchte-mit-langen-rohren-aus-aluminium-in-schwarz-und-gold-2604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891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BLGRBM280BM-IDE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LED Pendelleuchte 5W Schwarz Höhenverstellbar ~2585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designer-schwarz-gold-pendelleuchten-aluminium-28cm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36.76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zylindrische LED-Deckenleuchte mit langen Röhren aus Aluminium in Schwarz und Gold~2604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moderne-zylindrische-led-deckenleuchte-mit-langen-rohren-aus-aluminium-in-schwarz-und-gold-2604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892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BLGRBM280GD2PK-IDE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LED Pendelleuchte 5W Schwarz Höhenverstellbar ~2585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designer-schwarz-gold-pendelleuchten-aluminium-28cm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35.69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36.76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zylindrische LED-Deckenleuchte mit langen Röhren aus Aluminium in Schwarz und Gold~2604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moderne-zylindrische-led-deckenleuchte-mit-langen-rohren-aus-aluminium-in-schwarz-und-gold-2604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35.69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893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BLGRBM280BM2PK-IDE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LED Pendelleuchte 5W Schwarz Höhenverstellbar ~2585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designer-schwarz-gold-pendelleuchten-aluminium-28cm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35.69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36.76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zylindrische LED-Deckenleuchte mit langen Röhren aus Aluminium in Schwarz und Gold~2604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moderne-zylindrische-led-deckenleuchte-mit-langen-rohren-aus-aluminium-in-schwarz-und-gold-2604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35.69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894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BLGRBM280GD3PK-IDE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LED Pendelleuchte 5W Schwarz Höhenverstellbar ~2585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designer-schwarz-gold-pendelleuchten-aluminium-28cm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54.69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36.76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zylindrische LED-Deckenleuchte mit langen Röhren aus Aluminium in Schwarz und Gold~2604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moderne-zylindrische-led-deckenleuchte-mit-langen-rohren-aus-aluminium-in-schwarz-und-gold-2604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54.69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895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BLGRBM280BM3PK-IDE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LED Pendelleuchte 5W Schwarz Höhenverstellbar ~2585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designer-schwarz-gold-pendelleuchten-aluminium-28cm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54.69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36.76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zylindrische LED-Deckenleuchte mit langen Röhren aus Aluminium in Schwarz und Gold~2604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moderne-zylindrische-led-deckenleuchte-mit-langen-rohren-aus-aluminium-in-schwarz-und-gold-2604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54.69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896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CRSF1206YB-IDE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12cm Deckenrosette - 6-fach für DIY Deckenleuchten~2685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vintage-deckenrosette-12cm-6-fach-fur-deckenlampen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31.14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 Vintage metall Deckenrosette für Hängelampe ~ 2881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yellow-brass-deckenrosette-6-steckdosen-einfache-montage-runde-form-metall-lampenfassung-2881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4.94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897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WJB2-IDE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 Wege IP65 wasserdichte Anschlussdose zum Schutz von Erdkabelleitungen~1696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2-3-wege-ip65-wasserdichte-anschlussdose-erdkabel-leitungsschutzstecker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6.30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36.04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 Wege wasserdichte Anschlussdose für  LED-Außenlampen und elektrischen Kabelverbindungen~1693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2-wege-ip65-wasserdichte-anschlussdose-erdkabel-leitungsschutzstecker-2-wege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6.30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 Wege IP65 wasserdichte Anschlussdose zum Schutz von Erdkabelleitungen~1696 (Copy)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2-wege-ip65-wasserdichte-anschlussdose-zum-schutz-von-erdkabelleitungen-1696-copy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6.30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898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WJB3-IDE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 Wege IP65 wasserdichte Anschlussdose zum Schutz von Erdkabelleitungen~1696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2-3-wege-ip65-wasserdichte-anschlussdose-erdkabel-leitungsschutzstecker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36.04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 Wege IP65 wasserdichte Anschlussdose zum Schutz von Erdkabelleitungen~1696 (Copy)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2-wege-ip65-wasserdichte-anschlussdose-zum-schutz-von-erdkabelleitungen-1696-copy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899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BL1CO300BM+LDGU10CD5-IDE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dimmbare konische Pendelleuchte GU10 Aluminium ~ 2620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led-dimmbare-konische-pendelleuchte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20.59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34.61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Konische pendelleuchte esstisch  und Hängelampe  für den Innenbereich~2581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carney-kegel-pendelleuchte-deckenlampe-mit-dimmbarer-led-gun-metal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21.68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Pendelleuchte schwarz Hängelampe~2621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wohnzimmer-led-pendelleuchte-schwarz-hangelampe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20.49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900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BL1CO300BM2PK+LDGU10CD52PK-IDE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dimmbare konische Pendelleuchte GU10 Aluminium ~ 2620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led-dimmbare-konische-pendelleuchte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39.19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34.61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Konische pendelleuchte esstisch  und Hängelampe  für den Innenbereich~2581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carney-kegel-pendelleuchte-deckenlampe-mit-dimmbarer-led-gun-metal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43.79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Pendelleuchte schwarz Hängelampe~2621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wohnzimmer-led-pendelleuchte-schwarz-hangelampe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38.09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901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WLOB200+LDGU10CD5-IDE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LED Holz Wandleuchte-Innen Up &amp; Down |GU10~2830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wandleuchte-aus-holz-oben-unten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20.03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33.65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GU10 5W Dimmbare Kaltweiß-Wandleuchten im Vintage-Look~2609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gu10-5w-led-schwarz-wandleuchte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20.03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902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WLOB200+LDGU10WD5-IDE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LED Holz Wandleuchte-Innen Up &amp; Down |GU10~2830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wandleuchte-aus-holz-oben-unten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20.03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33.65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GU10 5W Dimmbare Kaltweiß-Wandleuchten im Vintage-Look~2609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gu10-5w-led-schwarz-wandleuchte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20.03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903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WLOB2002PK+LDGU10CD52PK-IDE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LED Holz Wandleuchte-Innen Up &amp; Down |GU10~2830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wandleuchte-aus-holz-oben-unten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44.58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33.65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GU10 5W Dimmbare Kaltweiß-Wandleuchten im Vintage-Look~2609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gu10-5w-led-schwarz-wandleuchte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55.72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904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WLOB2002PK+LDGU10WD52PK-IDE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LED Holz Wandleuchte-Innen Up &amp; Down |GU10~2830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wandleuchte-aus-holz-oben-unten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44.58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33.65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GU10 5W Dimmbare Kaltweiß-Wandleuchten im Vintage-Look~2609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gu10-5w-led-schwarz-wandleuchte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44.58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905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CRSF2003CO+LSGW200RR3PK-IDE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Rustikale rote, gebürstete Kupfer-Pendelleuchte Retro 3-flammig 1m~1556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rustikale-kupfer-pendelleuchte-retro-3-flammig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39.49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33.18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3-Leuchter Retro Style Pendelleuchte (Rustikales Rot Kupfer)~1589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3-leuchter-retro-style-pendelleuchte-rustikales-rot-kupfer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39.49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906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ENC559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3er Balken pendelleuchte Individuelle Höhenverstellung ~3594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3er-pendelleuchte-vintage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44.79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32.68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Mehrfachsteckdosen Hängelampen Satin Nickel decken-lampe~1349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wohnzimmerlampen-led-designerleuchten-pendelleuchten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44.99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907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PHSF1GDRYB-IDE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Schraube Decke Rosa Licht Fabric Flex Pendelleuchte Halter - 1 Meter mit Gelb Messing ~1224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e27-schraube-decke-rose-licht-3core-stoff-flex-pendelleuchte-halter-gelb-messing-rund-1m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31.99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Lampenfassung Pendelset-1 m rundem Stoffkabel &amp; Deckenrose ~1436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1m-e27-pendelleuchte-aus-gelbem-messing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11.75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908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LDCWE2725-IDE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25 W E27 Schraub-LED-Licht GLS-Lampen, energiesparende Edison Cool White 6000 K nicht dimmbare Lichter ~ 2525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25w-e27-schraubbare-led-leuchtmittel-gls-birnen-energiesparende-edison-kaltweisse-6000k-nicht-dimmbare-lichter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16.87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Standard Base LED Glühbirnen 6000K Tageslicht Weiß~1442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standard-basis-led-gluhbirnen-6000k-tageslicht-weiss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14.34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909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CRSF100BM+PHOP1PBRBM+LSDO210BM-IDE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Pendelleuchte Höhenverstellbar Fur Wohnzimmer ~2116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single-round-base-retro-industrial-chandelier-ceiling-vintage-metal-light-shade-pendelleuchte-schwarz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30.23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Deckenleuchte - schwarzes Metall - E27 - verstellbares Design~2184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schwarze-retro-pendelleuchte-lampenschirm-deckenleuchten-stil-metalllampe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17.32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910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ENC2835-IDE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3 Köpfe schwarz hängende Anhänger Zubehör Deckenleuchte Abdeckung dekorative Käfigleuchte~1845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industrial-3-kopfe-schwarz-hangende-anhanger-zubehor-deckenleuchte-abdeckung-dekorative-kafigleuchte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23.79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26.19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Pendelleuchte Käfig Lampenschirm Hängelampe~1872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industrielle-schwarze-hangende-deckenleuchte-mit-dekorativer-kafigleuchte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23.71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911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ENC2836-IDE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3 Köpfe schwarz hängende Anhänger Zubehör Deckenleuchte Abdeckung dekorative Käfigleuchte~1845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industrial-3-kopfe-schwarz-hangende-anhanger-zubehor-deckenleuchte-abdeckung-dekorative-kafigleuchte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54.89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26.19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3-flammige Industriekäfig-Deckenleuchte Hängend~1871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industrielle-3-kopfe-schwarz-hangende-hangende-deckenleuchte-abdeckung-dekorative-kafigleuchte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54.69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912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ENC2839-IDE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3 Köpfe schwarz hängende Anhänger Zubehör Deckenleuchte Abdeckung dekorative Käfigleuchte~1845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industrial-3-kopfe-schwarz-hangende-anhanger-zubehor-deckenleuchte-abdeckung-dekorative-kafigleuchte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54.89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26.19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3-Wege Deckenleuchte zum pendelleuchten dekorative Käfigleuchte~1873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industrielle-3-wege-deckenleuchte-zum-aufhangen-dekorative-kafigleuchte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54.69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913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LDWWE275-IDE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5W E27 LED Glühbirne Warmweiß A60 Energiesparend~2539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e27-5w-energiesparende-warmweisse-led-leuchtmittel-a60-e27-schraub-nicht-dimmbare-leuchtmittel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14.25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3W - 25W E27 LED Glühbirne B22 energiespar Warmweiß ~2218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b22-oder-e27-gluhbirne-energiesparlampe-warm-white-globe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11.89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914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PHSF1GDRFG-IDE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Pendelleuchten-Set E27 – Lampenfassung mit Textilkabel, French Gold~1221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e27-schraube-decke-rose-licht-3core-stoff-flex-pendelleuchte-halter-franzosisch-gold-rund-1m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10.97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25.38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E27 Pendelleuchte French Gold 1 m Stoffkabel &amp; Deckenrose~1434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1m-pendelleuchte-mit-e27-base-french-gold-holder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11.55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915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CRFF2008BM-IDE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Mehrpunkt Drop Outlet Deckenrosette perfekt für Textil Flexkabel ~ 2878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mehrpunkt-drop-outlet-deckenrosette-perfekt-fur-textil-flexkabel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24.66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Mehrpunkt Drop Outlet Deckenrosette perfekt für Textil Flexkabel~2694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mehrpunkt-drop-outlet-deckenrosette-perfekt-fur-textil-flexkabel-2694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916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PLWERR+PHNW1RRR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Industrial Rétro Applique Murale en Métal Lumière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vintage-industrial-retro-applique-murale-en-metal-personnalite-creative-poulie-applique-murale-lumiere-eclairage-e27-5429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28.49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23.94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Wandlampe wohnzimmer vintage Wheel pulley lamp antique~2727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pulley-wheel-wandleuchte-loft-beleuchtung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29.99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917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PLTTBM+LSTF40BM+ICST64E2740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Lampe de table Steampunk industrielle vintage avec abat-jour plat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ledsone-lampe-de-table-steampunk-industrielle-vintage-avec-abat-jour-plat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23.52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Designer tischlampen, schwarz, 40 cm hoch, Nachttischlampen~2320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tischlampe-modern-schwarz-e27-nachttisch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Retro Tischlampe mit flachem Schirm,E27~2376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industrielle-retro-tischlampe-mit-flachem-schirm-e27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918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PLTTRR+LSTF40RR+ICST64E2740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Lampe de table Steampunk industrielle vintage avec abat-jour plat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ledsone-lampe-de-table-steampunk-industrielle-vintage-avec-abat-jour-plat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23.52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Tischlampen vintage mit 3-pin stecker , E27|40cm Höhe~2343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tischlampe-modern-rustikalrot-e27-metall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919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PLTTBC+LSTF40BC+ICST64E2740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Lampe de table Steampunk industrielle vintage avec abat-jour plat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ledsone-lampe-de-table-steampunk-industrielle-vintage-avec-abat-jour-plat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23.52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Tischlampen modern, Ø 40cm, Höhe 31 cm, Metall, E27~2345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designer-tischlampen-e27-modern-tischleuchte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Retro Tischlampe mit flachem Schirm,E27~2376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industrielle-retro-tischlampe-mit-flachem-schirm-e27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920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LHS3E27BY-IDE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E27-fassung zum anschrauben fassungen glühbirnen~1466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vintage-industrielampe-gluhbirne-glanzender-schwarzer-halter-e27-lampenfassung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22.66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Antik Retro Metall Lampenfassung Lampenfassung~2648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vintage-antik-retro-metall-lampenfassung-lampenfassung-2648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7.19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921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LHS3E27CH-IDE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E27-fassung zum anschrauben fassungen glühbirnen~1466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vintage-industrielampe-gluhbirne-glanzender-schwarzer-halter-e27-lampenfassung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22.66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Antik Retro Metall Lampenfassung Lampenfassung~2648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vintage-antik-retro-metall-lampenfassung-lampenfassung-2648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7.19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922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LHS3E27CO-IDE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E27-fassung zum anschrauben fassungen glühbirnen~1466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vintage-industrielampe-gluhbirne-glanzender-schwarzer-halter-e27-lampenfassung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22.66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Antik Retro Metall Lampenfassung Lampenfassung~2648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vintage-antik-retro-metall-lampenfassung-lampenfassung-2648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7.19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923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LHS3E27RO-IDE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E27-fassung zum anschrauben fassungen glühbirnen~1466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vintage-industrielampe-gluhbirne-glanzender-schwarzer-halter-e27-lampenfassung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22.66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Antik Retro Metall Lampenfassung Lampenfassung~2648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vintage-antik-retro-metall-lampenfassung-lampenfassung-2648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7.19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924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LHS3E27SN-IDE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E27-fassung zum anschrauben fassungen glühbirnen~1466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vintage-industrielampe-gluhbirne-glanzender-schwarzer-halter-e27-lampenfassung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22.66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Antik Retro Metall Lampenfassung Lampenfassung~2648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vintage-antik-retro-metall-lampenfassung-lampenfassung-2648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7.19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925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LHS3E27YB-IDE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E27-fassung zum anschrauben fassungen glühbirnen~1466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vintage-industrielampe-gluhbirne-glanzender-schwarzer-halter-e27-lampenfassung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8.99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22.66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Antik Retro Metall Lampenfassung Lampenfassung~2648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vintage-antik-retro-metall-lampenfassung-lampenfassung-2648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7.19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926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LDWWE273-IDE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3W - 25W E27 LED Glühbirne B22 energiespar Warmweiß ~2218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b22-oder-e27-gluhbirne-energiesparlampe-warm-white-globe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5.29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11.89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Glühbirnen E27 3 W energiesparende warmweiße  A60 E27 Schraubbirnen nicht dimmbar ~ 2540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e27-3w-energiespar-warmweisse-led-leuchtmittel-a60-e27-schraub-nicht-dimmbare-leuchtmittel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5.29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10.05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927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LSSS300BG+RPR44WH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Einfache Montage Industrial Lampenschirm Metall Schwarz Gold ~3437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deckenlampe-lampenschirm-schwarz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10.09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20.88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Hängelampenschirm Schwarz Gold | Industrial stil E27 Ersatzschirm ~3858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vintage-lampenschirm-sets-schwarz-gold-deckenlampenschirm-einfache-montage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14.42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928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LSMS320BG+RPR44WH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Einfache Montage Industrial Lampenschirm Metall Schwarz Gold ~3437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deckenlampe-lampenschirm-schwarz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12.44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20.88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Hängelampenschirm Schwarz Gold | Industrial stil E27 Ersatzschirm ~3858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vintage-lampenschirm-sets-schwarz-gold-deckenlampenschirm-einfache-montage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15.55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929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LSTL260BG+RPR44WH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Einfache Montage Industrial Lampenschirm Metall Schwarz Gold ~3437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deckenlampe-lampenschirm-schwarz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9.25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20.88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Hängelampenschirm Schwarz Gold | Industrial stil E27 Ersatzschirm ~3858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vintage-lampenschirm-sets-schwarz-gold-deckenlampenschirm-einfache-montage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13.37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930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LSHH240BG+RPR44WH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Einfache Montage Industrial Lampenschirm Metall Schwarz Gold ~3437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deckenlampe-lampenschirm-schwarz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12.66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20.88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Hängelampenschirm Schwarz Gold | Industrial stil E27 Ersatzschirm ~3858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vintage-lampenschirm-sets-schwarz-gold-deckenlampenschirm-einfache-montage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12.75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931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LSHQ180BG+RPR44WH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Einfache Montage Industrial Lampenschirm Metall Schwarz Gold ~3437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deckenlampe-lampenschirm-schwarz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15.44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20.88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Hängelampenschirm Schwarz Gold | Industrial stil E27 Ersatzschirm ~3858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vintage-lampenschirm-sets-schwarz-gold-deckenlampenschirm-einfache-montage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15.55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932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LSWD360BG+RPR44WH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Einfache Montage Industrial Lampenschirm Metall Schwarz Gold ~3437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deckenlampe-lampenschirm-schwarz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21.27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20.88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Hängelampenschirm Schwarz Gold | Industrial stil E27 Ersatzschirm ~3858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vintage-lampenschirm-sets-schwarz-gold-deckenlampenschirm-einfache-montage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19.30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933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CRFF140GL+WSWH135BM+LSDO210BM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Retro-Kuppel-Wandleuchte, Industrie-Wandleuchte aus Metall ~3211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retro-kuppel-wandleuchte-industrie-wandleuchte-aus-metall-6093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19.31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Industrie Wandleuchte für den Innenbereich ~3822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wandleuchte-fur-den-innenbereich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17.58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Wandleuchten Vintage Innenlampen &amp; Schirme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industrial-vintage-retro-red-wall-sconces-e27-uk-holders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38.27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934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CRFF140GL+WSWH135BM+LSDO210BM+ICST64E27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Retro-Kuppel-Wandleuchte, Industrie-Wandleuchte aus Metall ~3211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retro-kuppel-wandleuchte-industrie-wandleuchte-aus-metall-6093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33.11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19.31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Industrie Wandleuchte für den Innenbereich ~3822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wandleuchte-fur-den-innenbereich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19.69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Wandleuchten Vintage Innenlampen &amp; Schirme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industrial-vintage-retro-red-wall-sconces-e27-uk-holders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42.42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935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CRFF140GL+WSWH135BM+LSDO210WH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Retro-Kuppel-Wandleuchte, Industrie-Wandleuchte aus Metall ~3211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retro-kuppel-wandleuchte-industrie-wandleuchte-aus-metall-6093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19.31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Industrie Wandleuchte für den Innenbereich ~3822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wandleuchte-fur-den-innenbereich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17.58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Wandleuchten Vintage Innenlampen &amp; Schirme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industrial-vintage-retro-red-wall-sconces-e27-uk-holders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38.27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936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CRFF140GL+WSWH135BM+LSDO210WH+ICST64E27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Retro-Kuppel-Wandleuchte, Industrie-Wandleuchte aus Metall ~3211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retro-kuppel-wandleuchte-industrie-wandleuchte-aus-metall-6093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19.31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Industrie Wandleuchte für den Innenbereich ~3822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wandleuchte-fur-den-innenbereich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19.69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Wandleuchten Vintage Innenlampen &amp; Schirme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industrial-vintage-retro-red-wall-sconces-e27-uk-holders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42.42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937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CRFF140GL+WSWH135BM+LSDO210GY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Retro-Kuppel-Wandleuchte, Industrie-Wandleuchte aus Metall ~3211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retro-kuppel-wandleuchte-industrie-wandleuchte-aus-metall-6093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19.31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Industrie Wandleuchte für den Innenbereich ~3822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wandleuchte-fur-den-innenbereich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17.58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Wandleuchten Vintage Innenlampen &amp; Schirme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industrial-vintage-retro-red-wall-sconces-e27-uk-holders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38.27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938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CRFF140GL+WSWH135BM+LSDO210GY+ICST64E27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Retro-Kuppel-Wandleuchte, Industrie-Wandleuchte aus Metall ~3211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retro-kuppel-wandleuchte-industrie-wandleuchte-aus-metall-6093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19.31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Industrie Wandleuchte für den Innenbereich ~3822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wandleuchte-fur-den-innenbereich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19.69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Wandleuchten Vintage Innenlampen &amp; Schirme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industrial-vintage-retro-red-wall-sconces-e27-uk-holders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42.42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939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CRFF140GL+WSWH135BM+LSDO210RE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Retro-Kuppel-Wandleuchte, Industrie-Wandleuchte aus Metall ~3211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retro-kuppel-wandleuchte-industrie-wandleuchte-aus-metall-6093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19.31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Industrie Wandleuchte für den Innenbereich ~3822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wandleuchte-fur-den-innenbereich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17.58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Wandleuchten Vintage Innenlampen &amp; Schirme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industrial-vintage-retro-red-wall-sconces-e27-uk-holders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16.94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940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CRFF140GL+WSWH135BM+LSDO210RE+ICST64E27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Retro-Kuppel-Wandleuchte, Industrie-Wandleuchte aus Metall ~3211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retro-kuppel-wandleuchte-industrie-wandleuchte-aus-metall-6093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19.31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Industrie Wandleuchte für den Innenbereich ~3822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wandleuchte-fur-den-innenbereich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19.69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Wandleuchten Vintage Innenlampen &amp; Schirme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industrial-vintage-retro-red-wall-sconces-e27-uk-holders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18.78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941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CRFF140GL+WSWH135BM+LSDO210OR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Retro-Kuppel-Wandleuchte, Industrie-Wandleuchte aus Metall ~3211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retro-kuppel-wandleuchte-industrie-wandleuchte-aus-metall-6093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19.31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Industrie Wandleuchte für den Innenbereich ~3822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wandleuchte-fur-den-innenbereich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17.58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Wandleuchten Vintage Innenlampen &amp; Schirme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industrial-vintage-retro-red-wall-sconces-e27-uk-holders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27.55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942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CRFF140GL+WSWH135BM+LSDO210OR+ICST64E27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Retro-Kuppel-Wandleuchte, Industrie-Wandleuchte aus Metall ~3211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retro-kuppel-wandleuchte-industrie-wandleuchte-aus-metall-6093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19.31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Industrie Wandleuchte für den Innenbereich ~3822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wandleuchte-fur-den-innenbereich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19.69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Wandleuchten Vintage Innenlampen &amp; Schirme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industrial-vintage-retro-red-wall-sconces-e27-uk-holders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24.09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943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CRFF140GL+WSWH135BM+LSDO210GR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Retro-Kuppel-Wandleuchte, Industrie-Wandleuchte aus Metall ~3211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retro-kuppel-wandleuchte-industrie-wandleuchte-aus-metall-6093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19.31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Industrie Wandleuchte für den Innenbereich ~3822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wandleuchte-fur-den-innenbereich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17.58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Wandleuchten Vintage Innenlampen &amp; Schirme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industrial-vintage-retro-red-wall-sconces-e27-uk-holders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27.55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944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CRFF140GL+WSWH135BM+LSDO210GR+ICST64E27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Retro-Kuppel-Wandleuchte, Industrie-Wandleuchte aus Metall ~3211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retro-kuppel-wandleuchte-industrie-wandleuchte-aus-metall-6093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19.31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Industrie Wandleuchte für den Innenbereich ~3822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wandleuchte-fur-den-innenbereich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19.69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Wandleuchten Vintage Innenlampen &amp; Schirme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industrial-vintage-retro-red-wall-sconces-e27-uk-holders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24.09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945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CRFF140GL+WSWH135BM+LSDO210YE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Retro-Kuppel-Wandleuchte, Industrie-Wandleuchte aus Metall ~3211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retro-kuppel-wandleuchte-industrie-wandleuchte-aus-metall-6093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19.31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Industrie Wandleuchte für den Innenbereich ~3822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wandleuchte-fur-den-innenbereich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17.58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Wandleuchten Vintage Innenlampen &amp; Schirme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industrial-vintage-retro-red-wall-sconces-e27-uk-holders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27.09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946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CRFF140GL+WSWH135BM+LSDO210YE+ICST64E27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Retro-Kuppel-Wandleuchte, Industrie-Wandleuchte aus Metall ~3211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retro-kuppel-wandleuchte-industrie-wandleuchte-aus-metall-6093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19.31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Industrie Wandleuchte für den Innenbereich ~3822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wandleuchte-fur-den-innenbereich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19.69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Wandleuchten Vintage Innenlampen &amp; Schirme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industrial-vintage-retro-red-wall-sconces-e27-uk-holders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31.01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947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CRFF140GL+WSWH135BM+LSDO210NB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Retro-Kuppel-Wandleuchte, Industrie-Wandleuchte aus Metall ~3211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retro-kuppel-wandleuchte-industrie-wandleuchte-aus-metall-6093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19.31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Industrie Wandleuchte für den Innenbereich ~3822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wandleuchte-fur-den-innenbereich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17.58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Wandleuchten Vintage Innenlampen &amp; Schirme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industrial-vintage-retro-red-wall-sconces-e27-uk-holders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24.78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948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CRFF140GL+WSWH135BM+LSDO210NB+ICST64E27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Retro-Kuppel-Wandleuchte, Industrie-Wandleuchte aus Metall ~3211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retro-kuppel-wandleuchte-industrie-wandleuchte-aus-metall-6093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19.31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Industrie Wandleuchte für den Innenbereich ~3822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wandleuchte-fur-den-innenbereich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19.69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Wandleuchten Vintage Innenlampen &amp; Schirme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industrial-vintage-retro-red-wall-sconces-e27-uk-holders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28.70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949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CRFF140GL+WSWH135BM+LSDO210BL+ICST64E27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Retro-Kuppel-Wandleuchte, Industrie-Wandleuchte aus Metall ~3211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retro-kuppel-wandleuchte-industrie-wandleuchte-aus-metall-6093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19.31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Wandleuchten Vintage Innenlampen &amp; Schirme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industrial-vintage-retro-red-wall-sconces-e27-uk-holders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24.09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950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CRFF140GL+WSWH135BM+LSDO210BL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Retro-Kuppel-Wandleuchte, Industrie-Wandleuchte aus Metall ~3211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retro-kuppel-wandleuchte-industrie-wandleuchte-aus-metall-6093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19.31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Wandleuchten Vintage Innenlampen &amp; Schirme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industrial-vintage-retro-red-wall-sconces-e27-uk-holders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27.55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951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CRSF100BM+PHSH1PBRYB+LSCY290BU-IDE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Wohnzimmerlampen hängend, burgunder farbe , E27, Ø 29 cm~3094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moderne-retro-loft-deckenlampenschirm-hangende-pendelleuchten-3094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15.75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19.24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Retro Pendelleuchte burgunderrot Ø29cm Schirm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moderne-industrielle-metall-deckenschirm-vintage-pendelleuchte-1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15.75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952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PLWEBS+PHNW1RBS-IDE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Wandleuchte Innen Modern | Flaschenzug Pendelleuchte~2889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copy-of-retro-industrie-nest-kafig-wandleuchte-innenbeleuchtung-scheune-restaurant-cafe-schlafzimmer-2727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22.87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19.22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Wandlampe wohnzimmer vintage Wheel pulley lamp antique~2727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pulley-wheel-wandleuchte-loft-beleuchtung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19.89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953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PLWEBS+PHNW1RBS+LDMST64E274-IDE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Wandleuchte Innen Modern | Flaschenzug Pendelleuchte~2889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copy-of-retro-industrie-nest-kafig-wandleuchte-innenbeleuchtung-scheune-restaurant-cafe-schlafzimmer-2727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24.99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19.22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Wandlampe wohnzimmer vintage Wheel pulley lamp antique~2727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pulley-wheel-wandleuchte-loft-beleuchtung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22.89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954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CRSF100AA+PHCH1PBRAA+LSCY290AA+ICST64E2740-IDE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E27 Pendelleuchte Ø 29cm Hangelampen~1323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retro-e27-pendelleuchte-o-29cm-hangelampen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23.28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18.39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Industrielle Deckenleuchte - Armeegrüne Metall Pendelleuchte~1312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hangend-decke-anhanger-retro-lampe-industrial-loft-kronleuchter-1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27.79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955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LDWWB2225-IDE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3W - 25W E27 LED Glühbirne B22 energiespar Warmweiß ~2218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b22-oder-e27-gluhbirne-energiesparlampe-warm-white-globe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6.09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11.89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B22 25W energiesparende warmweiße LED-Glühbirnen A60 B22 nicht dimmbare Schraubbirnen~2517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b22-25w-energiesparende-warmweisse-led-leuchtmittel-a60-b22-einschraub-nicht-dimmbare-leuchtmittel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5.09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6.29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25W B22 Glühbirne Energiesparlampe Warm White Globe~2210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25w-b22-gluhbirne-energiesparlampe-warm-white-globe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5.09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956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ENC5985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Hellblaue Pendelleuchte Flaschenzug Design–2m Kabel ~3063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led-hangelampe-pendelleuchte-e27-pendellampe-industrie-deckenlampe-3063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17.55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Flaschenzug Pendelleuchte Lampe E27 Metall ~3757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gastronomie-pendelleuchte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22.28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957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ICT130B2260-IDE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B22 T130 Edison-Glühbirne 60 W – Warmweiß 2700 K – Dimmbar – 800 Lumen~2188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b22-60w-t130-dimmbare-gluhfaden-vintage-gluhbirne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6.31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10.10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B22 60W T130 Dimmbare Glühbirne Vintage Glühbirne~1007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vintage-t130-b22-60w-dimmable-filament-light-bulb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12.39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6.86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958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ENC111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Wandleuchte Industrial Metall E27 Innen ~3829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vintage-wandleuchte-innen-wandlampe-industrial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20.59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16.71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Wandleuchte Schwarz Industrial E27 Wandlampe~3414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vintage-wandleuchte-schwarz-industrial-e27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19.39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959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ENC738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Wandleuchte Industrial Metall E27 Innen ~3829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vintage-wandleuchte-innen-wandlampe-industrial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16.71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Verstellbare Industrie Wandleuchte E27 Metall Kegelschirm Vintage Stil Innenlampe ~3872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verstellbare-industrie-wandleuchte-e27-metall-kegelschirm-vintage-stil-innenlampe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19.73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960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WSFS1BMYB+SCRN70BM+LSFT220GY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Vintage Wandleuchte Industrial Metall E27 Innen ~3829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vintage-wandleuchte-innen-wandlampe-industrial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17.59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16.71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Verstellbare Industrie Wandleuchte E27 Metall Kegelschirm Vintage Stil Innenlampe ~3872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verstellbare-industrie-wandleuchte-e27-metall-kegelschirm-vintage-stil-innenlampe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16.60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961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CRFF140BM+LHLFE27BM+LSSS300YE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Gelbe Deckenlampen Metall Deckenleuchte Ø 30cm~1661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gelbe-deckenlampe-metall-deckenleuchte-deckenstrahler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15.71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Emaille-Optik Deckenleuchte Fabrikstil Semi Flush E27 ~3806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besondere-lampen-wohnzimmer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16.78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962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CRFF140BM+LHLFE27BM+LSSS300YE+ICST64E27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Gelbe Deckenlampen Metall Deckenleuchte Ø 30cm~1661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gelbe-deckenlampe-metall-deckenleuchte-deckenstrahler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15.71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Emaille-Optik Deckenleuchte Fabrikstil Semi Flush E27 ~3806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besondere-lampen-wohnzimmer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18.48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963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WLCO3001BM+LDGU10CD5-IDE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LED Wandleuchte mit Kegel-Schirm Modernes Design~2623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schwarz-led-wandleuchte-kegel-schirm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15.54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Wandleuchte in Schwarz Matt | GU10 Spot innen ~2622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led-innenwandbeleuchtung-kegelformige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18.89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964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WLCO3001BM2PK+LDGU10CD52PK-IDE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LED Wandleuchte mit Kegel-Schirm Modernes Design~2623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schwarz-led-wandleuchte-kegel-schirm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40.99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15.54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Wandleuchte in Schwarz Matt | GU10 Spot innen ~2622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led-innenwandbeleuchtung-kegelformige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35.19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965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CRSF100BM+WSHR135BM+LSFT220YB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Schwanenhals Wandleuchte Innen~3418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vintage-schwanenhals-wandleuchte-innen-mit-arm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15.28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14.42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Wandlampe Industrial Design, Metallschirm für Loft~ 3334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industrie-wandleuchte-mit-metall-lampenschirm-vintage-stil-3334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15.28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966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CRSF100BM+WSHR135BM+LSFT220YB+ICST64E27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Schwanenhals Wandleuchte Innen~3418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vintage-schwanenhals-wandleuchte-innen-mit-arm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14.42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Wandlampe Industrial Design, Metallschirm für Loft~ 3334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industrie-wandleuchte-mit-metall-lampenschirm-vintage-stil-3334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967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LDCWE273-IDE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Standard Base LED Glühbirnen 6000K Tageslicht Weiß~1442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standard-basis-led-gluhbirnen-6000k-tageslicht-weiss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14.34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 W E27 Schraub-LED-Licht GLS-Lampen, energiesparende Edison Cool White 6000 K nicht dimmbare Lichter ~ 2530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3w-e27-schraubbare-led-leuchtmittel-gls-birnen-energiesparende-edison-kaltweisse-6000k-nicht-dimmbare-lichter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968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LDCWE275-IDE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Standard Base LED Glühbirnen 6000K Tageslicht Weiß~1442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standard-basis-led-gluhbirnen-6000k-tageslicht-weiss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14.34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5 W E27 LED-Licht GLS-Lampen, energiesparend, Cool White 6000 K ~ 2529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5w-e27-schraubbare-led-leuchtmittel-gls-birnen-energiesparende-edison-kaltweisse-6000k-nicht-dimmbare-lichter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969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LDCWE277-IDE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Standard Base LED Glühbirnen 6000K Tageslicht Weiß~1442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standard-basis-led-gluhbirnen-6000k-tageslicht-weiss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14.34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7 W E27 Schraub-LED-Licht GLS-Lampen, energiesparende Edison Cool White 6000 K nicht dimmbare Lichter ~ 2528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7w-e27-schraubbare-led-leuchtmittel-gls-birnen-energiesparende-edison-kaltweisse-6000k-nicht-dimmbare-lichter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970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LDCWE279-IDE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Standard Base LED Glühbirnen 6000K Tageslicht Weiß~1442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standard-basis-led-gluhbirnen-6000k-tageslicht-weiss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5.59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14.34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9 W E27 Schraub-LED-Licht GLS-Lampen, energiesparende Edison Cool White 6000 K nicht dimmbare Lichter ~ 2532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9w-e27-schraubbare-led-leuchtmittel-gls-birnen-energiesparende-edison-kaltweisse-6000k-nicht-dimmbare-lichter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971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LDCWE2712-IDE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Standard Base LED Glühbirnen 6000K Tageslicht Weiß~1442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standard-basis-led-gluhbirnen-6000k-tageslicht-weiss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14.34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12 W E27 Schraub-LED-Licht GLS-Lampen, energiesparende Edison Cool White 6000 K nicht dimmbare Lichter ~ 2531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12w-e27-schraubbare-led-leuchtmittel-gls-birnen-energiesparende-edison-kaltweisse-6000k-nicht-dimmbare-lichter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5.59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972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LDCWE2718-IDE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Standard Base LED Glühbirnen 6000K Tageslicht Weiß~1442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standard-basis-led-gluhbirnen-6000k-tageslicht-weiss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6.29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14.34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18 Watt E27 Glühbirne für Wohnzimmer,Schlafzimmer ~ 2526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18w-e27-schraubbare-led-leuchtmittel-gls-birnen-energiesparende-edison-kaltweisse-6000k-nicht-dimmbare-lichter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6.29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973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CRSF100BM+LHHTE27BM+WCBLBM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Deckenleuchte aus schwarzem Metallgeflecht im Chic Design ~3562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drahtgeflecht-chic-stil-deckenleuchte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16.79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14.13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Geometrische Käfig Deckenlampe E27-Metall Schwarz ~3729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geometrische-kafig-deckenlampe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16.79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974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CRSF100BS+PHCH1PBRBS+WCB3WH-IDE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Industrial pendant barrel lamp shade-dimmable~1870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industrielle-metall-deckenpendelleuchte-fass-whshade-hangeleuchte-modern-retro-licht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18.86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12.54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E27 mit Lichtkäfig | Vintage Industriestil~1849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weiss-trommel-metallkafig-hangende-decke-pendelleuchte-e27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18.86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975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LDWWB2218-IDE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3W - 25W E27 LED Glühbirne B22 energiespar Warmweiß ~2218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b22-oder-e27-gluhbirne-energiesparlampe-warm-white-globe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11.89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18W B22 Glühbirne Energiesparlampe Warm White Globe~2211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18w-b22-gluhbirne-energiesparlampe-warm-white-globe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B22 18W energiesparende warmweiße LED-Glühbirnen A60 B22 nicht dimmbare Schraubbirnen~2518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b22-18w-energiesparende-warmweisse-led-leuchtmittel-a60-b22-einschraub-nicht-dimmbare-leuchtmittel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976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LDWWB2215-IDE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3W - 25W E27 LED Glühbirne B22 energiespar Warmweiß ~2218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b22-oder-e27-gluhbirne-energiesparlampe-warm-white-globe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11.89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15W B22 Glühbirne Energiesparlampe Dimmbar Warm White Globe~2212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15w-b22-gluhbirne-energiesparlampe-warm-white-globe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5.89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B22 LED-Glühbirnen Dimmbare Schraubbirnen~2519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b22-15w-energiesparende-warmweisse-led-leuchtmittel-a60-b22-einschraub-nicht-dimmbare-leuchtmittel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977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LDWWB2212-IDE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3W - 25W E27 LED Glühbirne B22 energiespar Warmweiß ~2218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b22-oder-e27-gluhbirne-energiesparlampe-warm-white-globe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11.89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Globe B22 fassung für glühbirne groß energiesparlampe~2213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12w-b22-gluhbirne-energiesparlampe-warm-white-globe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978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LDWWB229-IDE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3W - 25W E27 LED Glühbirne B22 energiespar Warmweiß ~2218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b22-oder-e27-gluhbirne-energiesparlampe-warm-white-globe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6.29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11.89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9W B22 Glühbirne Energiesparlampe Warm White Globe~2214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9w-b22-gluhbirne-energiesparlampe-warm-white-globe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B22 9 W energiesparende warmweiße LED-Glühbirnen A60 B22 nicht dimmbare Glühbirnen zum Einschrauben ~ 2521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b22-9w-energiesparende-warmweisse-led-leuchtmittel-a60-b22-schraub-nicht-dimmbare-leuchtmittel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6.29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979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LDWWB227-IDE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3W - 25W E27 LED Glühbirne B22 energiespar Warmweiß ~2218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b22-oder-e27-gluhbirne-energiesparlampe-warm-white-globe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4.35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11.89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7W B22 Glühbirne Energiesparlampe Warm White Globe~2215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7w-b22-gluhbirne-energiesparlampe-warm-white-globe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5.35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B22 7 W energiesparende warmweiße LED-Glühbirnen A60 B22 nicht dimmbare Glühbirnen zum Einschrauben ~ 2522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b22-7w-energiesparende-warmweisse-led-leuchtmittel-a60-b22-einschraub-nicht-dimmbare-leuchtmittel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980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LDWWB225-IDE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3W - 25W E27 LED Glühbirne B22 energiespar Warmweiß ~2218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b22-oder-e27-gluhbirne-energiesparlampe-warm-white-globe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11.89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5W B22 Glühbirne Energiesparlampe Warm White Globe~2216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5w-b22-gluhbirne-energiesparlampe-warm-white-globe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B22 5 W energiesparende warmweiße LED-Glühbirnen A60 B22 nicht dimmbare Glühbirnen zum Einschrauben ~ 2523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b22-5w-energiesparende-warmweisse-led-leuchtmittel-a60-b22-einschraub-nicht-dimmbare-leuchtmittel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981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LDWWB223-IDE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3W - 25W E27 LED Glühbirne B22 energiespar Warmweiß ~2218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b22-oder-e27-gluhbirne-energiesparlampe-warm-white-globe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3.72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11.89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3W B22 Glühbirne - Energiesparlampe in Warmweiß für Wohnräume~2217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3w-b22-gluhbirne-energiesparlampe-warm-white-globe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B22 3 W energiesparende warmweiße LED-Glühbirnen A60 B22 nicht dimmbare Glühbirnen zum Einschrauben ~ 2524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b22-3w-energiesparende-warmweisse-led-leuchtmittel-a60-b22-schraub-nicht-dimmbare-leuchtmittel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4.72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982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LDWWE2715-IDE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3W - 25W E27 LED Glühbirne B22 energiespar Warmweiß ~2218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b22-oder-e27-gluhbirne-energiesparlampe-warm-white-globe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11.89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15 W energiesparende warmweiße LED-Glühbirnen A60 E27 Schraubbirnen, nicht dimmbar ~ 2535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e27-15w-energiesparlampe-warmweiss-led-leuchtmittel-a60-e27-schraubbirne-nicht-dimmbar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983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WCB3WH+RPR44WH-IDE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Mini Metall Ø 11cm Vintage Weißer Lampenschirm ~1411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new-style-weiss-vintage-metall-draht-kafig-lampenschirm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4.84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4.72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Ersatz Lampenschirm Stehlampe~1331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lampenschirm-diy-metall-puzzle-lampe-schirm-hangelampe-stehlampe-fass-designs-2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4.84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984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PHSF1BWRSN+WCSQBW-IDE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Globus-Industrie Vintage Lampe Retro Deckenlampe Pendelleuchte Kronleuchter E27 Käfig~1492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globus-industrie-vintage-lampe-retro-deckenlampe-pendelleuchte-kronleuchter-e27-kafig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22.00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Vintage Deckenlampe – Retro E27 Pendelleuchte mit Käfig-Design Kronleuchter~1506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industrie-vintage-lampe-retro-deckenlampe-pendelleuchte-kronleuchter-e27-kafig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19.84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985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CRSF100RR+PHCH1PBRRR+WCNIBR-IDE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Trommel Vintage Industrie Retro Stil Moderne Decke Pendelleuchte Lampenschirm E27 Käfig~1493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trommel-industrie-vintage-lampe-retro-deckenlampe-pendelleuchte-kronleuchter-e27-kafig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19.34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Vintage Deckenlampe – Retro E27 Pendelleuchte mit Käfig-Design Kronleuchter~1506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industrie-vintage-lampe-retro-deckenlampe-pendelleuchte-kronleuchter-e27-kafig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19.34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986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CRSF100BC+PHCH1PBRBC+WCBKHE-IDE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Rattan Geflochtener Hängelampe E27 Käfig ~1494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korb-industrie-vintage-lampe-retro-deckenlampe-pendelleuchte-kronleuchter-e27-kafig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19.00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Vintage Deckenlampe – Retro E27 Pendelleuchte mit Käfig-Design Kronleuchter~1506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industrie-vintage-lampe-retro-deckenlampe-pendelleuchte-kronleuchter-e27-kafig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19.34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987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CRSF100CO+PHIH1PBRCO+SCRN70CO+LSFT220CO-IDE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Retro Kupfer Metallkegelform Schatten Innendecken Pendelleuchte Armatur~1614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industrielle-retro-kupfer-metallkegelform-schatten-innendecken-pendelleuchte-armatur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18.79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Retro Kupfer Metallkegelform Schatten Innendecken Pendelleuchte Armatur~1802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industrielle-retro-kupfer-metallkegelform-schatten-innendecken-pendelleuchte-armatur-1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19.79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988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CRFF140BM+LHLFE27BM+LSSS300BI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 Deckenleuchten &amp; Deckenlampen Mit Deckenrosette~1659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schwarz-deckenleuchten-deckenlampen-mit-deckenrosette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Emaille-Optik Deckenleuchte Fabrikstil Semi Flush E27 ~3806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besondere-lampen-wohnzimmer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16.78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989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CRFF140BM+LHLFE27BM+LSSS300RE+ICST64E27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Schöne deckenleuchten wohnzimmer mit kurvig Ø 30cm lampen~1663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deckenleuchten-rot-metall-300mm-lampenschirme-e27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Emaille-Optik Deckenleuchte Fabrikstil Semi Flush E27 ~3806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besondere-lampen-wohnzimmer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18.48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990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CRFF140BM+LHLFE27BM+LSSS300BL+ICST64E27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Deckenlampen für die Küche, perfekt für 14 cm Baldachin~1665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lampen-fuer-decken-300mm-24cm-modern-kueche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22.39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Emaille-Optik Deckenleuchte Fabrikstil Semi Flush E27 ~3806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besondere-lampen-wohnzimmer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18.48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991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CRFF140BM+LHLFE27BM+LSSS300GR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Grün Deckenleuchten E27 Wandlampen Mit Schirm 30cm ~1667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grun-deckenleuchten-e27-wandlampen-mit-schirm-30cm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Emaille-Optik Deckenleuchte Fabrikstil Semi Flush E27 ~3806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besondere-lampen-wohnzimmer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16.78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992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LSSS300BM+RPR44WH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Metall-Lampenschirm Schwarz 30cm Easy Fit ~1728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industrielle-lampenschirm-metall-schwarz-design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Rétro Abat-jour en métal facile à installer Suspension pour cuisine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ledsone-retro-industriel-style-abat-jour-en-metal-facile-a-installer-suspension-pour-cuisine-salle-a-manger-e27-5434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15.19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993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PHGP1PBRBM-IDE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 Interior Golden Pendelleuchte | Deckenleuchte Ø 36cm~ 2914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schwarz-interior-golden-pendelleuchte-deckenleuchte-e27-36cm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28.19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 Interior Golden Pendelleuchte | Deckenleuchte~1788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schwarz-interior-golden-pendelleuchte-deckenleuchte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28.19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994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LDCWB22253PK-IDE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3*25W LED-Golfball-Glühbirne B22–Kaltweiß, Energiesparlampe~1443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3-x-energiesparende-led-licht-kaltweisse-gluhbirnen-b22-bajonettschraube-lampe-3w-25w-gls-1443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15.94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Premium LED-Golfballlampen B22 | 550 Lumen Kaltweiß (6000K)~2209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3-x-energiesparendes-led-licht-kaltweisse-birnen-b22-bajonettschraube-lampe-3w-25-w-gls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15.91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 X LED-Golfball-Glühbirne 25W B22 |Energiesparlampe ~1790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3-x-energiesparende-led-licht-kaltweisse-gluhbirnen-b22-bajonettschraube-lampe-3w-25w-gls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15.94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995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ENC2322-IDE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industrielle rustikale rote Spinne Decken-Pendelleuchte Metallkegel-Schatten-Innenhängeleuchte~1791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moderne-industrielle-rustikale-rote-spinne-decken-pendelleuchte-metallkegel-schatten-innenhangeleuchte-1000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111.49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industrielle rustikale rote Spinne Decken-Pendelleuchte Metallkegel-Schatten-Innenhängeleuchte~1791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moderne-industrielle-rustikale-rote-spinne-decken-pendelleuchte-metallkegel-schatten-innenhangeleuchte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111.49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996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CRSF1202BM+PHNW2RBS2PK+SPUPBM2PK-IDE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Spinnenlampe Doppel-Pendelleuchte Käfigschirme~1794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industrielle-doppel-pendelleuchte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Spinnenlampe E27 Ø15cm H 20cm gebürstet Silber 2-flammig~2251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industrieleuchte-spinnenkaefig-e27-silber-20cm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34.79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997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CRSF1202BM+PHNW2RRR2PK+SPUPBM2PK-IDE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Spinnenlampe Doppel-Pendelleuchte Käfigschirme~1794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industrielle-doppel-pendelleuchte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35.59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DIY Spinnenleuchte - 2 Wege |Rustikal rot|E27~2250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vintage-2-kopf-spinnenlampe-drahtkafig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32.79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998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CRSF100BS+PHCH1PBRBS+WCB3WH+ICST64E27-IDE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E27 mit Lichtkäfig | Vintage Industriestil~1849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weiss-trommel-metallkafig-hangende-decke-pendelleuchte-e27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20.50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weiss , Draht, Käfig, trommel lampe, E27~1869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trommel-pendelleuchte-weiss-vintage-haengelampe-e27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20.50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999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CRSF100BS+PHCH1PBRBS+WCB1WH+ICST64E27-IDE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E27 mit Lichtkäfig | Vintage Industriestil~1849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weiss-trommel-metallkafig-hangende-decke-pendelleuchte-e27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23.31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Hängelampen küche, Ø 12 cm, weiß, Metall, Käfig, E27~1856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vintage-industrial-metal-deckenanhanger-muster-shade-hanging-modern-retro-lighting-shade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23.31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1000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CRSF100BS+PHCH1PBRBS+WCB1WH-IDE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E27 mit Lichtkäfig | Vintage Industriestil~1849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weiss-trommel-metallkafig-hangende-decke-pendelleuchte-e27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19.73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Industrial White Metal Deckenanhänger Pattern Shade Hanging Modern Retro Lighting Shade~1857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vintage-industrial-white-metal-deckenanhanger-pattern-shade-hanging-modern-retro-lighting-shade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19.73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1001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CRSF100BS+PHCH1PBRBS+WCB5WH+ICST64E27-IDE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E27 mit Lichtkäfig | Vintage Industriestil~1849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weiss-trommel-metallkafig-hangende-decke-pendelleuchte-e27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23.59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Glas Pendelleuchten Höhenverstellung   Weiß lampenschirm ~1867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industrielle-hangende-muster-weisse-lampenschirm-hochzeits-dekorations-metalllaternen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23.73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1002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CRSF100BS+PHCH1PBRBS+WCB5WH-IDE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E27 mit Lichtkäfig | Vintage Industriestil~1849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weiss-trommel-metallkafig-hangende-decke-pendelleuchte-e27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20.59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Pendelleuchte Weißer Metallschirm im Nordic Loft Design ~1868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industrieller-hangender-lampenschirm-mit-weissem-muster-aus-metall-loft-nordic-party-decor-lampion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19.50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1003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ENC3102-IDE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Rohrleuchte Metalllampe Industrieller Retro-Pendelleuchtenschirm Abgehängte Decke Rohrlampen  ~2097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rohrleuchte-metalllampe-industrieller-retro-pendelleuchtenschirm-abgehangte-decke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65.99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Verzinkte 3-Kopf-Wasserrohr-Deckenleuchte mit schwarzem Kuppelschirm Rohrlampen~2315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verzinkte-3-kopf-wasserrohr-deckenleuchte-mit-schwarzem-kuppelschirm-ledsone-de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65.49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1004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ENC3101-IDE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Rohrleuchte Metalllampe Industrieller Retro-Pendelleuchtenschirm Abgehängte Decke Rohrlampen  ~2097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rohrleuchte-metalllampe-industrieller-retro-pendelleuchtenschirm-abgehangte-decke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75.99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Verzinkte 3-Kopf-Wasserrohr-Deckenleuchte mit schwarzem Kuppelschirm Rohrlampen~2315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verzinkte-3-kopf-wasserrohr-deckenleuchte-mit-schwarzem-kuppelschirm-ledsone-de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72.49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1005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CRFF100WO+PHPV1HERBM+LSDO210RR-IDE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Retro-Stil Vintage Industrial Hanf Anhänger Lampenschirm aus Metall rustikal rot~2110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retro-stil-vintage-industrial-hanf-anhanger-lampenschirm-aus-metall-rustikal-rot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Industrielle Deckenleuchte im Retro-Stil – Hanfseil &amp; Metall Lampenschirm in Rustikalem Rot~2156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vintage-industrielle-deckenleuchte-aus-hanf-im-retro-stil-mit-lampenschirm-aus-metall-rustikales-rot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1006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CRFF100WO+PHPV1HERBM+LSDO210BS-IDE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Retro-Stil Vintage Industrial Hanf Anhänger Lampenschirm aus Metall gebürstet Silber~2111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retro-stil-vintage-industrial-hanf-anhanger-lampenschirm-aus-metall-geburstet-silber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Industrial Decke Hanf Pendelleuchte Retro-Stil Lampenschirm aus Metall - gebürstetes Silber~2153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vintage-industrial-decke-hanf-pendelleuchte-retro-stil-lampenschirm-aus-metall-geburstetes-silber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1007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CRFF140GL+LHNSE27YB+SCRN70BM+LSDO210BM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 Deckenlampe Für Zuhause &amp; Café ~2125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industrielle-retro-lampenschirm-unterputzmontage-moderne-schwarze-deckenleuchte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15.79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 Bar Deckenleuchte Flach Bündig E27 ~3814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industrie-deckenleuchte-flach-bundi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18.98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1008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PLWCBM+ICST64E27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Kreative Industrielle Wasserrohrlampe für Flur &amp; Treppe~2289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retro-wasserrohr-wandleuchte-e27-drahtkaefig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26.79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 Wandleuchten innen Flur E27, Höhe 28 cm~2389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lampe-fuer-den-flur-wand-e27-schwarz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27.99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1009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PLWCBM-IDE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Kreative Industrielle Wasserrohrlampe für Flur &amp; Treppe~2289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retro-wasserrohr-wandleuchte-e27-drahtkaefig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23.79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 Wandleuchten innen Flur E27, Höhe 28 cm~2389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lampe-fuer-den-flur-wand-e27-schwarz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24.99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1010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PLTTBS+WCBNBS-IDE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Steampunk Tischlampe Modern Wasserpfeife Rohrlampen~2303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industrial-plug-in-tischleuchte-steampunk-metall-indoor-beleuchtung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Wasserpfeifen Tischlampe Elegante Beleuchtung in Silber~2358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wasserpfeife-retro-industrial-plug-in-tischleuchte-steampunk-metall-indoor-standbeleuchtung-silber-geburstet-ledsone-de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24.99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1011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PLTTBS+WCBNBS+ICST64E27-IDE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Steampunk Tischlampe Modern Wasserpfeife Rohrlampen~2303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industrial-plug-in-tischleuchte-steampunk-metall-indoor-beleuchtung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31.99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Wasserpfeifen Tischlampe Elegante Beleuchtung in Silber~2358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wasserpfeife-retro-industrial-plug-in-tischleuchte-steampunk-metall-indoor-standbeleuchtung-silber-geburstet-ledsone-de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27.99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1012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PLTTBC+WCBNBC-IDE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Steampunk Tischlampe Modern Wasserpfeife Rohrlampen~2303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industrial-plug-in-tischleuchte-steampunk-metall-indoor-beleuchtung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Tischlampe Wasserpfeifenlampe Stecklampe~2359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wasserpfeife-retro-industrial-plug-in-tischleuchte-steampunk-metall-indoor-standbeleuchtung-kupfer-geburstet-ledsone-de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31.99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1013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PLTTBC+WCBNBC+LDMT130E274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Steampunk Tischlampe Modern Wasserpfeife Rohrlampen~2303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industrial-plug-in-tischleuchte-steampunk-metall-indoor-beleuchtung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31.99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Tischlampe Wasserpfeifenlampe Stecklampe~2359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wasserpfeife-retro-industrial-plug-in-tischleuchte-steampunk-metall-indoor-standbeleuchtung-kupfer-geburstet-ledsone-de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27.99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1014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PLTTBM+WCBNBM-IDE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Steampunk Tischlampe Modern Wasserpfeife Rohrlampen~2303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industrial-plug-in-tischleuchte-steampunk-metall-indoor-beleuchtung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27.99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Schwarz Steampunk Rustikal Tischlampe~2360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wasserpfeife-retro-industrial-plug-in-tischlampe-steampunk-metall-indoor-standbeleuchtung-schwarz-ledsone-de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24.99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1015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PLTTBM+WCBNBM+LDMT130E274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Steampunk Tischlampe Modern Wasserpfeife Rohrlampen~2303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industrial-plug-in-tischleuchte-steampunk-metall-indoor-beleuchtung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31.99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Schwarz Steampunk Rustikal Tischlampe~2360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wasserpfeife-retro-industrial-plug-in-tischlampe-steampunk-metall-indoor-standbeleuchtung-schwarz-ledsone-de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27.99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1016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PLTTBM+LSTF40BM-IDE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Designer tischlampen, schwarz, 40 cm hoch, Nachttischlampen~2320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tischlampe-modern-schwarz-e27-nachttisch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Retro Tischlampe mit flachem Schirm,E27~2376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industrielle-retro-tischlampe-mit-flachem-schirm-e27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25.19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1017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PLTTRR+LSTF40RR-IDE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Tischlampen vintage mit 3-pin stecker , E27|40cm Höhe~2343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tischlampe-modern-rustikalrot-e27-metall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Retro Tischlampe mit flachem Schirm,E27~2376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industrielle-retro-tischlampe-mit-flachem-schirm-e27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25.19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1018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PLTTBS+LSTF40BS+ICST64E27-IDE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Vintage Tischlampe gebürstetes Silber~2344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industrielle-vintage-e27-tischlampe-geburstetes-silber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28.19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Retro Tischlampe mit flachem Schirm,E27~2376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industrielle-retro-tischlampe-mit-flachem-schirm-e27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28.19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1019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PLTTBS+LSTF40BS-IDE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Vintage Tischlampe gebürstetes Silber~2344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industrielle-vintage-e27-tischlampe-geburstetes-silber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Retro Tischlampe mit flachem Schirm,E27~2376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industrielle-retro-tischlampe-mit-flachem-schirm-e27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1020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PLTTBC+LSTF40BC-IDE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Tischlampen modern, Ø 40cm, Höhe 31 cm, Metall, E27~2345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designer-tischlampen-e27-modern-tischleuchte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25.49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Retro Tischlampe mit flachem Schirm,E27~2376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industrielle-retro-tischlampe-mit-flachem-schirm-e27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25.19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1021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BLFS1BGJ3002PK+LDGU10CD52PK-IDE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Langröhren Pendelleuchte Zylindrische Röhre GU10 Sockel~2628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pendelleuchte-langer-rohre-modern-zylinderrohr-zeitgenossisch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43.19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zylindrische Pendelleuchte – Röhrenform, GU10, 35 cm Aluminium, dimmbar~2630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pendelleuchte-langer-rohre-modern-zylinderrohr-zeitgenossisch-2629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43.19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1022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BLFS1BOB3002PK+LDGU10CD52PK-IDE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 Langröhren Pendelleuchte Zylindrische Röhre GU10 Sockel~2628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pendelleuchte-langer-rohre-modern-zylinderrohr-zeitgenossisch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43.19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zylindrische Pendelleuchte – Röhrenform, GU10, 35 cm Aluminium, dimmbar~2630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pendelleuchte-langer-rohre-modern-zylinderrohr-zeitgenossisch-2629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49.83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1023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CRSF2003BM+PHSH1PBRYB3PK+SCRN70BM3PK+LSOL180BG3PK-IDE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3 Kopf Hängelampe ~ 2906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hangeleuchte-mit-3-kopfen-schwarzem-kegelschirm-2906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39.59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Industrial Style 3 Way Deckenlampenschirm Hängependelleuchten~2965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retro-industrial-style-3-way-deckenlampenschirm-hangependelleuchten-2965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39.99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1024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LSCAOV300CH-IDE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Kronleuchter aus Glas mit E14 Glühbirnen Fur Esszimmer~2912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kronleuchter-aus-glas-deckenmontage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157.99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Mini Kristall Kronleuchter für Wohnzimmer, Esszimmer~2918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mini-kristall-kronleuchter-raindrop-design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158.19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1025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CRSF100BM+PHCH1BMRBM+LSCY290BM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Suspension Vintage Luminaire Rétro  Plafonnier Lampe Éclairage Abat-jour~3427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ledsone-industriel-suspension-luminaire-retro-lustre-plafonnier-vintage-lampe-eclairage-de-plafond-abat-jour-en-metal-pour-restaurant-salon-chambre-cuisine-bar-couloir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20.69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Lampada Sospensione Industriale Vintage Ristorante Cucina ~3405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lampada-sospensione-vintage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17.60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1026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LSSS300GR+RPR44WH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Rétro Abat-jour en métal facile à installer Suspension pour cuisine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ledsone-retro-industriel-style-abat-jour-en-metal-facile-a-installer-suspension-pour-cuisine-salle-a-manger-e27-5434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Lampada Sospensione Industriale Gialla Fessura Retrò E27 B22 ~3424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lampada-sospensione-industriale-gialla-fienile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11.20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1027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LSSS300BL+RPR44WH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Rétro Abat-jour en métal facile à installer Suspension pour cuisine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ledsone-retro-industriel-style-abat-jour-en-metal-facile-a-installer-suspension-pour-cuisine-salle-a-manger-e27-5434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Lampada Sospensione Industriale Gialla Fessura Retrò E27 B22 ~3424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lampada-sospensione-industriale-gialla-fienile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11.20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1028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LSSS300WH+RPR44WH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Rétro Abat-jour en métal facile à installer Suspension pour cuisine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ledsone-retro-industriel-style-abat-jour-en-metal-facile-a-installer-suspension-pour-cuisine-salle-a-manger-e27-5434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Lampada Sospensione Industriale Gialla Fessura Retrò E27 B22 ~3424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lampada-sospensione-industriale-gialla-fienile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11.20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1029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LSSS300YE+RPR44WH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Rétro Abat-jour en métal facile à installer Suspension pour cuisine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ledsone-retro-industriel-style-abat-jour-en-metal-facile-a-installer-suspension-pour-cuisine-salle-a-manger-e27-5434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Lampada Sospensione Industriale Gialla Fessura Retrò E27 B22 ~3424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lampada-sospensione-industriale-gialla-fienile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11.20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1030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LSSS300BS+RPR44WH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Rétro Abat-jour en métal facile à installer Suspension pour cuisine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ledsone-retro-industriel-style-abat-jour-en-metal-facile-a-installer-suspension-pour-cuisine-salle-a-manger-e27-5434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Lampada Sospensione Industriale Gialla Fessura Retrò E27 B22 ~3424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lampada-sospensione-industriale-gialla-fienile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11.20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1031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LSSS300BI+RPR44WH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Rétro Abat-jour en métal facile à installer Suspension pour cuisine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ledsone-retro-industriel-style-abat-jour-en-metal-facile-a-installer-suspension-pour-cuisine-salle-a-manger-e27-5434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Lampada Sospensione Industriale Gialla Fessura Retrò E27 B22 ~3424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lampada-sospensione-industriale-gialla-fienile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11.20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1032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CRSF100SN+WSNW170SN+SCRN70SN+LSFT220SN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Wandlampe mit Schwanenhals Satinnikel Schlafzimmerlampen~3118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schwanenhals-wandlampe-e27-satin-nickel-leselampe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20.29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Wandleuchte &amp; Wandlampe Wandspot licht~3260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vintage-wandleuchte-wandlampe-wandspot-licht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18.89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1033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TPFC280SL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Lampenschirm Coolie-Form Stoff |E27| Reduzierring~3128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moderner-coolie-lampenschirm-aus-stoff-3128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14.87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Moderner Stoff Coolie Light Tischlampenschirm~3846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lampenschirm-aus-modernem-toff-fur-die-coolie-light-tischlampe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16.06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1034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CRSF2003BM+WCCY1ROBM3PK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3-Wege Glas Hängelampe für Wohn &amp; Esszimmer - Modern - Pendelleuchte ~ 3245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3-wege-glas-hangelampe-fur-wohn-esszimmer-modern-pendelleuchte-3245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55.89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Kristall Wohnzimmer 3 Flammig E27 Esstisch Hängeleuchte ~3520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pendelleuchte-marr-3-flammig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55.89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1035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CRSF2003BM+WCCY1ROBM3PK+LDDTCE27123PK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3-Wege Glas Hängelampe für Wohn &amp; Esszimmer - Modern - Pendelleuchte ~ 3245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3-wege-glas-hangelampe-fur-wohn-esszimmer-modern-pendelleuchte-3245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61.89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Kristall Wohnzimmer 3 Flammig E27 Esstisch Hängeleuchte ~3520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pendelleuchte-marr-3-flammig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61.89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1036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CRSF2003BM+WCCY1ROCH3PK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3-Wege Glas Hängelampe für Wohn &amp; Esszimmer - Modern - Pendelleuchte ~ 3245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3-wege-glas-hangelampe-fur-wohn-esszimmer-modern-pendelleuchte-3245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55.89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Kristall Wohnzimmer 3 Flammig E27 Esstisch Hängeleuchte ~3520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pendelleuchte-marr-3-flammig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55.89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1037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CRSF2003BM+WCCY1ROCH3PK+LDDTCE27123PK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3-Wege Glas Hängelampe für Wohn &amp; Esszimmer - Modern - Pendelleuchte ~ 3245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3-wege-glas-hangelampe-fur-wohn-esszimmer-modern-pendelleuchte-3245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61.89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Kristall Wohnzimmer 3 Flammig E27 Esstisch Hängeleuchte ~3520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pendelleuchte-marr-3-flammig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61.89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1038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CRSF2003CH+WCCY1ROCH3PK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3-Wege Glas Hängelampe für Wohn &amp; Esszimmer - Modern - Pendelleuchte ~ 3245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3-wege-glas-hangelampe-fur-wohn-esszimmer-modern-pendelleuchte-3245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55.89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Kristall Wohnzimmer 3 Flammig E27 Esstisch Hängeleuchte ~3520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pendelleuchte-marr-3-flammig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55.89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1039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CRSF2003CH+WCCY1ROCH3PK+LDDTCE27123PK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3-Wege Glas Hängelampe für Wohn &amp; Esszimmer - Modern - Pendelleuchte ~ 3245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3-wege-glas-hangelampe-fur-wohn-esszimmer-modern-pendelleuchte-3245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61.89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Kristall Wohnzimmer 3 Flammig E27 Esstisch Hängeleuchte ~3520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pendelleuchte-marr-3-flammig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61.89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1040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CRSF100BM3PK+PHSH1PBRBM3PK+LSCY290BI3PK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3x Vintage Retro Lampe Industrie Hängelampe Deckenlampe E27 Metalllampe Pendelleuchte LED Loft Hängeleuchte (grün)~3288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3x-vintage-retro-lampe-industrie-hangelampe-deckenlampe-e27-metalllampe-pendelleuchte-led-loft-hangeleuchte-grun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28.80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3pz Lampada Sospensione Industriale Vintage Metallo ~3422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set-3pz-lampada-sospensione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28.80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1041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ENC6643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3x Vintage Retro Lampe Industrie Hängelampe Deckenlampe E27 Metalllampe Pendelleuchte LED Loft Hängeleuchte (grün)~3288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3x-vintage-retro-lampe-industrie-hangelampe-deckenlampe-e27-metalllampe-pendelleuchte-led-loft-hangeleuchte-grun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32.00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3er Pendelleuchten 95cm Kabel verstellbar ~3430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3er-pack-pendelleuchten-gunstig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43.10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1042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ENC6950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3x Vintage Retro Lampe Industrie Hängelampe Deckenlampe E27 Metalllampe Pendelleuchte LED Loft Hängeleuchte (grün)~3288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3x-vintage-retro-lampe-industrie-hangelampe-deckenlampe-e27-metalllampe-pendelleuchte-led-loft-hangeleuchte-grun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32.00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3er Set LEDSone Pendelleuchten ~3799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3er-set-ledsone-pendelleuchten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48.95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1043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ENC6951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3x Vintage Retro Lampe Industrie Hängelampe Deckenlampe E27 Metalllampe Pendelleuchte LED Loft Hängeleuchte (grün)~3288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3x-vintage-retro-lampe-industrie-hangelampe-deckenlampe-e27-metalllampe-pendelleuchte-led-loft-hangeleuchte-grun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32.00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3pz Lampada Sospensione Industriale Vintage Metallo ~3422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set-3pz-lampada-sospensione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41.89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3er Set LEDSone Pendelleuchten ~3799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3er-set-ledsone-pendelleuchten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48.95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1044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ENC6975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3x Vintage Retro Lampe Industrie Hängelampe Deckenlampe E27 Metalllampe Pendelleuchte LED Loft Hängeleuchte (grün)~3288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3x-vintage-retro-lampe-industrie-hangelampe-deckenlampe-e27-metalllampe-pendelleuchte-led-loft-hangeleuchte-grun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32.00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3pz Lampada Sospensione Industriale Vintage Metallo ~3422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set-3pz-lampada-sospensione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41.89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3er Set LEDSone Pendelleuchten ~3799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3er-set-ledsone-pendelleuchten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48.95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1045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ENC7357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3x Vintage Retro Lampe Industrie Hängelampe Deckenlampe E27 Metalllampe Pendelleuchte LED Loft Hängeleuchte (grün)~3288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3x-vintage-retro-lampe-industrie-hangelampe-deckenlampe-e27-metalllampe-pendelleuchte-led-loft-hangeleuchte-grun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32.00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3pz Lampada Sospensione Industriale Vintage Metallo ~3422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set-3pz-lampada-sospensione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41.89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2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3er Set LEDSone Pendelleuchten ~3799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3er-set-ledsone-pendelleuchten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48.95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1046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ENC1877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E27 LEDsone 5,8-flammige Pendelleuchte 2M im Industriesti ~3291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e27-ledsone-5-8-flammige-pendelleuchte-2m-im-industriesti-3291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99.52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Lampada Sospensione Spider 5 Vie Industriale Diamante ~3406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lampada-spider-5-vie-industriale-loft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99.60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1047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CRSF100BM+WSHR135BM+LSFT220BC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Wandlampe Industrial Design, Metallschirm für Loft~ 3334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industrie-wandleuchte-mit-metall-lampenschirm-vintage-stil-3334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16.98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Wandleuchte im Vintage-Stil 22 cm Lampenschirm mit Arm~3413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vintage-industrial-wandleuchte-rustikal-wandleuchter-metall-lampenschirm-loft-wandlampe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18.22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1048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CRSF100BM+WSHR135BM+LSFT220BC+ICST64E27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Wandlampe Industrial Design, Metallschirm für Loft~ 3334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industrie-wandleuchte-mit-metall-lampenschirm-vintage-stil-3334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19.99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Wandleuchte im Vintage-Stil 22 cm Lampenschirm mit Arm~3413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vintage-industrial-wandleuchte-rustikal-wandleuchter-metall-lampenschirm-loft-wandlampe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21.45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1049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CRSF100BM+PHCH1BMRBM+LSDO400BM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Halbkugel Pendelleuchte Höhenverstellbar E27 | Ø 40cm ~ 3337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ledsoneretro-stil-decken-hange-pendelleuchte-o-40cm-e27-3337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21.09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Lampada Sospensione Cupola Nera Ø40cm Vintage E27 ~3407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lampada-sospensione-cupola-40cm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23.97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1050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CRSF100BM+PHCH1BMRBM+LSDO400BT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Halbkugel Pendelleuchte Höhenverstellbar E27 | Ø 40cm ~ 3337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ledsoneretro-stil-decken-hange-pendelleuchte-o-40cm-e27-3337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21.09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Lampada Sospensione Cupola Nera Ø40cm Vintage E27 ~3407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lampada-sospensione-cupola-40cm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23.97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1051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CRSF100BM+PHCH1BMRBM+LSDO400GY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Halbkugel Pendelleuchte Höhenverstellbar E27 | Ø 40cm ~ 3337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ledsoneretro-stil-decken-hange-pendelleuchte-o-40cm-e27-3337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21.09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Lampada Sospensione Cupola Nera Ø40cm Vintage E27 ~3407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lampada-sospensione-cupola-40cm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23.97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1052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CRSF100BM+PHCH1BMRBM+LSDO400OR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Halbkugel Pendelleuchte Höhenverstellbar E27 | Ø 40cm ~ 3337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ledsoneretro-stil-decken-hange-pendelleuchte-o-40cm-e27-3337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21.09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Lampada Sospensione Cupola Nera Ø40cm Vintage E27 ~3407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lampada-sospensione-cupola-40cm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23.97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1053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CRSF100BM+PHCH1BMRBM+LSDO400RE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Halbkugel Pendelleuchte Höhenverstellbar E27 | Ø 40cm ~ 3337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ledsoneretro-stil-decken-hange-pendelleuchte-o-40cm-e27-3337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21.09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Lampada Sospensione Cupola Nera Ø40cm Vintage E27 ~3407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lampada-sospensione-cupola-40cm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23.97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1054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CRSF100BM+PHCH1BMRBM+LSDO400WH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Halbkugel Pendelleuchte Höhenverstellbar E27 | Ø 40cm ~ 3337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ledsoneretro-stil-decken-hange-pendelleuchte-o-40cm-e27-3337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21.09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Lampada Sospensione Cupola Nera Ø40cm Vintage E27 ~3407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lampada-sospensione-cupola-40cm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23.97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1055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CRSF100BM+PHCH1BMRBM+LSDO400YE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Retro Halbkugel Pendelleuchte Höhenverstellbar E27 | Ø 40cm ~ 3337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ledsoneretro-stil-decken-hange-pendelleuchte-o-40cm-e27-3337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21.09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Lampada Sospensione Cupola Nera Ø40cm Vintage E27 ~3407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lampada-sospensione-cupola-40cm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23.97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1056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CRSF100SN+PHCHPCRSN+LSCY290SN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Moderne Vintage-Pendelleuchte – Industrielle Deckenlampe  ~ 3361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ledsone-moderne-vintage-pendelleuchte-industrielle-deckenlampe-3361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15.20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Antik Kupfer Pendelleuchte Halbkugel Retro Stil E27 ~3724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antik-kupfer-pendelleuchte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20.60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1057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CRSF100BM+LHHTE27BM+WCCYSP160BM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Kristall Deckenlampe Ø16 cm Eleganter Kronleuchter ~3373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led-deckenleuchte-kristall-16cm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34.46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Kristall Deckenlampe E27 Vintage Käfigleuchte Wohnzimmer ~3575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glasdeckenleuchte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19.12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1058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CRSF100BM+LHHTE27BM+WCCYSP160WH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Kristall Deckenlampe Ø16 cm Eleganter Kronleuchter ~3373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led-deckenleuchte-kristall-16cm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34.46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Kristall Deckenlampe E27 Vintage Käfigleuchte Wohnzimmer ~3575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glasdeckenleuchte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19.12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1059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ENC8315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Kristall Deckenlampe Ø16 cm Eleganter Kronleuchter ~3373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led-deckenleuchte-kristall-16cm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37.90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Kristall Deckenlampe E27 Vintage Käfigleuchte Wohnzimmer ~3575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glasdeckenleuchte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22.64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1060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ENC8314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Kristall Deckenlampe Ø16 cm Eleganter Kronleuchter ~3373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led-deckenleuchte-kristall-16cm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Kristall Deckenlampe E27 Vintage Käfigleuchte Wohnzimmer ~3575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glasdeckenleuchte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22.64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1061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ENC8937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Kristall Deckenlampe Ø16 cm Eleganter Kronleuchter ~3373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led-deckenleuchte-kristall-16cm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37.90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Kristall Deckenlampe E27 Vintage Käfigleuchte Wohnzimmer ~3575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glasdeckenleuchte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22.64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1062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LSFT220RO2PK+RPR44WH2PK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2er Set Lampenschirm Industrie Vintage E27 Metall Ø 22cm ~3381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2er-set-lampenschirm-industrie-vintage-e27-metall-o-22cm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18.54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Lampenschirm E27 Kegel Pendelleuchte 22cm Metall Deckenleuchte 2erSet Hängelampe~3873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lampenschirm-e27-kegel-pendelleuchte-22cm-metall-deckenleuchte-2erset-hangelampe-3873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18.89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1063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LSFT220FG2PK+RPR44WH2PK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2er Set Lampenschirm Industrie Vintage E27 Metall Ø 22cm ~3381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2er-set-lampenschirm-industrie-vintage-e27-metall-o-22cm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20.60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Lampenschirm E27 Kegel Pendelleuchte 22cm Metall Deckenleuchte 2erSet Hängelampe~3873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lampenschirm-e27-kegel-pendelleuchte-22cm-metall-deckenleuchte-2erset-hangelampe-3873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18.89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1064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LSFT220BM2PK+RPR44WH2PK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2er Set Lampenschirm Industrie Vintage E27 Metall Ø 22cm ~3381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2er-set-lampenschirm-industrie-vintage-e27-metall-o-22cm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20.60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Lampenschirm E27 Kegel Pendelleuchte 22cm Metall Deckenleuchte 2erSet Hängelampe~3873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lampenschirm-e27-kegel-pendelleuchte-22cm-metall-deckenleuchte-2erset-hangelampe-3873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18.89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1065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LSFT220GR2PK+RPR44WH2PK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2er Set Lampenschirm Industrie Vintage E27 Metall Ø 22cm ~3381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2er-set-lampenschirm-industrie-vintage-e27-metall-o-22cm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20.60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Lampenschirm E27 Kegel Pendelleuchte 22cm Metall Deckenleuchte 2erSet Hängelampe~3873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lampenschirm-e27-kegel-pendelleuchte-22cm-metall-deckenleuchte-2erset-hangelampe-3873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18.89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1066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LSFT220GY2PK+RPR44WH2PK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2er Set Lampenschirm Industrie Vintage E27 Metall Ø 22cm ~3381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2er-set-lampenschirm-industrie-vintage-e27-metall-o-22cm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20.60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Lampenschirm E27 Kegel Pendelleuchte 22cm Metall Deckenleuchte 2erSet Hängelampe~3873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lampenschirm-e27-kegel-pendelleuchte-22cm-metall-deckenleuchte-2erset-hangelampe-3873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18.89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1067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CRFF140BM+WSNW170BM+LSDO210BM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Wandleuchte Schwarz Industrial E27 Wandlampe~3414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vintage-wandleuchte-schwarz-industrial-e27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17.24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Schwanenhals Wandleuchte E27 Kuppel Metallschirm ~3808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wandleuchten-innen-gunstig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16.78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1068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ENC5831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Wandleuchte Schwarz Industrial E27 Wandlampe~3414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vintage-wandleuchte-schwarz-industrial-e27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19.28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 Schwanenhals Wandleuchte E27 Kuppel Metallschirm ~3808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wandleuchten-innen-gunstig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19.28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1069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CRSF100BM3PK+PHCH1BMRBM3PK+LSCY290YE3PK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LEDSone 3pz Lampada Sospensione Industriale Vintage Metallo ~3422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set-3pz-lampada-sospensione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41.89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3er Set LEDSone Pendelleuchten ~3799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3er-set-ledsone-pendelleuchten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48.95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1070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CRSF2003BM+WCSC1BM3PK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 Kopf Schwarz Quadratisch Drahtkäfig Pendelleuchte~3499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3-flammige-hangeleuchte-mit-schwarzem-quadratischem-drahtkorb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36.56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Würfel mit Metall Käfig E27 Fassung~3501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1-3-flammige-schwarze-quadratische-cluster-pendelleuchte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36.56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1071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ENC1260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3 Kopf Schwarz Quadratisch Drahtkäfig Pendelleuchte~3499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3-flammige-hangeleuchte-mit-schwarzem-quadratischem-drahtkorb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46.88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Pendelleuchte Würfel mit Metall Käfig E27 Fassung~3501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1-3-flammige-schwarze-quadratische-cluster-pendelleuchte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46.88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1072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WJ018PC3PBM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4er Kabelverbinder wasserdicht IP44 3 polig ~3526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4er-kabelverbinder-wasserdicht-ip44-3-polig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6.75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IP44 3 Polig regensichere Anschlussdose ~3574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ip44-regensichere-anschlussdose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6.75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1073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CRSF100BM+PHMU1PBRGS+LSFT220GS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Hängelampe mit goldfarbenem Innenfutter ~3552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schwarze-hangelampe-mit-goldfarbenem-innenfutter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17.89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pendellampe schwarz gold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pendellampe-schwarz-gold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17.63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1074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CRSF100BM+PHMU1PBRGS+LSFT220GS+ICST64E27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Schwarze Hängelampe mit goldfarbenem Innenfutter ~3552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schwarze-hangelampe-mit-goldfarbenem-innenfutter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pendellampe schwarz gold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pendellampe-schwarz-gold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20.76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1075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WCLRBM+ICST64E27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Vintage Pendelleuchte Schwarz mit Ring – E27 Fassung ~3604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schwarz-kuchenleuchten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19.72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Einzelne Pendelleuchten ~3605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einzelne-pendelleuchten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20.78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1076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CRSF100BM+PHRYWP1RBM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IP55 Außen-Pendelleuchte Wasserdicht &amp; Verstellbar ~3664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ip55-outdoor-pendelleuchte-schwarz-ledsone-aussenlampe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9.89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Hängeleuchte Deckenleuchte 2m Lampenhalter E27 Vintage -ip65-indoor/outdoor~3886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aussen-pendant-leuchte-e27-fassung-ip65-wasserdicht-garten-terrasse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10.30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1077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CRSF100BM+PHRYWP1RBM+ICST64E27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IP55 Außen-Pendelleuchte Wasserdicht &amp; Verstellbar ~3664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ip55-outdoor-pendelleuchte-schwarz-ledsone-aussenlampe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10.29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Hängeleuchte Deckenleuchte 2m Lampenhalter E27 Vintage -ip65-indoor/outdoor~3886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aussen-pendant-leuchte-e27-fassung-ip65-wasserdicht-garten-terrasse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12.39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1078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CRSF100BM+PHRB1PBRPB+CGWDWO+LSWE315BM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Skandinavische Pendelleuchte aus Holz &amp; Metall Moderne Kücheninsel E27 ~3796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kucheninsel-pendelleuchte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30.19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Moderne Tropfen Pendelleuchte mit Holz Akzent ~3744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tropfen-pendelleuchte-mit-holz-akzent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B03A2E"/>
                <w:sz w:val="17"/>
              </w:rPr>
              <w:t>EUR 20.85  (!)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sz w:val="17"/>
              </w:rPr>
              <w:t>1079</w:t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/>
                <w:i w:val="0"/>
                <w:sz w:val="17"/>
              </w:rPr>
              <w:t>ENC10099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/>
                <w:i w:val="0"/>
                <w:color w:val="1B5E20"/>
                <w:sz w:val="17"/>
              </w:rPr>
              <w:t>Primary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Industrielle, verstellbare Wandleuchte mit E27-Fassung und Glas~3802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industrielle-verstellbare-wandleuchte-mit-e27-fassung-und-glas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0.00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3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  <w:tr>
        <w:tc>
          <w:tcPr>
            <w:tcW w:type="dxa" w:w="50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16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color w:val="B03A2E"/>
                <w:sz w:val="17"/>
              </w:rPr>
              <w:t>Duplicate 1</w:t>
            </w:r>
          </w:p>
        </w:tc>
        <w:tc>
          <w:tcPr>
            <w:tcW w:type="dxa" w:w="4896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sz w:val="17"/>
              </w:rPr>
              <w:t>Verstellbare Wandleuchte im Industriestil, E27, Glas~3805</w:t>
            </w:r>
          </w:p>
        </w:tc>
        <w:tc>
          <w:tcPr>
            <w:tcW w:type="dxa" w:w="244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left"/>
            </w:pPr>
            <w:r/>
            <w:r>
              <w:rPr>
                <w:b w:val="0"/>
                <w:i w:val="0"/>
                <w:color w:val="666666"/>
                <w:sz w:val="16"/>
              </w:rPr>
              <w:t>verstellbare-wandleuchte-im-industriestil-e27-glas</w:t>
            </w:r>
          </w:p>
        </w:tc>
        <w:tc>
          <w:tcPr>
            <w:tcW w:type="dxa" w:w="100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7"/>
              </w:rPr>
              <w:t>EUR 0.00</w:t>
            </w:r>
          </w:p>
        </w:tc>
        <w:tc>
          <w:tcPr>
            <w:tcW w:type="dxa" w:w="15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  <w:tc>
          <w:tcPr>
            <w:tcW w:type="dxa" w:w="122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color w:val="999999"/>
                <w:sz w:val="17"/>
              </w:rPr>
              <w:t>——</w:t>
            </w:r>
          </w:p>
        </w:tc>
      </w:tr>
    </w:tbl>
    <w:sectPr w:rsidR="00FC693F" w:rsidRPr="0006063C" w:rsidSect="00034616">
      <w:pgSz w:w="15840" w:h="12240" w:orient="landscape"/>
      <w:pgMar w:top="720" w:right="576" w:bottom="72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