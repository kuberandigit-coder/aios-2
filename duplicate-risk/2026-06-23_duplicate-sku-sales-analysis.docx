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6"/>
        </w:rPr>
        <w:t>DUPLICATE SKU SALES ANALYSIS</w:t>
      </w:r>
    </w:p>
    <w:p/>
    <w:p>
      <w:pPr>
        <w:jc w:val="center"/>
      </w:pPr>
      <w:r>
        <w:rPr>
          <w:color w:val="4472C4"/>
          <w:sz w:val="32"/>
        </w:rPr>
        <w:t>ledsone-de.myshopify.com</w:t>
      </w:r>
    </w:p>
    <w:p/>
    <w:p>
      <w:pPr>
        <w:jc w:val="center"/>
      </w:pPr>
      <w:r>
        <w:rPr>
          <w:color w:val="404040"/>
          <w:sz w:val="22"/>
        </w:rPr>
        <w:t>Report Date: 23 June 2026     |     Scope: Full Store (2,484 Products)     |     Read-Only Investigation</w:t>
      </w:r>
    </w:p>
    <w:p/>
    <w:p/>
    <w:p>
      <w:pPr>
        <w:jc w:val="center"/>
      </w:pPr>
      <w:r>
        <w:rPr>
          <w:b/>
          <w:color w:val="C00000"/>
          <w:sz w:val="20"/>
        </w:rPr>
        <w:t>IMPORTANT: This report is for review only. No products, prices, inventory or theme files were changed.</w:t>
      </w:r>
    </w:p>
    <w:p>
      <w:r>
        <w:br w:type="page"/>
      </w:r>
    </w:p>
    <w:p>
      <w:pPr>
        <w:pStyle w:val="Heading1"/>
      </w:pPr>
      <w:r>
        <w:rPr>
          <w:color w:val="1F3864"/>
        </w:rPr>
        <w:t>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69"/>
        <w:gridCol w:w="7569"/>
      </w:tblGrid>
      <w:tr>
        <w:tc>
          <w:tcPr>
            <w:tcW w:type="dxa" w:w="6803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r>
              <w:rPr>
                <w:b w:val="0"/>
                <w:sz w:val="16"/>
              </w:rPr>
              <w:t>Total products in store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2,484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6"/>
              </w:rPr>
              <w:t>Total variants with SKU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9,756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r>
              <w:rPr>
                <w:b w:val="0"/>
                <w:sz w:val="16"/>
              </w:rPr>
              <w:t>Duplicate SKU groups found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1075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6"/>
              </w:rPr>
              <w:t>HIGH risk groups (price gap + sales)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598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r>
              <w:rPr>
                <w:b w:val="0"/>
                <w:sz w:val="16"/>
              </w:rPr>
              <w:t>MEDIUM risk groups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302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6"/>
              </w:rPr>
              <w:t>LOW risk groups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175</w:t>
            </w:r>
          </w:p>
        </w:tc>
      </w:tr>
      <w:tr>
        <w:tc>
          <w:tcPr>
            <w:tcW w:type="dxa" w:w="6803"/>
            <w:shd w:val="clear" w:color="auto" w:fill="EBF0FA"/>
          </w:tcPr>
          <w:p>
            <w:r>
              <w:rPr>
                <w:b w:val="0"/>
                <w:sz w:val="16"/>
              </w:rPr>
              <w:t>Products recommended for removal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707</w:t>
            </w:r>
          </w:p>
        </w:tc>
      </w:tr>
      <w:tr>
        <w:tc>
          <w:tcPr>
            <w:tcW w:type="dxa" w:w="6803"/>
            <w:shd w:val="clear" w:color="auto" w:fill="FFFFFF"/>
          </w:tcPr>
          <w:p>
            <w:r>
              <w:rPr>
                <w:b w:val="0"/>
                <w:sz w:val="16"/>
              </w:rPr>
              <w:t>Combined gross sales on weaker listings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</w:tr>
    </w:tbl>
    <w:p/>
    <w:p>
      <w:r>
        <w:rPr>
          <w:b/>
          <w:sz w:val="18"/>
        </w:rPr>
        <w:t xml:space="preserve">Colour key: </w:t>
      </w:r>
      <w:r>
        <w:rPr>
          <w:sz w:val="18"/>
        </w:rPr>
        <w:t xml:space="preserve">  HIGH risk </w:t>
      </w:r>
      <w:r>
        <w:rPr>
          <w:sz w:val="18"/>
        </w:rPr>
        <w:t xml:space="preserve">  MEDIUM risk </w:t>
      </w:r>
      <w:r>
        <w:rPr>
          <w:sz w:val="18"/>
        </w:rPr>
        <w:t xml:space="preserve">  LOW risk / Normal </w:t>
      </w:r>
    </w:p>
    <w:p>
      <w:r>
        <w:rPr>
          <w:sz w:val="18"/>
        </w:rPr>
        <w:t>HIGH (red) = same SKU has two different prices AND at least one listing has sales.</w:t>
        <w:br/>
        <w:t>MEDIUM (yellow) = both listings have sales OR price gap with no sales.</w:t>
        <w:br/>
        <w:t>LOW (blue/white) = only one listing has ever sold.</w:t>
      </w:r>
    </w:p>
    <w:p>
      <w:r>
        <w:br w:type="page"/>
      </w:r>
    </w:p>
    <w:p>
      <w:pPr>
        <w:pStyle w:val="Heading1"/>
      </w:pPr>
      <w:r>
        <w:rPr>
          <w:color w:val="1F3864"/>
        </w:rPr>
        <w:t>Section 1 — All Duplicate SKU Groups (1,075 Total)</w:t>
      </w:r>
    </w:p>
    <w:p>
      <w:r>
        <w:rPr>
          <w:sz w:val="18"/>
        </w:rPr>
        <w:t>Every SKU that appears on more than one product in the store. Sorted by Risk (HIGH first) then by all-time gross sales of the top-selling product.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45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Title</w:t>
            </w:r>
          </w:p>
        </w:tc>
        <w:tc>
          <w:tcPr>
            <w:tcW w:type="dxa" w:w="141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EUR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Inventory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All-Time Sales EUR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All-Time Orders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5480382955687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12V wasserfestes Netzteil stabilisiert 20,83A | 250W |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120W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5480384495783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 volt 10A | 120W | IP67 Wasserdicht netztei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60W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5480385642663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60W LED Netzteil Wasserdichtes IP67 Außenbereich ge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IP67  60W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36W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5480390590631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IP67 wasserdichter LED-Treiber – 36W Konstantspannu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IP67  36W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5480392163495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DC12V IP67 30W Wasserdichter LED Treiber Netzteil trans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IP67   30W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5480395735207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Wasserdichter LED Trafo 12V 10W IP67 Netzteil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IP67  10W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IP67  20W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80W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IP67  80W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Schirm Ø 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5935502950567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Industrieller Lampenschirm schwarz – Metall-Deckenpende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500.06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Schirm Ø 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8436411367689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Grüner Messing-Pendellampenschirm aus Metall – 29 cm 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263.04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Schirm Ø 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 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15368936816905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Industrie stil Schwarz Metall Lamp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Schwarzes inneres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828.34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Kurviger Farbton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Kurvige Form 29 cm /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Glühbirne LED G95 Retro 4W dimmbar~1568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E27 G95 4W / 1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5478892273831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G95 4W Vintage Edison LED Glühbirne Dimmbare Wa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899.33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Packung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E27 G95 8W / 3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12.81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Packung 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E27 G95 8W / 5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Packung 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40.05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E27 G95 8W / 10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44.97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Geflecht,CE &amp; RoHS-ko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Geflecht,CE &amp; RoHS-ko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Rot Stromkabel Textilkabel Lampenkabel Textilleitung 2x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Rot Stromkabel Textilkabel Lampenkabel Textilleitung 2x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Rot Stromkabel Textilkabel Lampenkabel Textilleitung 2x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22.90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Stromkabel Lampenkabel 2x0,75mm² Rund Gelb~1150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Stromkabel Lampenkabel 2x0,75mm² Rund Gelb~1150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Grünes 2-adriges Textilkabel 0,75mm² Lampenkabel rund~1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Grünes 2-adriges Textilkabel 0,75mm² Lampenkabel rund~1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Grünes 2-adriges Textilkabel 0,75mm² Lampenkabel rund~1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Lila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1m Stromkabel,Textilkabel 2 Adrig Lampenkabel Stoffkabe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Lila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 Stromkabel,Textilkabel 2 Adrig Lampenkabel Stoffkabe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Lila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1m Stromkabel,Textilkabel 2 Adrig Lampenkabel Stoffkabe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Glänzendes Rosa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 LED Wandleuchte Kabel,2-adrig Rosa Textil, 2x0,75mm²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Glänzendes Rosa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1m LED Wandleuchte Kabel,2-adrig Rosa Textil, 2x0,75mm²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 CE &amp; RoHS-k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 CE &amp; RoHS-k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27.80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weiß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Lampenkabel 2x0.75mm², Rund, Rot und Weiß~1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weiß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Lampenkabel 2x0.75mm², Rund, Rot und Weiß~1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weiß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Lampenkabel 2x0.75mm², Rund, Rot und Weiß~1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Hellgrün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 Lampe - 1m Rund kebel Hellgrünes Textilkabel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Hellgrün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Wohnzimmer Lampe - 1m Rund kebel Hellgrünes Textilkabel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Armeegrün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Rundkabel mit Armegrünem Stoff – Modell~1159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Armeegrün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2-Adriges Rundkabel mit Armegrünem Stoff – Modell~1159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2-adrig Rund Schwarz Stromkabel ~26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Rund Schwarz Stromkabel ~26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elektrisches Rundkabel mit farbigem 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elektrisches Rundkabel mit farbigem 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Braun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Stoffkabel 2x0,75 mm² – Kabel für Pen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Braun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Stoffkabel 2x0,75 mm² – Kabel für Pen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Dunkelbraun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Kabel braun rund -Hängelampe~2659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Dunkelbraun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Kabel braun rund -Hängelampe~2659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Gold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goldenes textilkabel für Beleuchtung~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Gold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goldenes textilkabel für Beleuchtung~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Gold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goldenes textilkabel für Beleuchtung~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Dunkelblaues Kabel 2-adrig Rundkabel-Lampenschirm~2658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Dunkelblaues Kabel 2-adrig Rundkabel-Lampenschirm~2658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Lampe-Vintage 2-adriges blau Rundkabel~2665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Lampe-Vintage 2-adriges blau Rundkabel~2665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Lampe-Vintage 2-adriges blau Rundkabel~2665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2-Kern-Stoffkabel – Italienisches Geflecht, CE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2-Kern-Stoffkabel – Italienisches Geflecht, CE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2-Kern-Stoffkabel – Italienisches Geflecht, CE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20.10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Stromkabel-Farben- kabel 2-adrig Burgund Rot Stoffkabel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Stromkabel-Farben- kabel 2-adrig Burgund Rot Stoffkabel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Stromkabel-Farben- kabel 2-adrig Burgund Rot Stoffkabel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Sahne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Textilkabel 2-adriges Rundkabel für Lampen~2668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Sahne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Textilkabel 2-adriges Rundkabel für Lampen~2668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Elfenbein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Funktional: 1 m Textilgewebekabel (2-adrig, 0,75 mm²) 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Elfenbein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Funktional: 1 m Textilgewebekabel (2-adrig, 0,75 mm²) 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 Gold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Stromkabel, Hellgold: 2-adriges Vintage Rundkabel~2670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 Gold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Stromkabel, Hellgold: 2-adriges Vintage Rundkabel~2670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Baby Pink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Babyrosa 2-adriges rundes Stoffkabel für Lampen~2662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Baby Pink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Babyrosa 2-adriges rundes Stoffkabel für Lampen~2662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5520879517863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 175mm Halterung Licht Befestigungsgurt Klamm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5520879714471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Anwendungen der Licht Befestigungsgurt Klammer Decke 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5520879943847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Montagehalterung 135mm Metall inkl. Zubehör ~12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5520880402599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Deckenleuchtehalterung Zubehör-Deckenleuchten baldachin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5520880926887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 90mm Halterung Leichte Befestigungsgurt Klam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5520881221799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Deckenleuchte Halterung Baldachin mit Zubehör 80mm ~129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940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5520881287335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Deckenleuchte Halterung Baldachin mit Zubehör 75mm ~129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7475068010726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Halterung - Strap Brace Plate Zubehör ~17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Herzform E27 4W / 2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LED-Glühbirne - Herzform Warmweiße Partylampe~ 2859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Doppelte runde Form E27 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6.62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Doppelte runde Form E27 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Doppelte runde Form E27 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Doppelte runde Form E27 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Flaschenform E27 8W / 2 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Flaschenform E27 8W / 5 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 xml:space="preserve">Flaschenform E27 8W / 10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 xml:space="preserve">ST 64 Glühbirnenform E27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ST64 form linear &amp; gebogen  warmweiße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T45-Glühbirnenform E27 4W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T45-Glühbirnenform E27 4W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T45-Glühbirnenform E27 4W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Einzelne runde Glühbirnen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LED Glühbirne in Einzelne runde linear &amp; gebogen -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Blumenform E27 4W / 1 Stü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Blumenform E27 4W / 2 Stü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Blumenform E27 4W / 5 Stü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Blumenform E27 4W / 10 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8436434862345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Natürlichem 0.5m Hanfseil Deckenleuchte E27 halter  ~ 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3,726.11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7542206660838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Lampenfassung mit Kabel Hanfseil für Pendelleuchte~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0.5m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4,645.43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8285046866185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Knoten Hanfseil Pendelleuchte Einfaches Design | 1m &amp; 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3,387.30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7070196891815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Hängeleuchte aus Hanfseil Höhenverstellbar~1583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900.53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7998062199049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Netzteil 24V 20A 480W Aluminium Transformator ~2442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20A 480W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Gold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3-adrig Gold Rund Lampenkabel DIY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Gold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3-adrig Gold Rund Lampenkabel DIY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Gold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3-adrig Gold Rund Lampenkabel DIY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Rosgold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3-adriges, rundes italienisches Stoffkabel – sc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Rosgold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3-adriges, rundes italienisches Stoffkabel – sc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18.23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 Gold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12.32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 Gold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Textilkabel 3 Adriges Rundes schwarz Flex kabel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Textilkabel 3 Adriges Rundes schwarz Flex 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Textilkabel 3 Adriges Rundes schwarz Flex kabel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 textilkabel weiß kabel lampe farbe lampenkabel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adrige textilkabel weiß kabel lampe farbe lampenkabel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 textilkabel weiß kabel lampe farbe lampenkabel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Hochwertiges Rot Farbenes 3-adrige stoffkabel für 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Hochwertiges Rot Farbenes 3-adrige stoffkabel für 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Hochwertiges Rot Farbenes 3-adrige stoffkabel für 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Dunkelbraun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Rund Braun 3-adrig Stoffkabel Stromkabel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Dunkelbraun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Rund Braun 3-adrig Stoffkabel Stromkabel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Braun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Textilkabel 3-Kerne brown farben der stromkabel~1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Braun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Textilkabel 3-Kerne brown farben der stromkabel~1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Textilummanteltes Kabel-gelb 3-adriges Rund stromkabel~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Textilummanteltes Kabel-gelb 3-adriges Rund stromkabel~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Textilummanteltes Kabel-gelb 3-adriges Rund stromkabel~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Grun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Farben Grün: 3-adriges Rund textilkabel~1133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Farben Grün: 3-adriges Rund textilkabel~1133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Farben Grün: 3-adriges Rund textilkabel~1133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Hochwertiges 3-adriges Stromkabel rund-Hellblau1134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Hochwertiges 3-adriges Stromkabel rund-Hellblau1134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Hochwertiges 3-adriges Stromkabel rund-Hellblau1134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kabel Rot Zickzack rundes Textilkabel-lampen~11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kabel Rot Zickzack rundes Textilkabel-lampen~11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kabel Rot Zickzack rundes Textilkabel-lampen~11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Hellgrn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Vintage-Rundkabel – italienisches Flechtgewebe | 3-adri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3.32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Hellgrn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Vintage-Rundkabel – italienisches Flechtgewebe | 3-adri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8.51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Hellgrn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Vintage-Rundkabel – italienisches Flechtgewebe | 3-adri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Armeegrn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Adriges Army Grun Rundkabel Vintage Stoffkabel 0,75 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Armeegrn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Army Grun Rundkabel Vintage Stoffkabel 0,75 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Lila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Lila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Rosa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Stromkabel-Farben Rosa: 3-adriges rundes Textilkabel~27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Rosa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Stromkabel-Farben Rosa: 3-adriges rundes Textilkabel~27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10.85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Rosa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Stromkabel-Farben Rosa: 3-adriges rundes Textilkabel~27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 rundes Elektrokabel mit blau Stoffbez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 rundes Elektrokabel mit blau Stoffbez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3-adrig dunkel blau textilkabel lampe~2876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3-adrig dunkel blau textilkabel lampe~2876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3-adrig dunkel blau textilkabel lampe~2876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 /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Hellbraunes Textilkabel, 3-adriges Elektrokabel~2769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Hellbraunes Textilkabel, 3-adriges Elektrokabel~2769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Hellbraunes Textilkabel, 3-adriges Elektrokabel~2769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Sahne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 strom kabel farbe Cream textilkabel lampe~2766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Sahne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 strom kabel farbe Cream textilkabel lampe~2766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Elfenbein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Weißes 3-adriges Stoffkabel für E27 Fassung kabel~2767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Elfenbein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Weißes 3-adriges Stoffkabel für E27 Fassung kabel~2767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Glnzendes Rosa / 5m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Textiles 3-adriges Lampenkabel rund  glänzend rosa-2774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Glnzendes Rosa / 10m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Textiles 3-adriges Lampenkabel rund  glänzend rosa-2774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Kronleuchter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Himmelblau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17.23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Himmelblau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Hellblau bunte lampenschirme pendelleuchte kücheninsel~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Kronleuchter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Himmelblau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19.40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Himmelblau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Hellblau bunte lampenschirme pendelleuchte kücheninsel~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DC5V 20A 100W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7619293806822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Netzteil 5V 100W 20A DC Trafo für LED Streifen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1,092.62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5480268497063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5V 100W IP20 Universeller geregelter LED Transformat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582.46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16.5A 200W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5480357101735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 Volt Trafo für LED 16,6 A | 200W | IP20 Schaltnetzte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IP20  200W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10A 120W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5480361951399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120W 12V 10A Schaltnetzteil Netzteil LED Trafo ~1084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IP20  120W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8.3A 100W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5480363983015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12v Netzteil 100w Konstantspannung | IP20 ~1085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6.5A 80W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5480365490343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LED Treiber 12V 80W 6.6A IP20 Netzteil Trafo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5A 60W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5480366899367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60W 12V 5A Netzteil Industrienetzteil LED Trafo ~1087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30A 360W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5480377909415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30A 360W Schaltnetzteil 230v auf 12v,Transformator~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IP20  360W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24V 8.3A 200W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5480738062503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LED Schaltnetzteil 24V 200W 8.33A Aluminium ~11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60A 720W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6867745734823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Transformator 720W 12V Netzteil IP20, Schaltnetztei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DC12V 50A 600W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6867746128039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12V 50A 600W LED Netzteil Trafo Schalt Adapter Treiber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45.49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200.52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5V 6A 30W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7619293216998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5V 6A LED Transformator (IP20) für LED-Lichtbänder~1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65.22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DC5V 30A 150W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150W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7619294003430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30A 150W Trafo-Deckenlampen halter~18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209.74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DC5V 5.5A 28W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7998061805833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 V Netzteil-LED-IP20 Transformator-Konverter~2431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5V 5A 25W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7998061838601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Netzteil Schaltnetzteil 5V DC, 2A, 25W, IP20 Transf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7.07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25A 300W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7998061904137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Trafos Schaltnetzteil 12V 300W 25A für LED Lampen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20A 250W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IP20  240W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7998061969673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240W LED Schaltnetzteil 12V 20A Trafo IP20 ~243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15A 180W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IP20  180W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7998062002441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180W DC12V IP20 Universal geregelter 15 Ein LED-Transfo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2A 24W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IP20  24W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7998062067977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24W LED Treiber Trafo 12V Konstantspannung Netzteil ~24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24V 16.5A 400W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29.32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7998062231817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24V 400W Schaltnetzteil - AC 110V/220V für LED-Strei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29.47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1,031.76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24V 15A 360W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7998062264585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Industrie Schaltnetzteil 24V DC 15A 360 Watt 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24V 5A 120W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7998062461193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Schaltnetzteil 120W 24V | IP20 Netzteil für LED Str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82.82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33A 400W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IP20  400W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DC 12V 40A 480W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IP20  480W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5478891749543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8W Dimmbare LED  Dekorative Glühbirnen ~ 10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E27 ST64 8W / 1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8012214698249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8W E27 ST64 LED-Filament Birne Vintage Warmweiß Glas 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793.32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Industrie-Lampenschirm Silber für Decke, Wand &amp; Pendel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Kurviger Lampenschirm / 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  Leistung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7998061773065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Netzteil 3W LED Treiber Konstantstrom 12V 300mA ~2430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275.94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5480980054183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Treiber 1-3W 300mA Konstantstrom Kompakt Netzteil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156.30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7  Leistung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7W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5480981168295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Mini LED Treiber 4-7W | DC 12-26V Trafo Kompakter Konst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1,330.44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7998061740297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und Treiber 4-7W, DC12-25 V Konstantstrom 300 mA ~2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463.19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36  Leistung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36W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7998061510921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LED Treiber 24-36W - Konstantstrom 300mA ~2426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1,283.38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50  Leistung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7998061478153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CW-Q 50W für LED-Lampen &amp; Beleuchtung~2425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341.14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Deckenrosette 100mm zum Aufhängen von Kronleucht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5479684079783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Gelbe Messing Licht Vintage Anhänger Decke Rose~1038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8436412645641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 Deckenlampe Kegel Form Lampenschirme Hängela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8572342403337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Metallwandleuchte – Lampenschirm im Vintag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DA70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8343562256649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LED Filament Glühbirne DA70, E27, Warmweißn~269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300.53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DST64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8343569957129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Deko LED Glühbirne E27 Edison warmweiß~2696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G80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8343576510729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G80 dimmbare antike Vintage Lampe Retro Edison Glühbirn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43.89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G95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8343585456393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LED Glühbirne E27 – 3W Warmweiß, Energiesparend~2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70.52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DH68-200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8343609409801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E27 Sockel Edison Röhrenleuchte nicht dimmba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468.93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DG125-175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8343613604105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Sockel Edison Röhrenleuchte nicht dimmbar d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325.13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D95-132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8343615373577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Röhrenleuchte nicht dimmbar 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7.26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106.61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7723068162278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Wandleuchte Retro Wandstrahler Vintage Wandspot E27 ver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1,871.54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7723067900134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Gelbe Kuppelschirm LED wandleuchte Wandlampe~20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lampenfassung e27 metall verstellbarer Halter~3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7535845605606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Rosegold E27 Fassung metall &amp; kabel kaufen ~1806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T185 4W / 2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7.97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T185 4W / 3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10.61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T185 4W / 5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T185 4W / 10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37.49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T185 4W / 1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5478893813927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LED E27 Glühbirne 4W Stilvolles Retro Licht~102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282.76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G125 8W / 10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55.42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Packung 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G125 8W / 5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Packung 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ST64 6W / 1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Einzelpackung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8012214862089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Edison Birne 6W ST64 Dimmbare LED Glühbirne ~25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540.61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ST64 6W / 3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ST64 6W / 5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5er-Pack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E27 ST64 6W / 10 Stück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10er-Pack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Satin Nickel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7466489905382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Metall Decke Lampenschirme für Schlafzimmer Küch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65.29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7466489708774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Industrie-Deckenlampenschirm aus Metall – gebü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7466490036454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rote Deckenlampenschirme~1724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7466489807078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Metall-Deckenleuchtenschirm-Vintage-Industrie-Look, Kup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5478890799271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Dimmbare LED Glühlampe Filament G125 E27 8W~1023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1,631.21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E27 G125 8W / 1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10021709775113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hängelampe Harbour Lampenschirm pendelleuchte Ø 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1,554.41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15517179412745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Moderner grüner Lampenschirm Industrial Retro Stil Meta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22.71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7731010175206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 schwarz gold 29cm Fur Hangelampen~2145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7731010994406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Gebürstetem Silber 210 mm Dome Easy Fit Lichtschirme Mo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7.46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6933352120487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schwarze Pendelleuchte im Vintage-Design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Stck 1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5480878145703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Pendelleuchte Innen Schwarz - Retro Hängelampe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für Pendelleuchten Metall 22cm~122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8435546489097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lampenschirm Gebürstetes deckenlampe hängend~2865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Schirm 1 - 3er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Schatten 1 - 3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Shade 2 - 3er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Schatten 2 - 3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Schirm 3 - 3er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Schatten 3 - 3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Shade 4 - 3er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Schatten 4 - 3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Shade 5 - 3er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31.20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Schatten 5 - 3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7546463289574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led pendelleuchte Hängelampe Licht ~1816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15311371763977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Retro hängelampe schwarz küchenlampe Pendellampe E27 |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Pendelleuchte in Gelb mit E27 –195cm Kabel – Ko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Pendelleuchte in Gelb mit E27 –195cm Kabel – Ko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Deckenlampe E27 graue Farbe für Kücheninsel ~ 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Deckenlampe E27 graue Farbe für Kücheninsel ~ 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 hängelampen orange Farbe für Kücheninsel E27 ~ 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 hängelampen orange Farbe für Kücheninsel E27 ~ 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Pendelleuchte blau – E27 – 195cm Kabel – Komple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Pendelleuchte blau – E27 – 195cm Kabel – Komple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Innenweiß / Nei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hängelampen verstellbare metall pendelleuchte 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Innenweiß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hängelampen verstellbare metall pendelleuchte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 Pendelleuchte &amp; Hängelampe mit Metallschirm Ø 32cm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 Pendelleuchte &amp; Hängelampe mit Metallschirm Ø 32cm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Klassischen Pendelleuchte für Schlafzimmer ~ 2824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Klassischen Pendelleuchte für Schlafzimmer ~ 2824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Länge~1328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30 Cm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Boho Pendelleuchte mit verstellbarem Kabel E27 ~3428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1m Hanfseil Anhänger + 30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Länge~1328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40 Cm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Boho Pendelleuchte mit verstellbarem Kabel E27 ~3428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1m Hanfseil Anhänger + 40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100W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5480332558503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100W LED Treiber IP20 Trafo Konstantspannung Netzte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48W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5480335540391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48W 4A Trafo für LED Lampe ~1079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Packung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48W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28W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28W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5480337408167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12V 28W Konstantspannung Netzteil ~1080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429.50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18W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18W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5480339964071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18W Transformator 12V Konstantspannung LED-Treiber ~108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230.67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7466489610470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Industrieller Deckenlampenschirm aus Metall | Kupfer |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12.81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8466011357449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 Lampenschirme Easy Fit Lampenschirme für Sc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5507047325863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1/5/10 m Textilkabel gedreht 2 adrig Hanf Naturoptik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Hanf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Grigio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Giallo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Marineblau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Blu navy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Arancia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Bianco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Gold inner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Bianco dentro nero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Borgogna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Cyanblau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Blu ciano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Rosso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Wandlamp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Riemenscheiben Wandleuchten innen schwarz | Eisen | Hol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 1 Black / 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/ 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Wandlamp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6584788189351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Höhenverstellbare Pulley Wandleuchte |Rustikales Rot E2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Wandlamp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Brushed Copper / 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7583306318054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Industrie Deckenlampenschirm–Metall~2450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733.97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Deckenleuchte Retro Halbeinbauleuchte LED Retro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Lampenschirm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8356085006601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Zeitgemäßer Hängelampenschirm im Moschee Design aus Met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733.18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 für Hängelampe E27 modern deko lampe~2574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Moschee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5472948191399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Glühbirne E27  Dimmbare  G80  retro glühbirne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720.99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7034444710055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Filament Eichhörnchenkäfig Antik Stil Edison Gl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196.95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7,5A 180W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7998062362889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24V 180W Netzteil – Professioneller Trafo IP20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3A 72W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7998062592265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Netzteil 24V 3A 72W IP20 Aluminium Schaltnetzteil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2A 48W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7998062625033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24V Netzteil 2A DC 48W Leistung Kompakter IP20 ~2449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5523111444647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 Vintage-verstellbare Weiß lampenfassung E27~1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95.71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7513803063526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Weiß Lampenfassung für Wandleuchte~1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Französisches Gold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7513802932454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Wandleuchte für Wohn &amp; Esszimmer Antik Französisch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5523271188647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Französische Gold Retro Wandleuchte Verstellbar~1307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7513802899686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Wandleuchte Gold Rose E27 Fassung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7513803096294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Verstellbare Wandleuchte innen Mit E27 Fassung~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7513802965222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Wandleuchte Mit E27 Fur Flexible Wohnräume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73.48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13.38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7513802997990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Wandleuchte Gelbmessing – E27, inklusive Glühbi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7455028936934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 pendelleuchte  Kabelpendel fur  Hotelzimmer~1680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Jawohl / 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695.54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7343378825446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Einzelner Kopf Decken-pendelleuchte schwarz für wohnzim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Industrie Pendelleuchte Schwarz Ø 29cm ~1890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Yes / Alles 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Rustikalrot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Silber gebürstet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5507042345127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Küche Pendelleuchte-Gelb twist stoffkabel Textilkabel~1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5507042640039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Textilkabel Schwarz - Gedreht Stromkabel ~116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443.39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5507044475047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Geflochtene Lampenkabel 2x0.75mm² - Hochwertig Orange~1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Hellbraun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5507046473895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 Hellbraun 2 adrig Kabel für Lampenbel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8367598829833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Weiß Gedreht Elektrokabel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350.74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Braun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Braun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8367605612809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Braun 2 adrig gedreht Stromkabel Braun 0,75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192.74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Elfenbein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8369422860553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2-adrig verdrilltes Stoffkabel für Lampen~2757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Gold Interieur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Interni in oro nero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Arancia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Bianco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Cyan Blue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Blu ciano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Giallo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Nero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Verde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Schwarzweiß. Innenraum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Bianco e nero. Interno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Marineblau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blu navy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Rosso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Borgogna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Grigio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8436423917833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Weinflasche hängelampen deckenleuchte wohnzimmer~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Gelbe einzelne Pendelleuc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Schwarz, innen weiß / Ohn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NOIR INTÉRIEUR BLANC / Sa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 / Ohne Glühbirne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BLEU / Sans-ampoule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Scheunenschlitz - 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NOIR / Sans-ampoule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Grigio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Scheunenschlitz - Grau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29.60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Scheunenschlitz -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 / Ohne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 xml:space="preserve">Scheunenschlitz - Kupfer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Ohne Glühbirne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Scheunenschlitz - 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 / Ohne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 / Ohne Glühbirne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7961821085961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Steampunk Wandleuchte Vintage Wasserrohrdesign~2365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5520412278951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Steampunk Wandleuchte Wasserrohr schwarz – Vintage-Wand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8565812658441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Hanfseil Licht 3 Wege Deckenpendelleuchte Retro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38.79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597.01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15153348837641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Wege LED Pendelleuchte aus Hanfseil ~ 3247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34.96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G95 8W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5478892601511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B22 Glühbirne Dimmbar LED Fur  Esszimmer~1027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7749515870438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Glühlampe LED B22 Bajonettverschluss Glühbirne~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8012215058697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8W LED G95 B22 Glühbirnen für Deckenleuchten ~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T45 4W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7749515903206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Glühbirne 4W T45 B22 LED dimmbare ~2197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8012214993161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T45 Edison LED-Filament-Birne 4W mit B22 Bajonettsockel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51.11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 Punkt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7339810259174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 Pendelleuchte E27 Fassung Hängelampe~158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56.90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 Punkt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7339810357478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Doppelfassung | Chrom | Verstellbares Kab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 Punkt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7339810390246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3er-Set Lampenfassungen Chrom, max. 60W E27 Glühbirne~1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 Punkt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7339810455782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Chandelier LED 4-flammig, Chrom~1587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34.90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7454958747878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Pendelleuchte in Kuppelform – 29 cm, E27, mehre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7542206267622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Hanfseil Pendelleuchte Vintage Rot | Rustikale Retro Hä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7716592025830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Industrie Retro Pendelleuchte mit Metallschirm~2030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7716588191974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Innen Decken Pendelleuchteschirm  Loft Kupfer pendelleu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131.04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 / Mit Glhb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Pendelleuchte mit goldenem Innenkegel~2930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Ohne Lampenschirm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 / Ohne Glh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Pendelleuchte mit goldenem Innenkegel~2930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Ohne Lampenschirm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Rote einzelne Pendelleuch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Blaue einzelne Pendelleuc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Grüne einzelne Pendelleuc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 einzelne Pendelleuc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Ohne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6553839665319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Pendelleuchte mit 2m Stoffkabel &amp; Deckenros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38.04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Chrom / Ohne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8437026128137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Pendelleuchtenfassung, dimmbar|E27~2898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10.20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 / Mit Glüh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Grnes Messing / Mit Glhbi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 / Ohne Glü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Grnes Messing / Ohne Glhb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Satinnickel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Hell 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5513782001831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Hellgold 3-adrig Gedreht Kabel für lampen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5513782788263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Roségold – 3-adrig &amp; Gedreht ~2954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Glnzendes Rosa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5513782984871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3-adriges,verdrillte,glänzendes rosa Elektrokabel Stoff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und wei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5513783378087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kabel verdreht rot&amp;weiß lampenkabel textil~12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5W Warm 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Weiss / 1 Pack / Warmweiß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White / 5W Warm White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5W Kalt 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Weiss / 1 Pack / Kaltweiß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Weiss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26.36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White / 5W Cool White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5W Warm 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1 Pack / Warmwe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/ 5W Warm White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5W Kalt 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1 Pack / Kaltwe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26.36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/ 5W Cool White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4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 5 / 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6569749610663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 Lampenfassung Hochtemperatur Glühbirnenhalter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5 / 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7342505951462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Keramikfassung | Hitzebeständig bis 250°C~1588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5 / 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7453052829926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5x E27 Keramik-Lampenfassungen – Hochhitzebeständige Sc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5 /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 4 / 3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7453053223142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* Keramik Lampenfassung Hitzebeständiges Porzellan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89.66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5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 4 / 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7453053354214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Lampenfassung Porzellan Keramik Halterung Backofen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50.44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3 /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 3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1184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3 /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 3 / 3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4 /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 5 / 3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1 /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 6 / 3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5513781870759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 geflochtenes Rot Lampenkabel ~1185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Dunkelblau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5513783640231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Dunkelblau 3-adrig Gedreht Stoff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30 Cm / No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154.49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 / 30cm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40 Cm / No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 / 40cm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168.59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40 Cm / Yes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 / 40cm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50 Cm / No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 / 50cm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209.72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60 Cm / No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 / 60cm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304.59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5472941899943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glühbirne 60W Dimmbare Bowl Glühbirne Glühl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7028795474087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Pilz Edison Glühbirne 60W E27 Dimmbare Wohnkultur Vinta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5524317077671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Industrielle Deckenleuchte - Armeegrüne Metall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E27 Pendelleuchte Ø 29cm Hangelampen~1323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Armeebett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23.28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8435581157641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Kronleuchter Schwere Kette zum Aufhängen für Wohnzimmer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 22cm ~311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Applique Vintage Industriale E27, Regolabile a Muro ~34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Bianco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 22cm ~311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Applique Vintage Industriale E27, Regolabile a Muro ~34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 22cm ~311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Applique Vintage Industriale E27, Regolabile a Muro ~34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Verde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 ~258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Lampentyp 1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8331802509577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Wandlampe Holz Hanfseil Metallkäfig Wandleuchte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 ~258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Lampentyp 2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Wandlampe mit holz , Hanfseil,lampen für das Kinderzimm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 ~258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Lampentyp 2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Wandlampe mit holz , Hanfseil,lampen für das Kinderzimm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5935507538087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Industrielampe Pendelleuchte Retro Decke Lampenschirme~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388.71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5935507439783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Lampenschirme Metall Deckenlicht Rose Gold Shades~1399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Hellblau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Dunkelblau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5507045130407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dunkelblau 2-adrig 0,75mm² für Lampen ~1175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Lila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5507046768807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Stoff 2core Lila Elektrokabel~1182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5935048294567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Poliert Industrie E27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 Messing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5935050555559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Gelbe Messing-Wandleuchte | Flexibler Schwanenhals | E2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8342427664649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50cm Metallbaldachin-Deckenplatte mit 3 Löchern ~2693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8435472761097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Deckenbaldachin Metall mit 3 Löchern ~2852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7006724915367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1/3/5 C35 60W dimmbare E14 Glühbirne bernsteinfarben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5472939475111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Glühbirne E14 60 Watt led LED leuchtmittel Dimmba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15271514308873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Schwanenhals Wandleuchte Vintage E27 Industrial Wandlam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19.26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307.48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15601922507017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Aussenwandleuchte Schwarz Matt Gooseneck Hoflampe Hofli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Kurvig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6615511367847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hängelampe kegelform, metall für moderne treppen~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6615511400615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 Gelb Decken industrie Pendelleuchte ~1488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7458468528358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Hanfseil Schwarz Pendelleuchte &amp; Hängelampe~1697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 / Form 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279.53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5636013916327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Hanfseil pendelleuchte &amp; Hängelampen Mit käfigschirm~13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Schlafzimmer~1262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Messing gebürstet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Kupfer Gebürstet Wandleuchte Röhren Lampe 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Schlafzimmer~1262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 gebürstet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Industriell lampen für led röhren Wandlampe~2296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20cm / 1 Pack / warmweiß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20cm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 20 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30cm / 1 Pack / warmweiß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30cm / 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 30 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40cm / 1 Pack / warmweiß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40cm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 40 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20cm / 2 Pack / warmweiß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20cm / 2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37.04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pack 20 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30cm / 2 Pack / warmweiß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30cm / 2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pack 30 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40cm / 2 Pack / warmweiß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40cm / 2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47.38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pack 40 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Höhenverstellbar Pendelleuchte E27 Küchenlampe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6610312429735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Hangelampen Ø 22cm MetallSchirm~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 / 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Wandleuchte Innen | Rohr Design Wandlampe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 / 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20.54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Rustikale Industrie-Wandleuchte-Roter Schirm–Vintage-E2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27.38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 / 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Rustikale Industrie-Wandleuchte-Roter Schirm–Vintage-E2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Schwarzes Innengold / Ohn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 / Ohne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 / Ohne Glü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Messing / Ohn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 / Ohne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Hanfse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8 Wege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15468990464265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Hanfseil Pendelleuchte 2-Kopf Seillampe ~3483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8-fach mit Leuchtmittel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52.59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Hanfse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5 Wege / Ohne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59.77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Mehrarm-Pendelleuchte aus Hanfseil mit verstellbarem ka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Stirnlampen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65.89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Hanfse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8 Wege / Ohne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86.30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Mehrarm-Pendelleuchte aus Hanfseil mit verstellbarem ka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8 Stirnlampen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74.28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5564766159015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Käfig Hanf Seil Pendelleuchte 1m~ 13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249.02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8339869434121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schwarzem Hanfseil Geometric Pendelleuchte mitVerstellb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7065927647399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48W Konstantstrom LED Treiber Transformator 1000mA ~158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7466313187558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1000mA 48-60W Konstantstrom Netzteil Transf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Riemenscheiben Wandleuchten innen schwarz | Eisen | Hol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Typ 1 Black / Yes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/ 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5520411000999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Wasserrohr-Pendelleuchte – Industrieller Retro-Stil – 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 / 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Modulare E27-Leuchte – Pendel-, Wand- &amp; Deckenleuchte m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 / Runde Pendelleucht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8609448493321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Modernes Drahtkäfig 3Wege Pendelleuchten Set in Schwarz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36.78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 / Mit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LAITON BROSSÉ / Avec-Ampo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 xml:space="preserve">Gebürstetes Kupfer /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CUIVRE BROSSÉ / Avec-Ampo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Schwarz, innen weiß / Mit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NOIR INTÉRIEUR BLANC / Av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BLEU / Avec-Ampoule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NOIR / Avec-Ampoule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VERT / Avec-Ampoule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GRIS / Avec-Ampoule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ROUGE / Avec-Ampoule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 / Ohn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Scheunenschlitz - Grün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Farben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innen Wandleuchte Schwanenhals Ø22 cm LEDSONE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Grünmessing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Farben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Satin Nickel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innen Wandleuchte Schwanenhals Ø22 cm LEDSONE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Nickel satiniert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Farben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innen Wandleuchte Schwanenhals Ø22 cm LEDSONE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Gelbmessing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7458470756582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Billardtischleuchte Metall Rohrdesign 3 flammig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47.11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207.98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7961822167305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Pendelleuchte Set Schwarze Pfeifen Deckenleuchten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55.49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180.63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15249414455561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Deckenleuchte E27 Fassung ~3302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207.14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8568593907977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LED Deckenlampen 22cm für Küche &amp; Flur~2990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6665539551399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Schwarz-Pendelleuchte Retro Deckenlampe Vintage-Leuchte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6665539715239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Pendelleuchte Retro Hängelampe in Rot~1527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6665539813543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Höhenverstellung für pendelleuchten mit E27 Fassung~152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6665540042919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floralem Stil E27 Fassung  Deckenpendelleuchte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 / Nei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6665540141223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Gebürstetes Messing-Pendelleuchte Retro Deckenlampe Vin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Transformator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8006337462537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Trafo 250W Schaltnetzteil für LED Streifen &amp; Pa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Transformator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180W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8436315717897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DC12V 180W Mini Universal Regulated Switching led trafo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Industrie-Lampenschirm Silber für Decke, Wand &amp; Pendel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Wandleuchte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Wandlampe Industrial Schwanenhals E27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Industrie-Lampenschirm Silber für Decke, Wand &amp; Pendel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Wandleuchte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Wandlampe Industrial Schwanenhals E27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3 Wege Pendelleuchte Decken Leuchte Steampunk 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Steampunk agunnaryd lampe Rohrbeleuchtung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Mit Leuchtmittel / Gebürs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47.20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 / 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Rohr Typ Modern Deckenpendelleuchte Schwarz~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 / 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 / 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 / Gebürstetes Messin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 / 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Rohr Typ Modern Deckenpendelleuchte Schwarz~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Französisch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Pendelleuchte ~279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115.39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8669236592905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5 Wege Spinnenleuchte E27 Pendelleuchte  ~ 3075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Pendelleuchte ~279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8669237149961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5-Wege Spinnen Pendelleuchte  Kegelförmiger Lampenschir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90.89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Pendelleuchte ~279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8669238493449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 Wege Spinnenleuchte E27 Pendelleuchte kegelförmiger 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90.89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6569751969959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10A Roségold E27-Lampenfassung für Wandleuchte~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6569752428711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Retro-Lampenfassung für E27 Vintage Edison Glühbirnen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Satin Nickel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6569752690855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Retro-Lampenfassung satiniertes Nickel- E27 Vintage Edi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Black 21cm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15483921432841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Winkelverstellbare Deckenleuchte im Retro Stil ~3509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58.85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21cm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5935507964071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Metallmuster Vintage Lampe Drahtkäfig Gebürstetes Messi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5935508324519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 Drahtkäfig Metall Gebürstetes Kupfer Must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7731001229542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3 Kopf Schwarze Pendelleuchte für Esszimmer &amp; K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Schwarzes Innen Gold / 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15232678854921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3-Licht Pendelleuchte Industrielle Hängelampe Schwarzer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5516151062695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Lampenschirm Metall Gewellt E27 | Ø22 cm ~1233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137.53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5516151488679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Gebürstete silberne Metall Pendelleuchten Moderner Deck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7618945024230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große Spinne Pendelleuchte 8 Köpfe Cluster von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158.97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7761980850406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große Spinne Pendelleuchte 8 Köpfe Cluster häng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143.95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Griff Knop Lang - 60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Griff Knop Lang - 60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Griff Knop Rund - 45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Griff Knop Rund - 45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7449192038630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Pendelleuchte Grün Messing Industrie Esstischlamp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Esstisch 3 Flammig E27 Vintage Hängelampe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Grünes Messing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Höhenverstellbare 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Ohne Leuchtmittel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Spinne-Pendelleuchte, kuppel Lampenschirm, verstellbare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Ohne Leuchtmittel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Ceiling Lamp Kuppelförmig E27, 2m Kabel Cafés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Ohne Leuchtmittel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Höhenverstellbare 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Mit Leuchtmittel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Spinne-Pendelleuchte, kuppel Lampenschirm, verstellbare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Mit Leuchtmittel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Ceiling Lamp Kuppelförmig E27, 2m Kabel Cafés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Mit Leuchtmittel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10Pcs / White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10Pcs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20Pcs / White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20Pcs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50Pcs / White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50Pcs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100Pcs / White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100Pcs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8400675995913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Lampenfassungsringe Schirmringe Lampenschirmkappe ~2815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Französisches Gold / 1 Pa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8400753033481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8400746119433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8400700997897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 Fassungshalterung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8400772366601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Lampenschirmring E27 Fassungsring 70mm Fassungshalter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 / 1 Pa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8400664592649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Messing / 1 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 / 1 Pa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8400669344009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15123647332617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Nautische Bunker Außen Wandleuchte Gitter Glas IP44 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Nautical Bunker Wandleuchte Gitterkäfig Bulkhead Stil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15123647332617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Nautische Bunker Außen Wandleuchte Gitter Glas IP44 ~32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Kupfer gebürstet / Ja / 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Nautical Bunker Wandleuchte Gitterkäfig Bulkhead Stil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7982941438217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Rechteckige Käfig Pendelleuchte 3 Wege Deckenlampe~2413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44.49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Deckenabhänger,Wandleuchte Diamant Drahtkäfig~3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3-Wege-Rechteckbasis / 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40.13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7982941438217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Rechteckige Käfig Pendelleuchte 3 Wege Deckenlampe~2413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54.49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Deckenabhänger,Wandleuchte Diamant Drahtkäfig~3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3-Wege-Rechteckbasis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48.60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15271519027465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8-fach Vintage Spider Pendelleuchte Decken Leuchte Schi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112.59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112.96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Spider 5 Vie Industriale Di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04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97.20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Lampenschirm Drahtkorb Birne E27 , B22  ~ 2681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8435487179017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 Rostrot Hängelampenschirm Drahtkäfig ~2864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6621424451751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Pendelleuchten esszimmer ,silber gebürstet ,kegel ,Ø 22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6621424615591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Pendelleuchten, gebürstetes Kupfer, bar beleuch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Vintage-Loft-Hängeleuchte, Retro-Se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 / 4-Kopf-Rechteck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4-Kopf-Rechteck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72.49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Vintage-Loft-Hängeleuchte, Retro-Se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 / 4-Kopf-Rechteck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4-Kopf-Rechteck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Grun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5479718420647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Deckenbaldachin hakenplatte für Wandleuchte~106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5479707836583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moderne Deckenrosette weiß Hängelampe-Baldachin~1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Grünes Messing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8597605777673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Grünes Messing-Vintage-Pendelleuchte – E27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Chrom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Chrom-Vintage-Pendelleuchte – E27-Deckenla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33.77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Chrom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Chrom-Vintage-Pendelleuchte – E27-Deckenla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Kupfer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8597642117385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Kupfer-Vintage-Pendelleuchte – E27-Deckenl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Satiniertes Nickel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8597642379529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satiniertes Nickel-Vintage-Pendelleuchte –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8597642772745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Vintage Hänge-Deckenleuchte – E27 Pendelle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schwarze Vintage Pendelleuchte – E27 Decke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schwarze Vintage Pendelleuchte – E27 Decke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Roségold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8597644411145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Industrie-Pendelleuchte in Roségold | 95cm Kabe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7961819611401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Lampe Wasserrohr Industriedesign Wandleuchten E27~2337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7961818956041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Rustikale Rot Rohrlampe Steampunk Wandleuchte~2318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22.5cm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22.5cm / Kaltweiß / 1 Pac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22.5cm / 2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22.5cm / Kaltweiß / 2 pac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35cm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35cm / Kaltweiß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35cm / 2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35cm / Kaltweiß / 2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49.44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47cm / 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47cm / Kaltweiß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47cm / 2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47cm / Kaltweiß / 2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7618944860390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 5 Köpfe, Cluster von hängenden gelben Keg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7761981112550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 geflochtene 5 Köpfe Cluster von hängenden gelben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Fünfarmiges Licht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106.44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15469571899657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2er Set Boho Hängeleuchten aus Hanfseil Pendell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40cm, Hanf - 1m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56.00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86.72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15412729577737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2pz Cavi Sospensione Corda Canapa Vintage 1m 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64.00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8339902464265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Deckenrosette mit 5 Anschlüssen 120 mm ~26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8435475874057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Deckenbaldachin Messing Antik – 5 Steckdosen 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7343349989606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lampenschirme Ø 30cm Kurvig für led-deckenleuchte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83.66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Innen: Lampen &amp; Leuchten Ø 20 cm |E27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Innen: Lampen &amp; Leuchten Ø 20 cm |E27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7433381642470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Pendelleuchte Kücheninsel Höhenverstellbar Ø 29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23.15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80.09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9155595632905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Deckenleuchten – Rosa Lampenschirme für Hängeleucht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26.63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Hakenring / Kupfer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Copper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5522350669991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Anhänger, Hängelampen, Kronleuchter, Le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37.21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7749518328038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glühbirne edison E27/B22 Dekoration party licht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T45 B22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5472946716839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B22 Dimmbare Glühbirne T45 Für deckenlampe ~101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7749515542758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Glühbirne Dimmbar  LED kompatibel T45 Vintage Stil~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Deckenhaken M10 Metall Aufhängung für Lampen in Farben 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White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Haken / 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8333165035785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metall Nickel E27 fassungen für glühbirnen~2643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Yellow Brass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7.15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72.10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6569745875111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Glühbirnenhalter mit Schattenring gelbe Messing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5935500525735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Lampenschirmkäfig Retro Schwarz Moderne Industrielle De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5583762915495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 Hängelampe Stehlampe Barrel Designs Tischl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Lampe Lof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Ohne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Lampe Lof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Lampe Lof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Cyanblau / Ohne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9155595763977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Retro Loft Deckenlampenschirm hängende Pendelle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5515235492007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Pendelleuchten-Set E27 – Lampenfassung mit Text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6553840844967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Lampenfassung Pendelset ~1435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5515236507815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Pendelleuchten-Set E27 – Lampenfassung mit Text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10.97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6553840648359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E27 Pendelleuchte French Gold 1 m Stoffkabel &amp;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7961822331145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Wandleuchten innen E27 mit Käfigschirm Rohrlampen ~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8277590245641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12V LED Netzteil IP45 – regenfester Aluminiumtrafo ~256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60W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5514423566503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Regenfest LED-Netzteil 12V 60W IP45-den Außenbereich~12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Einarmiges Licht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7618944467174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Spinnen Pendelleuchte Kegelschirme Deckenleuchte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7761981407462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Homelights E27 Spider Hängelampen Gelb – Spinnenlampe~2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Dreiarmige Lampe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7618944598246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Hängeleuchte 3 Köpfe Cluster von hängenden gelben Kegel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68.05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7761981276390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Spinnen Pendelleuchte mit 3 hängenden gelben Kegelschir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52.46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Vierarmiges Licht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72.38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7618944729318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Spinnenlampe 4-Flammig Pendelleuchte Deckenbele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7761981178086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Spinnenlampe –4 Flammig Pendelleuchte Deckenbeleu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80.99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Sechsarmiges Licht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120.33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7618944893158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Spinnenlampe 4 Flammig Kronleuchter Deckenbeleu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125.47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7761980948710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große Spinne geflochtene Pendelleuchte 6 Köpfe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 Schwarz Ø 21cm | Lampenschirm Decke Hänge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in Schwarz Deckenlampe für Wohnzimmer ~22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 Schwarz Ø 21cm | Lampenschirm Decke Hänge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Yes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in Schwarz Deckenlampe für Wohnzimmer ~22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15123706315017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Stahlverbinder 20mm | Rohrverschraubung für DIY Industr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11.51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2458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15123772211465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Rohrverschraubungen Set | L-Verbinder, T-Verbinder &amp; Sä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Nippel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Orange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 xml:space="preserve">Schwarzes Interieur Weiß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Innen schwarz weiß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13.58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13.58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20.81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8424428011785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2x Soft-Close Topfscharnier Schrank Scharnier Dämpfer 3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15196804088073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2x Soft-Close Scharniere voll aufliegend für Möbel~3264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5524277526695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Deckenleuchte Hängelampe Metall Pendelleuchte~1311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41.88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E27 Pendelleuchte Ø 29cm Hangelampen~1323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 Cama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23.28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 Esstisch 3 Flammig E27 Vintage Hängelampe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7449192399078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lampe Industrial Style für Esszimmer ~1657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8637118447881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Rote Pendelleuchte Flaschenzug Design–2m Kabel~3067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Flaschenzug Pendelleuchte Lampe E27 Metall ~375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22.28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8637118447881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Rote Pendelleuchte Flaschenzug Design–2m Kabel~3067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Flaschenzug Pendelleuchte Lampe E27 Metall ~375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Green Brass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5522351620263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Messing Hakenring für Kronleuchter Lampen~1302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0.86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Yellow Brass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8401696227593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Kronleuchter, Pendelleuchten, Hängelamp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15541283815689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 Pendelleuchte Schwarz Verstellbare Kabel Posi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22.78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Retro Pendelleuchte schwarz Metall Deckenlam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Einzelleuchte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Blu navy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Marineblau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E0E0"/>
          </w:tcPr>
          <w:p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9186044739849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Pendelleuchte Deckenleuchte geometrisches Drahtk</w:t>
            </w:r>
          </w:p>
        </w:tc>
        <w:tc>
          <w:tcPr>
            <w:tcW w:type="dxa" w:w="1417"/>
            <w:shd w:val="clear" w:color="auto" w:fill="FFE0E0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8464560619785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Industrieller Drahtkäfig-Lampenschirm mit einfacher Mon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50W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5480387641511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Wasserdichter LED-Treiber 50W IP67 12V, Überspannungs-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379.86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IP67  50W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15W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5480394457255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15W LED Driver led trafo 12v wasserdicht netzteil 12v~1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183.68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IP67  15W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45W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IP67  45W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LHSHE27YB-IDE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5481829826727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Gelbe Messing Metall  Lampenfassung Chrom E27 Ideal für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315.81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LHSHE27CO-IDE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LHSHE27BA-IDE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Mattschwarz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7748155703526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Fassung zum Anschrauben-Hochwertige Lampenfassungen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626.72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LHSHE27BY-IDE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Glänzend 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5481829138599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E27 keramik lampenfassung ~1113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1,946.27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LHSHE27CH-IDE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5481830056103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Glühbirnenfassung Retro E27 steckdose für pendelleuchte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79.25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5481831432359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französisches gold fassung für lampen &amp; glühbirne~1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LHSHE27GB-IDE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LHSHE27RO-IDE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Rose 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5481831202983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 mit fassung Rosé gold für glühbirnenfassung 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163.54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LHSHE27SN-IDE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 Nickel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Satin-Nickel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6569746530471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Lampenfassung für Edison Glühlampen mit Ind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239.40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5481830482087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10A Lampensockel typen E27 lampenfassung weiß ~1117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117.37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LDMG95E2743PK-IDE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dimmbar~1568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Packung 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E27 G95 4W / 3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LDMG95E2745PK-IDE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dimmbar~1568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Packung 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E27 G95 4W / 5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LDMG95E274APK-IDE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dimmbar~1568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Packung 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E27 G95 4W / 10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LDMG95E278-IDE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E27 G95 8W / 1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1m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Rund Schwarz Stromkabel ~26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CL2RBK-IDE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Dunkelbraun / 1m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Kabel braun rund -Hängelampe~2659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5520879059111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Stilvolle Deckenrosette - 295mm Halterung mit Zubehör~1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151.12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5520879222951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Deckenleuchtenhalter 195mm Deckenplatte mit Zubehör ~12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5520879845543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Montagebügel 14.5cm für Deckenlampen Befestigungsset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5520880074919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Deckenrose Light Befestigungsgurt Klammer Platte 125mm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238.41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5520880271527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Deckenleuchte Montage-Set 12cm Halterung &amp; Erdung mit Z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5520880599207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Deckenhalterung Set 110mm Platte mit Zubehör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5520880763047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Universal Deckenbaldachin 100mm Halterung mit Zubehör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5520881090727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Deckenrosenhalterung mit Befestigungsband und Zubehör 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436.15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7475067388134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Strap Halterung Strap Brace Plate mit Zub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7475067257062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Strap Halterung Strap Brace Plate mit Zub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68.63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7475067584742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 Lichtbefestigung 50mm Halterung Gurtstrebe 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263.05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7475067945190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5,5 cm Halterung Lampenmontage Zubehör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7475067650278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Strap Halterung Strap Brace Plate mit Zub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208.54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7475067486438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70mm Deckenrosette Baldachin Lampenzubehör für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332.92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Herzform E27 4W / 1 Stück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LED-Glühbirne - Herzform Warmweiße Partylampe~ 2859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Herzform E27 4W / 5 Stück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LED-Glühbirne - Herzform Warmweiße Partylampe~ 2859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Herzform E27 4W / 10 Stüc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LED-Glühbirne - Herzform Warmweiße Partylampe~ 2859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Flaschenform E27 8W / 1 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Einzelne runde Glühbirnen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LED Glühbirne in Einzelne runde linear &amp; gebogen -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Einzelne runde Glühbirnen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LED Glühbirne in Einzelne runde linear &amp; gebogen -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Einzelne runde Glühbirnen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LED Glühbirne in Einzelne runde linear &amp; gebogen -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Dunkelbraun / 1m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Rund Braun 3-adrig Stoffkabel Stromkabel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Braun / 1m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Textilkabel 3-Kerne brown farben der stromkabel~1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Armeegrn / 1m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Army Grun Rundkabel Vintage Stoffkabel 0,75 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 / 1m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3-adriges Stromkabel Farben Orange Rund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 / 5m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3-adriges Stromkabel Farben Orange Rund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 / 10m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3-adriges Stromkabel Farben Orange Rund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 5V 2A 10W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5480264827047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 5V 10W LED Transformator – IP20 Universell Geregelte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49.00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7619292889318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Universal LED Transformator 5V 10W DC Geregelte Schaltu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 5V 4A 20W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5480266956967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LED-Transformator für DC 5V Gleichstrom Schaltnetzteil~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273.36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7619293413606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5V 20W IP20 Universal LED Transformator mit geregelt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DC5V 40A 200W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200W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7619294101734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Kaufen 200W 5V 40A Netzteil DC 5V Schaltnetzteil Alumin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524.75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DC5V 60A 300W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300W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7619294232806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 Netzteil 5V 60A 300W – Aluminium Schaltnetzte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823.82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5IP2050-IDE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DC5V 10A 50W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24IP20240-IDE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 24V 10A 240W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7998062297353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Netzteil 24V,10A, 240W, IP20 Transformator Fur Stre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190.47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24IP20300-IDE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DC 24V 12.5A 300W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8420011442441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24V 300W IP20 wasserdicht Netzteil~2843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99.85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8435555434761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 rustikal Pendelleuchte-Lampe Wohnzimmer~28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66.53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Schwarzes Gold Innen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Schwarzes Innengold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12  Leistung /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12W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5480982773927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8–12W 300mA 25–45V DC Konstantstrom Netztei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1,690.37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7998061707529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8-12W 300mA Konstantstrom 24-46V DC ~2428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288.31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5  Leistung /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18  Leistung /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18W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7998061641993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Konstantstrom Transformator LED Treiber 12V-18W 300mA~2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101.14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25 Leistung /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25W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Deckenrosette 100mm zum Aufhängen von Kronleucht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8338907889929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Runde Deckenrosette Gelbmessing für hängelampe~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Messing gebürstet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Messing gebürstet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Nickel satiniert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Schwarzes Innenweiß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LDMST64E274-IDE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5478891225255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Lampe Vintage Edison ST64 4W dimmbar ~1024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785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1,965.60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E27 ST64 4W / 1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785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LDET45E273-IDE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T45-165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8331826299145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nicht dimmbar dekorative Glüh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147.43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LDEG125E273-IDE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G125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8343598399753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G125 nicht dimmbar AntiqueGlobe Vintage Lampe Retro Edi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133.28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LDEXS40E273-IDE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DSXS40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8343605444873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Vintage Röhrenbirne E27 Edison Lampe~2700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148.22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LDED75E273-IDE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D75-160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8343611310345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Sockel 3W nicht dimmbar dekorative Glühbirn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75.24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D64-200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8343612883209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Röhrenleuchte nicht dimmbar 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LDED105E273-IDE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D105-225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8343616127241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Edison nicht dimmbar dekorative Glühbirnen~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137.92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LDEH70E273-IDE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DH70-200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8375799677193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LED-Filamentlampe – Warmweiß, 200 lm, CE- 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Packung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122.55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E14 C35 4W / 1 Stück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5478890242215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Glühbirne e14 dimmbar Warmweiß 2200K ~1022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150.96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7594273276134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C35 E14 4W LED dimmbar gebogene Spitze Vintage Flame Ca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LDMT45E274-IDE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E27 T45 4W / 1 Stück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977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5478893289639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T45 4W Vintage Edison Filament dimmba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977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1,025.18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LDMG125E2783PK-IDE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E27 G125 8W / 3 Stück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Packung 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für Pendelleuchten Metall 22cm~122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8435551273225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Rustikales Rot Lampenschirm für Wandleuchten ~ 28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72W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5480334000295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72W 12V 6A Transformator for LED lamps ~107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72W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5513782329511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Textilkabel Schwarz Gedreht 3 adriges Stoffkabel ~1189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8278561882377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Wandleuchte mit Bewegungsmelder 10cm Alu Cube Außen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15245222117641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Außen Garten Wandleuchte mit Sensor 10W | IP54 ~331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Cool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437.37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5507042934951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Goldenes Textilkabel 2-adrig Gedrehtes Stoffkabel DIY-L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Hellgold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Hell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5507043229863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Hellgoldenes farben Stromkabel 2-adrig, geflochten~1167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5507043623079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Rotes Kabel 2-adrig Verdreht Textilkabel stromkabel~116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5507043852455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Textilkabel 2-adrig Gedreht Grau Stoffkabel geflochten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5507046113447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Rund Textilkabel  für Stoffkabel Lampe~1179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Dunkelbraun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5507046277287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1m/5m/10m Dunkelbraunes Textilkabel 2-adrig verdrillt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und 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5507046932647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Verdrilltes Elektrokabel Schwarz-weißer Stoff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53.69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8338775703817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105mm Deckenrosette Baldachin Deckenhaken für Lampenros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8436321943817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Vintage metall Satin-Nickel Deckenbaldachin~28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ST64 4W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7749515739366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ST64 B22 Vintage LED Glühbirne 4W Retro Filament Lampe~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120.79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G95 4W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7749515837670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G95 Vintage LED Filament Glühbirne 4W dimmbar~2195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G80 4W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7749516296422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G80 B22 4W LED Glühbirne Fur Esszimmer~2201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46.04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12ASIP20300-IDE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5514001416359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300W DC 12V Netzteil Slim IP20 Trafo für LED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532.34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IP20 Slim LED-Netzteil 12V DC¦ 60W¦100W¦150W¦200W¦300W¦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300W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8435478692105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Retro Runder 240v Deckenbaldachin  Kronleuchter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Dunkelbraun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5513782624423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Geflochtenes Textilkabel braun 3-adrig gedreht ~1192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8369388552457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3-adriges, gedrehtes gold Textilkabel stoffummantelt~27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Typ 2 /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755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 2 / 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6569749643431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Keramik Lampenfassung hitzebeständiges Porzellan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181.29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Typ 2 / 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 2 / 3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Braun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Braun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5513782198439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Braun Gedreht 3-adrig Meterware Leuchtenkab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141.64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5513782919335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3-adrig Weiß Gedreht Stoffkabel ~11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Lila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Lila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5513783247015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3x0,75 mm,verdrilltes Elektrokabel,violett,Stoffkabel~1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5513783312551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Textilkabel 3-adrig Burgund Gedreht Stoffkabel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Armeegrn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Armeegrn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5513783443623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Textilkabel 0.75mm – Gedrehtes Stoffkabel~120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Hellblau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Hellblau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5513783574695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adriges kabel gedrehtes Stoffkabel lampenfassung~1203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5513783836839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 adriges kabel, gedrehtes Blau textilkabel ~12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12ASIP2060-IDE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5514000400551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60W 5A - Netzteil IP20, nicht wasserdicht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456.62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IP20 Slim LED-Netzteil 12V DC¦ 60W¦100W¦150W¦200W¦300W¦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60W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7583440240870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Industrielle Deckenleuchte-Metall-Verschiedene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Deckenleuchte Retro Halbeinbauleuchte LED Retro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Deckenleuchte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7583348588774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 Deckenleuchte Metallschirm Ø 36cm – Modern Deck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CNT900CH-IDE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CNT900WH-IDE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LSTL260BM+RPR44WH-IDE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5516146507943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 Lampenchirm Fur Pendelleuchte &amp; Hängelampe | Ø 26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386.24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5516144771239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 Lampenschirm für Esszimmer – Modern &amp; Industriel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232.04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CRSF100BM+LHNSE27BM+SCRN70YB+LSMS320OR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CRSF100BM+LHNSE27BM+SCRN70YB+LSMS320RE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CRSF100BM+LHNSE27BM+SCRN70YB+LSMS320YE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CL2TBU-IDE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5507045458087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 lampen-2-adriges geflochten Textilkabel~1177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WCBLBM+RPR44WH-IDE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8339862487305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Industrie Pendelleuchte Lampenschirm Schwarz – Metallkä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322.01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9285244813577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 Pendelleuchte Lampenschirm Trommel – Metall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134.74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12ASIP20150-IDE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60W¦100W¦150W¦200W¦300W¦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150W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5514000957607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150W LED-Netzteil IP20–Schlanker Trafo Konstantspan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260.32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12ASIP20200-IDE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60W¦100W¦150W¦200W¦300W¦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200W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5514001318055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200W – Slim IP20 Konstantspannun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253.96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CRSF100BM+PHCH1BMRBM+LSFT220RE-IDE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6615511433383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Hängelampen Esstisch, rote, Metall, Ø 22cm ,Kegel, E27~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76.75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PHSH1HETYB+SCRN70BM+LSWD360BM-IDE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7583439651046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 Hängeleuchte im Vintage-Stil aus Hanfseil~1553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295.74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Deckenleuchte Retro Halbeinbauleuchte LED Retro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Hängende Pendelleuchten /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5516152144039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Konischer Metall-Lampenschirm Ø 18cm Industrial LEDSONE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5516153553063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Gebürstete Kupferkegelform Metalllampenschirme Easy Fit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195.08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12ASIP20100-IDE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5514000662695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100W LED Trafo 12V DC – Ultraflaches Netzteil IP20 für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262.04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IP20 Slim LED-Netzteil 12V DC¦ 60W¦100W¦150W¦200W¦300W¦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Modulare E27-Leuchte – Pendel-, Wand- &amp; Deckenleuchte m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 / Deckenleuchte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8590611185929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Deckenleuchte Diamant Käfig Schwarz Industrie E27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6621424353447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Höhenverstellbare pendelleuchte |Rustikales Rot |1-flam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190.29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3 Wege Pendelleuchte Decken Leuchte Steampunk 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Industrielle Steampunk agunnaryd lampe Rohrbeleuchtung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Ohne Leuchtmittel / Gebür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 / Gebürstetes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Messing gebürstet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PLOTBC-IDE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 / Gebürstetes 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PLOTRR-IDE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 / Rustikales 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PLPYBC-IDE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Kupfer Gebürstet Wandleuchte Röhren Lampe 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PLPYBM+ICST64E2740-IDE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7961817940233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Industrial Retro Wandleuchte im Steampunk ~2297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PLPYBM-IDE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7961817940233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Industrial Retro Wandleuchte im Steampunk ~2297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Französisches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5583770517671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 Weiß lampenschirm mit Lampenfassung ~1330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40.46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5935511568551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Weißmuster Lampe aus Metall – Stilvoll beleuchten mit 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Griff Typ 1 - 128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Griff Typ 1 - 128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5521348657319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Küchenschrank Türgriffe Hochwertige Schrankgriffe für 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Griff Typ 1 - 96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Griff Typ 1 - 96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5521359634599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Schrankgriff Schwarz 96mm Vogelnest Design ~129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Griff Knop Rund - 35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Griff Knop Rund - 35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5521367171239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Möbelknauf Schwarz Schrankgriff &amp; Schubladengriff ~1296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Griff Knop Lang - 100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Griff Knop Lang - 100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Griff Knop Lang - 74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Griff Knop Lang - 74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5479690961063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Deckenbaldachin 108mm mit Haken Schwarz &amp; Weiß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1 Pack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8561363910921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Retro-Metall rund Deckenrosette,schwarz für Hängelampe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38.70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1Pc / White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1Pc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CRSF100BM+LHNSE27YB+LSHH240BM+ICST64E27-IDE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7012415439015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 Deckenleuchte Ø 24cm Deckenlampe Mit  E27 Fassu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7349792538854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Schwarze Einbauleuchte Deckenleuchte Wohnzimmer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60.81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Chrom / 1 Pack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7478074245350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Metallringe für Lampenschirme Chrom Lampenschirmkappe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Roségold / 1 Pack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8400768205065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Lampenschirm Ring Ø 70mm Roségold ~2821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Satin-Nickel / 1 Pack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856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Satiniertes Nickel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856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Kupfer / 1 Pack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8400686940425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Kupfer Metall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Rustikales Rot / 1 Pack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8400666919177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CRFF500BM+PHSH1PBRYB3PK+SCRN70BM3PK+LSDO210BG3PK+ICST64E273PK-IDE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8590572585225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Pendelleuchte Set Schwarz Industries Vintage Hängelampe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8607137136905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 Pendelleuchte Wohnzimmer~3048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CRFF500BM+PHSH1PBRYB3PK+SCRN70BM3PK+LSDO210BG3PK-IDE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8590572585225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Pendelleuchte Set Schwarz Industries Vintage Hängelampe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8607137136905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 Pendelleuchte Wohnzimmer~3048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 Lampenschirm Drahtkorb Birne E27 , B22  ~ 2681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9471058968841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Vasenförmige Käfig-Lampenschirmhalterungen aus gebürste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Vasenkäfig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15499407524105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Schwarzes Pendelkabel mit E27 Fassung ~3545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111.59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7440026075366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Lampenfassung mit 90 cm Pendelkabel – Schwarz mit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5935494037671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Stilvoller Trommel-Lampenschirm in Gebürstetem Kupfer -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106.85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5583784149159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Einfach zu montierender Lampenschirm aus Metall im anti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WSLR200BM+WCWDBM+ICST64E27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19cm breiter Diamantkäfig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15298822275337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Retro Hanfseil Wandleuchte mit E27 Metallschirm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19cm breiter Diamantkäfig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WSLR200BM+WCWODSBM+ICST64E27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13cm Hanf Diamant Käfig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15298822275337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Retro Hanfseil Wandleuchte mit E27 Metallschirm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13cm Diamantkäfig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15cm Diamantkäfig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15469063799049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Hanfseil Wandlampe Retro Industrial Design mit Glühbirn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WSLH200BM+ICST64E27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Hanf Wandleuchte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15489650950409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Wandleuchte mit Hanfseil ~3528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Ohne Schatten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102.34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15489408368905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Wandleuchte aus Hanf für den Innenbereich ~3522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ohne Schatten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46.88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Hakenring / 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5522348834983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Schwarzer Hakenring Eisen Deckenhaken Für Anhänger Leuc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Hakenring / 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White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8401716216073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 Kronleuchter in Weiß~ 2832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in Farben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Black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Haken / 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in Farben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French 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Haken / Französisches Gol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Hakenring / Französisches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8436396130569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Gold Deckenhaken für Kronleuchte Lampen~ 2883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in Farben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Copper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Haken / 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in Farben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Green Brass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Haken / Grünes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Hakenring / Grünes Messin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5472944455847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B22 60W T130 Dimmbare Glühbirne Vintage Glühbirne~1007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7749515509990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T130 Edison-Glühbirne 60 W – Warmweiß 2700 K – Dimm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5515237621927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Schraube Decke Rosa Licht Fabric Flex Pendelleuchte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6553841074343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Lampenfassung Pendelset-1 m rundem Stoffkab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5935045312679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Mehrfachsteckdosen Hängelampen Satin Nickel decken-lamp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3er Balken pendelleuchte Individuelle Höhenvers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Satiniertes Nickel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5935046852775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Gelber Messing Multi Steckdose Pendelleuchtenschirm~135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3er Balken pendelleuchte Individuelle Höhenvers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Gelbes Messing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3W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8012212896009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W E27 Schraub-LED-Licht GLS-Lampen, energiesparende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7W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8012212633865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7 W E27 Schraub-LED-Licht GLS-Lampen, energiesparende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9W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8012213125385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9 W E27 Schraub-LED-Licht GLS-Lampen, energiesparende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12W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8012212961545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12 W E27 Schraub-LED-Licht GLS-Lampen, energiesparende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6569748856999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Industriell Kupfer lampen fassungen E27 sockel~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13.25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6569749545127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Lampenfassung aus Metall Gelbmessing ~1461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Glänzendes 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Shiny Black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Copper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Roségold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Rose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Satinnickel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Satine Nickel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Yellow Brass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6621423894695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Globus-Industrie Vintage Lampe Retro Deckenlampe Pendel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Vintage Deckenlampe – Retro E27 Pendelleuc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Globus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6621424124071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Pendelleuchte Rattan Geflochtener Hängelampe E27 Käfig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Vintage Deckenlampe – Retro E27 Pendelleuc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Korb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6634752508071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 Rustikale Rot Deckenlampe|Vintage Pendelleuchte~1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Metall Ø 18cm Schirm Hangelampen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 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6634753032359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Pendelleuchte Metall Silber Schirm Deckenleucht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Esstisch Metall Ø 18cm Schirm Hangelampen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7040362381479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Vintage-retr-edison Glühbirne G125, B22, 8W, warmweiß~1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Packung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7749515706598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 LED Glühbirne 8watt Warmweiß dimmbare led lampen~2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7438383710438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Industrielle Retro Kupfer Metallkegelform Schatten Inne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  Light Pendant / No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7521107083494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Kupfer Metallkegelform Schatten Inne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 / single pendant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7450917798118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Gelbe Deckenlampen Metall Deckenleuchte Ø 30cm~1661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7450918256870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Schöne deckenleuchten wohnzimmer mit kurvig Ø 30cm lamp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7450918453478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Deckenlampen für die Küche, perfekt für 14 cm Baldachin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7466490265830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Metall-Lampenschirm Schwarz 30cm Easy Fit ~1728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7516121366758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3*25W LED-Golfball-Glühbirne B22–Kaltweiß, Energiesparl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25W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7749517410534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Premium LED-Golfballlampen B22 | 550 Lumen Kaltweiß (60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25W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7768988418278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X LED-Golfball-Glühbirne 25W B22 |Energiesparlampe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25W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Spinnenlampe Doppel-Pendelleuchte Käfigschirme~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No / Brushed Silver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7761980457190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Spinnenlampe E27 Ø15cm H 20cm gebürstet Silber 2-flammi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Spinnenlampe Doppel-Pendelleuchte Käfigschirme~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No / Rustic Red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7761980063974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DIY Spinnenleuchte - 2 Wege |Rustikal rot|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3 Köpfe schwarz hängende Anhänger Zubehör De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 runder Anhänger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7621533597926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Pendelleuchte Käfig Lampenschirm Hängelampe~187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23.71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3 Köpfe schwarz hängende Anhänger Zubehör De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Runder Anhänger mit 3 Aus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7621533466854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3-flammige Industriekäfig-Deckenleuchte Hängen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3 Köpfe schwarz hängende Anhänger Zubehör De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3 Outlet Rechteck-Anhänge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7621533696230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3-Wege Deckenleuchte zum pendelleuchten dekorative Käfi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Muster 3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7619579740390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Glas Pendelleuchten Höhenverstellung   Weiß lampenschir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Muster 3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7619579805926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 Weißer Metallschirm im Nordi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7730981306598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Rohrleuchte Metalllampe Industrieller Retro-Pendelleuch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Verzinkte 3-Kopf-Wasserrohr-Deckenleuchte mit schwarzem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65.49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7730981306598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Rohrleuchte Metalllampe Industrieller Retro-Pendelleuch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75.99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Verzinkte 3-Kopf-Wasserrohr-Deckenleuchte mit schwarzem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72.49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7730995495142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 Pendelleuchte Höhenverstellbar Fur Wohnzimmer ~21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7731026264294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Deckenleuchte - schwarzes Metall - E27 - verste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17.32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7731000770790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Industrie Deckenlampe Für Zuhause &amp; Café ~2125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15592022311177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 Bar Deckenleuchte Flach Bündig E27 ~3814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7749517443302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25W B22 Glühbirne Energiesparlampe Warm White Globe~221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25W / B22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8012211061001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25W energiesparende warmweiße LED-Glühbirnen A60 B2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7749517476070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18W B22 Glühbirne Energiesparlampe Warm White Globe~221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18W / B22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8012211192073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18W energiesparende warmweiße LED-Glühbirnen A60 B2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7749517508838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15W B22 Glühbirne Energiesparlampe Dimmbar Warm White G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15W / B22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8012211323145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LED-Glühbirnen Dimmbare Schraubbirnen~2519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7749517770982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9W B22 Glühbirne Energiesparlampe Warm White Globe~2214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9W / B22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8012211749129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9 W energiesparende warmweiße LED-Glühbirnen A60 B2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7749517803750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7W B22 Glühbirne Energiesparlampe Warm White Globe~2215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7W / B22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8012212011273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7 W energiesparende warmweiße LED-Glühbirnen A60 B2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7749517836518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5W B22 Glühbirne Energiesparlampe Warm White Globe~2216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5W / B22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8012212044041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5 W energiesparende warmweiße LED-Glühbirnen A60 B2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7749517869286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3W B22 Glühbirne - Energiesparlampe in Warmweiß für Woh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3W / B22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8012212142345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3 W energiesparende warmweiße LED-Glühbirnen A60 B2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 Wandleuchten innen Flur E27, Höhe 28 cm~2389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Wandleuchten innen Flur E27, Höhe 28 cm~2389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Schwarz Steampunk Rustikal Tischlampe~2360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Schwarz Steampunk Rustikal Tischlampe~2360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Wasserpfeifen Tischlampe Elegante Beleuchtung in Silber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Silber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Wasserpfeifen Tischlampe Elegante Beleuchtung in Silber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Nachttischla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Lampe de table Steampunk industrielle vintage 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Noir / Avec-Ampoule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Nachttischla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7961819808009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Tischlampen vintage mit 3-pin stecker , E27|40cm Höhe~2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Lampe de table Steampunk industrielle vintage 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Rouge rustique / Avec-Amp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7961819808009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Tischlampen vintage mit 3-pin stecker , E27|40cm Höhe~2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Metall, E27~234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Lampe de table Steampunk industrielle vintage 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Cuivre brossé / Avec-Ampo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Metall, E27~234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7982941208841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Wandleuchten weiß |E27 |Ø 15cm| Innenbereich~2409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Wandleuchte Konisch Messing Verstellbar E27 ~3316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7982941208841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Wandleuchten weiß |E27 |Ø 15cm| Innenbereich~2409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Wandleuchte Konisch Messing Verstellbar E27 ~3316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Hängelampe  für de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Einzel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21.68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dimmbare konische Pendelleuchte GU10 Aluminium ~ 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 / Kaltweiß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Hängelampe  für de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Paar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43.79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dimmbare konische Pendelleuchte GU10 Aluminium ~ 26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Pack / Kaltweiß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38.09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LED Holz Wandleuchte-Innen Up &amp; Down |GU10~2830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 xml:space="preserve">Type 2 / 2 Pack / Kaltes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Vintage-Look~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Pack / Kaltes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55.72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Wandleuchte in Schwarz Matt | GU10 Spot innen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1 Pack / Kaltweiß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LED Wandleuchte mit Kegel-Schirm Modernes Desi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Wandleuchte in Schwarz Matt | GU10 Spot innen 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2 Pack / Kaltweiß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LED Wandleuchte mit Kegel-Schirm Modernes Desi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2 Pack / Kaltwe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2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49.83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Brushed Silver / No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Wandleuchte Innen Modern | Flaschenzug Pendelleuchte~28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Brushed Silver / No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22.87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Brushed Silver / Yes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Wandleuchte Innen Modern | Flaschenzug Pendelleuchte~28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Brushed Silver / Yes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Rustic Red / No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8572342960393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Rétro Applique Murale en Métal Lumiè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Rouge rustique / Sans-amp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8446732534025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3 Kopf Hängelampe ~ 2906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39.59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8550527303945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Industrial Style 3 Way Deckenlampenschirm Hängepe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8453359010057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Kronleuchter aus Glas mit E14 Glühbirnen Fur Esszimmer~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157.99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8456403976457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Mini Kristall Kronleuchter für Wohnzimmer, Esszimmer~29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Stil2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8572340306185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Suspension Vintage Luminaire Rétro  Plafonnier Lampe Éc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NOIR / SANS-AMPOULE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15408500179209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Industriale Vintage Ristora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Nero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17.60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33.11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Grau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Grau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Rot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Rot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Rot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Orange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Grün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Grün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 / Ohne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 / Mit Glühbirne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31.01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Marineblau / Ohne Glühbir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Marineblau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Marineblau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Marineblau / Mit Glühbirn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Marineblau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Marineblau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Vert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Bleu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Blanc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Bianco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Jaune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Argent brossé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Silber gebürstet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Intérieur noir Blanc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innen 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8637091283209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Hellblaue Pendelleuchte Flaschenzug Design–2m Kabel ~30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Flaschenzug Pendelleuchte Lampe E27 Metall ~375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Cyanblau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22.28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9198567883017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Wandlampe mit Schwanenhals Satinnikel Schlafzimmerlampe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15191460774153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Wandleuchte &amp; Wandlampe Wandspot licht~3260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Satin Nickel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9236212023561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Lampenschirm Coolie-Form Stoff |E27| Reduzierring~3128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14.87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15601599545609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Stoff Coolie Light Tischlampenschirm~3846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Gebogen - Messing grün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15422154604809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3er Pendelleuchten 95cm Kabel verstellbar ~3430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Grün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43.10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Curved - Blau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Curved - Orange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Arancia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Curvy - 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Rosso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Curved - Cyanblau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Ciano Blu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Cyanblau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15242405118217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LEDsone 5,8-flammige Pendelleuchte 2M im Industries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Cage 5 lampen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99.52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Spider 5 Vie Industriale Di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99.60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Wandleuchte im Vintage-Stil 22 cm Lampenschirm mit Arm~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Kupfer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Gebürstetes Kupfer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Wandleuchte im Vintage-Stil 22 cm Lampenschirm mit Arm~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Kupfer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Nero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Hellblau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Azzurro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Grigio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Arancia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Rosso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Bianco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Giallo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15289712247049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Moderne Vintage-Pendelleuchte – Industrielle De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Satin Nickel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15.20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15558609043721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Kupfer Pendelleuchte Halbkugel Retro Stil E27 ~37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Satiniertes Nickel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20.60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Gold / 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Gold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Wandleuchte Schwarz Industrial E27 Wandlampe~34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Regenschirm-Wandleuchte /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15597113377033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Wandleuchte Industrial Metall E27 Innen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 2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Wandleuchte Schwarz Industrial E27 Wandlampe~34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Kuppelförmige Schwanenhal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17.24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Schwanenhals Wandleuchte E27 Kuppel Metall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Ohne Glühbirne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Giallo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Scheune geschlitzt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Scheunenschlitzform 30 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kurviger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12.87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Bügelschirm 32Cm /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Oberer Schirm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12.23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Oberform 26 cm /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Halbrund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Halbkugelform 24Cm /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Halbrund 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15.44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Halbrunde Form 18 cm /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Breit rund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Breite runde Form 36 cm /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15504933224713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Schwarze Hängelampe mit goldfarbenem Innenfutter ~3552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 xml:space="preserve">Einzelne Pendelleuchte /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15504933224713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Schwarze Hängelampe mit goldfarbenem Innenfutter ~3552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 xml:space="preserve">Einzelne Pendelleuchte /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899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15525541019913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Pendelleuchte Schwarz mit Ring – E27 Fassung ~3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19.72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15525542002953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Einzelne Pendelleuchten ~3605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Kreis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3CD"/>
          </w:tcPr>
          <w:p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15558052217097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Skandinavische Pendelleuchte aus Holz &amp; Metall Moderne </w:t>
            </w:r>
          </w:p>
        </w:tc>
        <w:tc>
          <w:tcPr>
            <w:tcW w:type="dxa" w:w="1417"/>
            <w:shd w:val="clear" w:color="auto" w:fill="FFF3CD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15562118168841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Tropfen Pendelleuchte mit Holz Akzent ~3744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20.85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901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LHSHE27MB-IDE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Lampenfassungen Vintage Industrie Retro Metall ~111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Mattes Messing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6569746301095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Vintage Glühbirne Kurzhalter Schwarz Farbe~1447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902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8286052679945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helle Module IP65 für Leuchtschilder ~2576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 / 1 Stk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3077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7,217.03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7480820760806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Blaue 12V LED Module IP65 Wasserdicht SMD ~1752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3077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903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CL2RWH-IDE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Geflecht,CE &amp; RoHS-ko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904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Stromkabel Lampenkabel 2x0,75mm² Rund Gelb~1150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CL2RSI-IDE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Glänzendes Rosa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1m LED Wandleuchte Kabel,2-adrig Rosa Textil, 2x0,75mm²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906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CL2ROR-IDE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Orange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 CE &amp; RoHS-k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907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CL2RLG-IDE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Hellgrün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 Lampe - 1m Rund kebel Hellgrünes Textilkabel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908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CL2RAG-IDE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Armeegrün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2-Adriges Rundkabel mit Armegrünem Stoff – Modell~1159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909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CL2RBL-IDE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elektrisches Rundkabel mit farbigem 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CL2RBR-IDE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Braun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Stoffkabel 2x0,75 mm² – Kabel für Pen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911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Dunkelblau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Dunkelblaues Kabel 2-adrig Rundkabel-Lampenschirm~2658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912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Sahne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Textilkabel 2-adriges Rundkabel für Lampen~2668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913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CL2RIV-IDE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Elfenbein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Funktional: 1 m Textilgewebekabel (2-adrig, 0,75 mm²) 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CL2RGL-IDE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Hell Gold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Stromkabel, Hellgold: 2-adriges Vintage Rundkabel~2670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CL2RBP-IDE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Baby Pink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Babyrosa 2-adriges rundes Stoffkabel für Lampen~2662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916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 xml:space="preserve">ST 64 Glühbirnenform E27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ST64 form linear &amp; gebogen  warmweiße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8.60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 xml:space="preserve">ST 64 Glühbirnenform E27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ST64 form linear &amp; gebogen  warmweiße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 xml:space="preserve">ST 64 Glühbirnenform E27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ST64 form linear &amp; gebogen  warmweiße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10 Stück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919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T45-Glühbirnenform E27 4W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Stück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920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Rosgold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3-adriges, rundes italienisches Stoffkabel – sc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Hell Gold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Lila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923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 rundes Elektrokabel mit blau Stoffbez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924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Sahne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 strom kabel farbe Cream textilkabel lampe~2766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925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Elfenbein / 1m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Weißes 3-adriges Stoffkabel für E27 Fassung kabel~2767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Glnzendes Rosa / 1m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Textiles 3-adriges Lampenkabel rund  glänzend rosa-2774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927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DC 12V 12.5 A 150W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5480359657639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DC12V 150W LED Trafo | 12,5A | Schaltnetzteil IP20~1083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928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12IP2030-IDE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DC 12V 2.5A 30W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7998062035209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30W DC12V IP20 Universal geregelter 2.5 Ein LED Transfo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929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24IP2024-IDE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DC 24V 1A 24W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8420006002953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AC 110-220V auf DC 24 Volt 1A 24W Schaltnetzteil Transf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lampenfassung e27 metall verstellbarer Halter~3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7535845507302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metal Dimmbar Decken-wandleuchte  E27 Fassun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931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lampenfassung e27 metall verstellbarer Halter~3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Satin Nickel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7535845671142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Wandlicht kurzarmiger fassung-Satin Nickel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932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Schwarzes Innenweiß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Industrie Pendelleuchte Schwarz Ø 29cm ~1890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Yes / Innen schwarz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933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Baby Pink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5507044966567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Wohnzimmerlampen Decke - Twist Kabel 2x0,75mm² Rosa~117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Glänzendes Rosa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5507045720231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Modernes Lampenkabel Rosa Geflochtenes Stoffkabel 0,75m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935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Rosa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8369420566793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Netzkabel rosa, verdrilltes Stoff Lampenkabel~2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936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 und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8369273700617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 mit Textilkabel,  geflochten, Rot &amp; Weiß~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T185 4W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7749516427494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B22 T185 LED Vintage Birne 4W Bernstein Dimmbar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8435478135049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Kupfer Deckenbaldachin 200 mm lampenfassung~ 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939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5513782427815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3x0,75mm² verdrilltes gelbes kabel textilummantelt~1190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940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Baby Pink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5513783771303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3-adriges, gedrehtes Stoffkabel Babyrosa,0,75mm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941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5W Warm 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1 Pack / Warmweiß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Grey / 5W Warm White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5W Kalt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1 Pack / Kaltweiß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 / 1 Pack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Grey / 5W Cool White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943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Hellgrn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5513782493351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Grün,gedrehte Stoffkabel 3 adriges Lampenkabel~1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944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CRFF100WO+PHPV1HERBM+LSDO210RR-IDE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7731013648614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Deckenleuchte im Retro-Stil – Hanf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7730988024038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Retro-Stil Vintage Industrial Hanf Anhänger Lampenschir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945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CL2TBT-IDE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Hellblau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5507044049063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Geflochtenes elektrisch blaues Stoffkabel 2x0,75mm²~117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946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5507044311207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Stoffkabel Blau 2-adrig Gedreht für Lampen ~117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Meter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947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CL2TAG-IDE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Armeegrn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5507044638887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 verdrilltes Gewebekabel - Elektrisches Kabel G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948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Hellgrn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5507045327015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Kabel 2-adrig-Hellgrüne Textil-Pendelleitung~1176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949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CL2TGR-IDE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8436318798089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für Lampe-1m grünes, 2-adriges Kabel~ 2875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950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8342427664649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50cm Metallbaldachin-Deckenplatte mit 3 Löchern ~2693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8435469877513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Lampenbaldachin 3-fach rechteckig Steckdosen~28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951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CRSF100BM+PHCH1BMRBM+LSFT220BL-IDE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6615511105703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Blaue Deckenpendelleuchte aus Metall - Industrie Design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952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6615511498919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Lampenschirme Hängelampen Kegel für Pendelleuchten Ø 22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CRSF100BM+PHCH1BMRBM+LSFT220BM-IDE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6615511531687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schwarz industrial Kegel deko lampen~1491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954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CRSF100BM+PHCH1BMRBM+LSUL220BM-IDE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Höhenverstellbar Pendelleuchte E27 Küchenlampe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6610312200359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Deken pendelleuchte metall lampenschirm Regenschirm~148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955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CRSF100RR+PHCH1PBRRR+LSUL220RR-IDE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Höhenverstellbar Pendelleuchte E27 Küchenlampe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6610312331431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Hängelampen wohnzimmer, rustikal rot, metall, Ø 22cm ,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956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CRSF100RR+PHCH1PBRRR+LSUL220RR+ICST64E27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Höhenverstellbar Pendelleuchte E27 Küchenlampe 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6610312331431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Hängelampen wohnzimmer, rustikal rot, metall, Ø 22cm ,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957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CRSF100BS+PHCH1PBRBS+LSUL220BS-IDE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Höhenverstellbar Pendelleuchte E27 Küchenlampe 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6610312528039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Industrie E27 hängelampe Pendelleuchten Küche~148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958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PLWP120BS+LSUL220BS-IDE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 / 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Wandleuchte Innen | Rohr Design Wandlampe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959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6730863968423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Wandleuchte mit Schalterhalter Metall Wandlampe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205.51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6730864132263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Retro Wandleuchte aus Eisen | Gebürstetes Silber | E27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960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 / Gebürstetes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PLPYBS+ICST64E2740-IDE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7961817874697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Retro Light Steampunk Wandleuchte Wasserpfeifenlamp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962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PLPYBS-IDE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7961817874697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Retro Light Steampunk Wandleuchte Wasserpfeifenlamp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963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PLPYRR-IDE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Industriell lampen für led röhren Wandlampe~2296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964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CRFF140CH-IDE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965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CRFF140RR-IDE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966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CRFF140GD-IDE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967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LHSSE27CH-IDE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Chrom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6569753018535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ES E27 Lampenfassung mit glattem Rock Ideal für Vintage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968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LHSSE27BY-IDE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6569753247911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moderne Lampe Glühbirnenhalter ant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969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CRSF100BM+WSSS70BM+LSHH240BM+ICST64E27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24cm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24cm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970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CRSF100BM+WSSS70BM+LSLC180BM+ICST64E27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18cm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18cm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971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CRSF100BM+WSSS70BM+LSOL180BM+ICST64E27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18cm - II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18cm - II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972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CRSF100BM+WSSS70BM+LSSS300BM+ICST64E27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30cm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30cm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973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CRSF100BM+WSSS70BM+LSTF40BM+ICST64E27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22cm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22cm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974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CRSF100BM+WSSS70BM+LSTL260BM+ICST64E27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26cm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26cm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975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CRSF100BM+WSSS70BM+LSUL220BM+ICST64E27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22cm - II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22cm - II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976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CRSF100BM+WSSS70BM+LSWD360BM+ICST64E27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36cm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Black 36cm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977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CRSF100BM+WSSS70BM+LSCY290BM+ICST64E27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29cm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Black 29cm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978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WCB1BM+RPR44WH-IDE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5935500886183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Moderne Schwarze Metallkäfig-Deckenleuchte für Ih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979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WCB1RR+RPR44WH-IDE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4.16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5935509635239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 Rustikale Rote Muster Vintage Lampe Drahtkäfig~1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4.16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980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8012213551369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Glühbirnen E27 9 W energiesparende warmweiße  A60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141.29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9W / E27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981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CRSF100BM+PHSH1PBRYB+WCVCBM-IDE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7008851853479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Lampenschirme draht , Käfig , E27 , esszimmer lampe~156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136.51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15566416806153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Hängeleuchte mit Drahtlampenschirm~3777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Einzelpendelleuchte / Nei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982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6569745973415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Stilvolle Lampenfassung E27 für for esstischlampen~1444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Satin 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125.15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6569746792615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Industrielampe Glühbirnenhalter E27 Schraube~14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983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CRSF100BM+LHNSE27YB+LSHH240BM-IDE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7012415439015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Deckenleuchte Ø 24cm Deckenlampe Mit  E27 Fassu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7349771239654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Schwarz Metal Deckenpendelleuchte innen wandleuchtefür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984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CRSF100BM+PHTT1PBR5BM+WCMVBM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Sigle Anhänger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15455788859657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schwarze Draht Pendelleuchte Metall~3453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985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CRSF2003BM+PHTT1PBR5BM3PK+WCMVBM3PK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Rundfuß 3Kopf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30.83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15455789547785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3-flammige Vintage Pendelleuchte Schwarz Höhenverstellb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30.83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986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CRSF2003BM+PHTT1PBR5BM3PK+WCMVBM3PK+ICST64E27403PK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Rundfuß 3Kopf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35.79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15455789547785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3-flammige Vintage Pendelleuchte Schwarz Höhenverstellb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35.79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987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CRFF500BM+PHTT1PBR5BM3PK+WCMVBM3PK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 xml:space="preserve">Rechteckige Basis 3 Kopf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106.38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15455790072073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Draht Rechteck Basis 3 Kopf Pendelleuchte Befes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988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8339902464265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Deckenrosette mit 5 Anschlüssen 120 mm ~26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Kupfer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8435473285385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Deckenbaldachin für Lampe rund 5-fach Steckdosen~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989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7761980588262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Exklusive hängelampe zweiflammig im Loft-Stil~2252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82.49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Spinnenlampe Doppel-Pendelleuchte Käfigschirme~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No / Brushed Copper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990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CRFF2006BM+PHBL2PBRBM6PK+SPUPBM6PK+WCBLBM6PK-IDE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7761985863910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Vintage Kronleuchter Deckenspinne Licht Industrie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64.30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79.40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7761986519270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industrielle Retro-Deckenleuchte E27-Halterung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64.30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991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7455031558374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Würfel-Pendelleuchte Schwarz Hängelampe ~1683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Rechteckige 3-Kopf-Pendel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78.94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Würfel mit Metall Käfig E27 Fassung~3501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Pendelleuchte mit rechtec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LSBS160BL-IDE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8355912057097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 Teardrop Lampenschirm Fur Schlafzimmer,Wohnzimme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65.94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 für Hängelampe E27 modern deko lampe~2574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Träne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993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8012213649673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7W E27 LED-Birne A60 - Warmweiß Energiespar ~25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65.86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7W / E27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994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7462310609126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Kabelaufhängung &amp; Deckenhalterung für Stoffkabel ~1702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Oberer Pulli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61.65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8435601146121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Deckenhaken für Kronleuchter Spinne Lichter, Kristall 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8012213321993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18W energiesparende warmweiße LED Glühbirnen A60 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60.38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18W / E27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996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WCLCBM+RPR44WH-IDE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5520489971879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lampenschirm schwarz gestreift Langer Drahtkäfig~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56.96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5520488923303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Einfach anzubringender Lampenschirm aus Drahtkäfig Schw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8340648493321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9-fach Deckenbaldachin Metall - DIY Pendelleuch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50.70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8436395081993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9 Steckdose Deckenbaldachin metall-hängelampen~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998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CRSF100BM+WSHR135BM+LSFT220BI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 xml:space="preserve">Schwarzes Interieur Weiß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Innen schwarz weiß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999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8012212568329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15 Watt E27-LED-Licht GLS-Lampen, kaltweiß 6000K, nicht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43.03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15W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WCB2BC+RPR44WH-IDE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5583779070119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küche höhenverstellbar Käfig Schirm~1332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42.80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5935508684967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Metalllampen mit Blumenmuster | Stilvolle Beleu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1001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WLFS220BM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15464682815753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 Verstellbare Wandleuchte Schwarz  mit E27~347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Stil 1 / Pack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40.66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15490035417353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schwarz wandlampe für Wohn &amp; Esszimmer ~3530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Packung / Ohne Glühbirn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1002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8012213518601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Glühbirnen E27 12W energiesparende warmweiße  A60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40.26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12W / E27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1003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HKR10CH-IDE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Chrome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5522351259815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Chrom Haken Ring Vintage Eisen Deckenhaken Für Anhänger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1004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CRSF100BM+PHHT2PBRBM+SPUPBM+LSSS300BI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15541283815689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 Pendelleuchte Schwarz Verstellbare Kabel Posi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19.35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Retro Pendelleuchte schwarz Metall Deckenlam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Einzelleuchte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19.35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LED Pendelleuchte 5W Schwarz Höhenverstellbar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 / Schwarzes &amp;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zylindrische LED-Deckenleuchte mit langen Röhre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Gold / One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1006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LED Pendelleuchte 5W Schwarz Höhenverstellbar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 / Schwarzes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zylindrische LED-Deckenleuchte mit langen Röhre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One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1007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LED Pendelleuchte 5W Schwarz Höhenverstellbar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 pack / Schwarzes &amp;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zylindrische LED-Deckenleuchte mit langen Röhre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Gold / Two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1008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LED Pendelleuchte 5W Schwarz Höhenverstellbar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pack / Schwarzes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zylindrische LED-Deckenleuchte mit langen Röhre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Two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1009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LED Pendelleuchte 5W Schwarz Höhenverstellbar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3 pack / Schwarzes &amp;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zylindrische LED-Deckenleuchte mit langen Röhre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Gold / Three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LED Pendelleuchte 5W Schwarz Höhenverstellbar 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 pack / Schwarzes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36.76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zylindrische LED-Deckenleuchte mit langen Röhre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 / Three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1011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CRSF100BM+PHSH1PBRBM+LSCY290GY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Grigio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1012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PHFSH1PBRBM+LSCY290BU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Borgogna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1013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CRSF100BM+PHSH1PBRBM+LSCY290YE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Giallo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CRSF100BM+PHSH1PBRBM+LSCY290BI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Interno bianco nero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Schwarzes Innenweiß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CRSF100BM+PHSH1PBRBM+LSCY290BM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Nera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1016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PHFSH1PBRBM+LSCY290GR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Verde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CRSF100BM+PHSH1PBRBM+LSCY290OR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Arancia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CRSF100BM+PHSH1PBRBM+LSCY290RE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Rosso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1019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CRSF100BM+PHSH1PBRBM+LSCY290WH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Bianca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1020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5583773925543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Ersatz Lampenschirm Stehlampe~1331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5935512486055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Mini Metall Ø 11cm Vintage Weißer Lampenschirm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5935047573671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3 flammig Höhenverstellbar fur  Esszimmer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7716589797606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Rose Gold Metall 3 Kopf Pendelleuchte ~201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37.79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1022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5W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8012212764937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 W E27 LED-Licht GLS-Lampen, energiesparend, Cool Whit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1023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18W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8012212338953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18 Watt E27 Glühbirne für Wohnzimmer,Schlafzimmer 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25W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8012212240649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25 W E27 Schraub-LED-Licht GLS-Lampen, energiesparende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1025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CRSF100RR+PHCH1PBRRR+WCNIBR-IDE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6621424025767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Trommel Vintage Industrie Retro Stil Moderne Decke Pend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Vintage Deckenlampe – Retro E27 Pendelleuc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Trommel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CRSF100BM+PHCN1PBRBM+LSLC180BM-IDE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6634752245927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Matt schwarz küchen pendelleuchte Hängelampe Industrie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Esstisch Metall Ø 18cm Schirm Hangelampen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Schwarz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1027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CRSF100BM+PHCN1PBRBM+LSLC180BC-IDE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6634752802983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Pendelleuchte Gebürstetem Kupfer – E27 Deckenla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Metall Ø 18cm Schirm Hangelampen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 Kupfer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1028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CRSF2003CO+LSGW200RR3PK-IDE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6993009836199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Rustikale rote, gebürstete Kupfer-Pendelleuchte Retro 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Rustikales 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7343328329958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3-Leuchter Retro Style Pendelleuchte (Rustikales Rot Ku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1029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7456821838054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2 Wege wasserdichte Anschlussdose für  LED-Außenlampen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Standardtitel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7456822624486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 Wege IP65 wasserdichte Anschlussdose zum Schutz von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2-Wege /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15542118285577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 Wege IP65 wasserdichte Anschlussdose zum Schutz von E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2-Wege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WJB3-IDE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7456822624486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 Wege IP65 wasserdichte Anschlussdose zum Schutz von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3-Wege /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15542118285577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 Wege IP65 wasserdichte Anschlussdose zum Schutz von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3-Wege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1031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PHGP1PBRBM-IDE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7516064153830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Interior Golden Pendelleuchte | Deckenleuchte Ø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7768988451046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Interior Golden Pendelleuchte | Deckenleuchte~1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1032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ENC2322-IDE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7517026058470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rustikale rote Spinne Decken-Pende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111.49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7768988352742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rustikale rote Spinne Decken-Pende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111.49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1033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CRSF100BM+PHSH1PBRYB+LSCY290BU-IDE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7579222016230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Retro Pendelleuchte burgunderrot Ø29cm Schirm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burgundy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9155595600137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Wohnzimmerlampen hängend, burgunder farbe , E27, Ø 29 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Muster 1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7619638034662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weiss , Draht, Käfig, trommel lampe, E27~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1035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Muster 1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7619638231270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pendant barrel lamp shade-dimmable~1870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18.86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1036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Muster 2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7618945056998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Hängelampen küche, Ø 12 cm, weiß, Metall, Käfig, E27~18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1037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Muster 2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7618945122534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White Metal Deckenanhänger Pattern S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CRFF100WO+PHPV1HERBM+LSDO210BS-IDE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7730989072614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Retro-Stil Vintage Industrial Hanf Anhänger Lampenschir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7731013320934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Industrial Decke Hanf Pendelleuchte Retro-Stil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1039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7749517705446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Globe B22 fassung für glühbirne groß energiesparlampe~2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12W / B22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1040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3W / E27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8012213944585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Glühbirnen E27 3 W energiesparende warmweiße  A60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1041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5W / E27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8012213780745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5 Watt E27 Glühbirnen LED energiesparende warmweiße A60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15W / E27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8012213354761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15 W energiesparende warmweiße LED-Glühbirnen A60 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1043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25W / E27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8012213289225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25W energiesparende warmweiße LED Glühbirnen A60 E2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1044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7961819840777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Vintage Tischlampe gebürstetes Silber~2344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Gebürstetes Silber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1045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7961819840777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Vintage Tischlampe gebürstetes Silber~2344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Gebürstetes Silber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1046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LED Holz Wandleuchte-Innen Up &amp; Down |GU10~2830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 xml:space="preserve">Type 2 / 1 Pack / Kaltes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Vintage-Look~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1 Pack / Kaltes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1047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LED Holz Wandleuchte-Innen Up &amp; Down |GU10~2830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Type 2 / 1 Pack / Warm We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GU10 5W Dimmbare Kaltweiß-Wandleuchten im Vintage-Look~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1 Pack / Warm 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1048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LED Holz Wandleuchte-Innen Up &amp; Down |GU10~2830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Type 2 / 2 Pack / Warm We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Vintage-Look~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2 Pack / Warm 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1049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BLFS1BGJ3002PK+LDGU10CD52PK-IDE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2 Pack / Kaltweiß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Grau / 2 Pack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1050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CRSF1206YB-IDE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8339915145481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12cm Deckenrosette - 6-fach für DIY Deckenleuch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Gelbes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8436391706889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 Vintage metall Deckenrosette für Hängelampe ~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1051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CRFF2008BM-IDE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8342488350985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Mehrpunkt Drop Outlet Deckenrosette perfekt für Textil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8 / 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8436322664713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Mehrpunkt Drop Outlet Deckenrosette perfekt für Textil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1052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3-Wege Glas Hängelampe für Wohn &amp; Esszimmer - Modern -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Style 1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E27 Esstisc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Stil 1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3-Wege Glas Hängelampe für Wohn &amp; Esszimmer - Modern -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Style 1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E27 Esstisc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Stil 1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1054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3-Wege Glas Hängelampe für Wohn &amp; Esszimmer - Modern -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Style 2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E27 Esstisc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Stil 2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1055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3-Wege Glas Hängelampe für Wohn &amp; Esszimmer - Modern -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Style 2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E27 Esstisc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Stil 2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1056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3-Wege Glas Hängelampe für Wohn &amp; Esszimmer - Modern -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Style 3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E27 Esstisc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Stil 3 / 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1057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3-Wege Glas Hängelampe für Wohn &amp; Esszimmer - Modern - 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Style 3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E27 Esstisc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Stil 3 / 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1058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CRSF100BM3PK+PHSH1PBRBM3PK+LSCY290BI3PK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Curvy - Innen schwarz-wei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Nero dentro bianco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1059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CRSF100BM+WSHR135BM+LSFT220YB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Gelbmessing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15410802721033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Innen~3418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Gelbmessing / Nein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1060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CRSF100BM+WSHR135BM+LSFT220YB+ICST64E27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Gelbmessing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15410802721033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Gelbmessing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ENC5831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Wandleuchte Schwarz Industrial E27 Wandlampe~34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Kuppelförmige Schwanenhal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19.28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Schwanenhals Wandleuchte E27 Kuppel Metall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 / Mit Glühbirne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19.28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1062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CRSF2003BM+WCSC1BM3PK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15473768464649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Kopf Schwarz Quadratisch Drahtkäfig Pendelleuchte~349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Nein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31.08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Würfel mit Metall Käfig E27 Fassung~3501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 mit rundem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31.08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1063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ENC1260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15473768464649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Kopf Schwarz Quadratisch Drahtkäfig Pendelleuchte~349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Ja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39.85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Würfel mit Metall Käfig E27 Fassung~3501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mit rundem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39.85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1064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WJ018PC3PBM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15489671823625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4er Kabelverbinder wasserdicht IP44 3 polig ~3526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15509137391881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IP44 3 Polig regensichere Anschlussdose ~3574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mit 8mm Schutzspule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1065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CRSF100BM+LHHTE27BM+WCBLBM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15506850545929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Deckenleuchte aus schwarzem Metallgeflecht i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15560636891401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Geometrische Käfig Deckenlampe E27-Metall Schwa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Fass-form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1066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ENC10099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15587343597833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Industrielle, verstellbare Wandleuchte mit E27-Fassung 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Default Title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15589217468681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Wandleuchte im Industriestil, E27, Glas~38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Gelbmessing / Ja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1067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Schwarzes Innenweiß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Schwarzes Innenweiß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1068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1069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ENC4557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Gelb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1070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ENC4556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Grün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1071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Orange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1072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ENC4550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Rot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1073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ENC4539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Blau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  <w:t>1074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b w:val="0"/>
                <w:sz w:val="16"/>
              </w:rPr>
              <w:t>Grau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  <w:t>1075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ENC4543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</w:tr>
      <w:tr>
        <w:tc>
          <w:tcPr>
            <w:tcW w:type="dxa" w:w="45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Hängelampe ~3864</w:t>
            </w:r>
          </w:p>
        </w:tc>
        <w:tc>
          <w:tcPr>
            <w:tcW w:type="dxa" w:w="1417"/>
            <w:shd w:val="clear" w:color="auto" w:fill="EBF0FA"/>
          </w:tcPr>
          <w:p>
            <w:r>
              <w:rPr>
                <w:b w:val="0"/>
                <w:sz w:val="16"/>
              </w:rPr>
              <w:t>Burgund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2 — Price Discrepancy Alerts</w:t>
      </w:r>
    </w:p>
    <w:p>
      <w:r>
        <w:rPr>
          <w:sz w:val="18"/>
        </w:rPr>
        <w:t>731 groups where the same SKU has different prices across listings. Customers searching for this SKU may see two different prices — this damages trust and can cause incorrect orders.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2"/>
        <w:gridCol w:w="1682"/>
        <w:gridCol w:w="1682"/>
        <w:gridCol w:w="1682"/>
        <w:gridCol w:w="1682"/>
        <w:gridCol w:w="1682"/>
        <w:gridCol w:w="1682"/>
        <w:gridCol w:w="1682"/>
        <w:gridCol w:w="1682"/>
      </w:tblGrid>
      <w:tr>
        <w:tc>
          <w:tcPr>
            <w:tcW w:type="dxa" w:w="39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90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Gap EUR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type="dxa" w:w="340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Title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EUR</w:t>
            </w:r>
          </w:p>
        </w:tc>
        <w:tc>
          <w:tcPr>
            <w:tcW w:type="dxa" w:w="124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All-Time Sales EUR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Orders</w:t>
            </w:r>
          </w:p>
        </w:tc>
        <w:tc>
          <w:tcPr>
            <w:tcW w:type="dxa" w:w="73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16.60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5480382955687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12V wasserfestes Netzteil stabilisiert 20,83A | 250W |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5480384495783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trafo 12 volt 10A | 120W | IP67 Wasserdicht netztei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25.42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5480385642663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60W LED Netzteil Wasserdichtes IP67 Außenbereich 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5480390590631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IP67 wasserdichter LED-Treiber – 36W Konstantspannu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5480392163495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DC12V IP67 30W Wasserdichter LED Treiber Netzteil trans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5480395735207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Wasserdichter LED Trafo 12V 10W IP67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 ~154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Schirm Ø 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5935502950567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Industrieller Lampenschirm schwarz – Metall-Deckenpende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500.06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Schirm Ø 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8436411367689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Grüner Messing-Pendellampenschirm aus Metall – 29 cm 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15.27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263.04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Schirm Ø 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15368936816905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Lampenschirm Industrie stil Schwarz Metall Lamp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828.34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Glühbirne LED G95 Retro 4W dimmbar~1568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5478892273831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G95 4W Vintage Edison LED Glühbirne Dimmbare Wa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899.33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12.81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dimmbar~1566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40.05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44.97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Geflecht,CE &amp; RoHS-ko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17.70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22.55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Geflecht,CE &amp; RoHS-ko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Rot Stromkabel Textilkabel Lampenkabel Textilleitung 2x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Rot Stromkabel Textilkabel Lampenkabel Textilleitung 2x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Rot Stromkabel Textilkabel Lampenkabel Textilleitung 2x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22.90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Stromkabel Lampenkabel 2x0,75mm² Rund Gelb~1150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Stromkabel Lampenkabel 2x0,75mm² Rund Gelb~1150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Grünes 2-adriges Textilkabel 0,75mm² Lampenkabel rund~1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Grünes 2-adriges Textilkabel 0,75mm² Lampenkabel rund~1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Grünes 2-adriges Textilkabel 0,75mm² Lampenkabel rund~1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1m Stromkabel,Textilkabel 2 Adrig Lampenkabel Stoffkabe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1m Stromkabel,Textilkabel 2 Adrig Lampenkabel Stoffkabe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1m Stromkabel,Textilkabel 2 Adrig Lampenkabel Stoffkabe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1m LED Wandleuchte Kabel,2-adrig Rosa Textil, 2x0,75mm²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1m LED Wandleuchte Kabel,2-adrig Rosa Textil, 2x0,75mm²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 CE &amp; RoHS-k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11.95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 CE &amp; RoHS-k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27.80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Lampenkabel 2x0.75mm², Rund, Rot und Weiß~1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Textilkabel Lampenkabel 2x0.75mm², Rund, Rot und Weiß~1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Lampenkabel 2x0.75mm², Rund, Rot und Weiß~1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Wohnzimmer Lampe - 1m Rund kebel Hellgrünes Textilkabel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Wohnzimmer Lampe - 1m Rund kebel Hellgrünes Textilkabel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2-Adriges Rundkabel mit Armegrünem Stoff – Modell~1159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2-Adriges Rundkabel mit Armegrünem Stoff – Modell~1159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Textilkabel 2-adrig Rund Schwarz Stromkabel ~26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Rund Schwarz Stromkabel ~26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elektrisches Rundkabel mit farbigem 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2-adriges elektrisches Rundkabel mit farbigem 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4.79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Stoffkabel 2x0,75 mm² – Kabel für Pen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2-adriges Stoffkabel 2x0,75 mm² – Kabel für Pen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Kabel braun rund -Hängelampe~2659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2-adriges Kabel braun rund -Hängelampe~2659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goldenes textilkabel für Beleuchtung~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2-adriges goldenes textilkabel für Beleuchtung~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goldenes textilkabel für Beleuchtung~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Dunkelblaues Kabel 2-adrig Rundkabel-Lampenschirm~2658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Dunkelblaues Kabel 2-adrig Rundkabel-Lampenschirm~2658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Lampe-Vintage 2-adriges blau Rundkabel~2665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Textilkabel Lampe-Vintage 2-adriges blau Rundkabel~2665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Lampe-Vintage 2-adriges blau Rundkabel~2665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2-Kern-Stoffkabel – Italienisches Geflecht, CE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2.31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2-Kern-Stoffkabel – Italienisches Geflecht, CE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2-Kern-Stoffkabel – Italienisches Geflecht, CE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Stromkabel-Farben- kabel 2-adrig Burgund Rot Stoffkabel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Stromkabel-Farben- kabel 2-adrig Burgund Rot Stoffkabel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Stromkabel-Farben- kabel 2-adrig Burgund Rot Stoffkabel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Textilkabel 2-adriges Rundkabel für Lampen~2668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Textilkabel 2-adriges Rundkabel für Lampen~2668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Funktional: 1 m Textilgewebekabel (2-adrig, 0,75 mm²) f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Funktional: 1 m Textilgewebekabel (2-adrig, 0,75 mm²) f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Stromkabel, Hellgold: 2-adriges Vintage Rundkabel~2670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Stromkabel, Hellgold: 2-adriges Vintage Rundkabel~2670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Babyrosa 2-adriges rundes Stoffkabel für Lampen~2662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1m,5m,10m Rundes 2-Adriges Geflochtenes Farbiges Kabel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Babyrosa 2-adriges rundes Stoffkabel für Lampen~2662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5520879517863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Deckenrose 175mm Halterung Licht Befestigungsgurt Klamm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5520879714471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Anwendungen der Licht Befestigungsgurt Klammer Decke Ro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5520879943847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Montagehalterung 135mm Metall inkl. Zubehör ~12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5520880402599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Deckenleuchtehalterung Zubehör-Deckenleuchten baldachin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5520880926887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Deckenrose 90mm Halterung Leichte Befestigungsgurt Klam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5520881221799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Deckenleuchte Halterung Baldachin mit Zubehör 80mm ~129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5520881287335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Deckenleuchte Halterung Baldachin mit Zubehör 75mm ~129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Montagehalterung Deckenleuchte Stahl Montageplatte mit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7475068010726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Deckenrosette Halterung - Strap Brace Plate Zubehör ~17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LED-Glühbirne - Herzform Warmweiße Partylampe~ 2859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6.62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 Polycarbonat LED-Glühbirne für dekorative Beleuc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14.61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29.30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Polycarbonat Warmweiße Partylampe, Dekorative 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LED Glühbirne ST64 form linear &amp; gebogen  warmweiße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5.85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14.70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29.39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Glühbirne Warmweiße Partylampe Dekorative Glühb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LED Glühbirne in Einzelne runde linear &amp; gebogen -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Dekorative Glühb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Dekorative E27 LED-Filament 4W Blumenform Warmweiß Glüh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8436434862345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Natürlichem 0.5m Hanfseil Deckenleuchte E27 halter  ~ 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3,726.11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7542206660838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Lampenfassung mit Kabel Hanfseil für Pendelleuchte~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4,645.43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8285046866185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Knoten Hanfseil Pendelleuchte Einfaches Design | 1m &amp; 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3,387.30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7070196891815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Hängeleuchte aus Hanfseil Höhenverstellbar~1583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900.53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7998062199049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Netzteil 24V 20A 480W Aluminium Transformator ~2442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Textilkabel 3-adrig Gold Rund Lampenkabel DIY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1.79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Textilkabel 3-adrig Gold Rund Lampenkabel DIY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Textilkabel 3-adrig Gold Rund Lampenkabel DIY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3-adriges, rundes italienisches Stoffkabel – sc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3-adriges, rundes italienisches Stoffkabel – sc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2.42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24.22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Textilkabel 3 Adriges Rundes schwarz Flex kabel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Textilkabel 3 Adriges Rundes schwarz Flex 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Textilkabel 3 Adriges Rundes schwarz Flex kabel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 adrige textilkabel weiß kabel lampe farbe lampenkabel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 adrige textilkabel weiß kabel lampe farbe lampenkabel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 adrige textilkabel weiß kabel lampe farbe lampenkabel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Hochwertiges Rot Farbenes 3-adrige stoffkabel für 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Hochwertiges Rot Farbenes 3-adrige stoffkabel für 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Hochwertiges Rot Farbenes 3-adrige stoffkabel für 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Textilkabel Rund Braun 3-adrig Stoffkabel Stromkabel 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Rund Braun 3-adrig Stoffkabel Stromkabel 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Textilkabel 3-Kerne brown farben der stromkabel~1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Textilkabel 3-Kerne brown farben der stromkabel~1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Textilummanteltes Kabel-gelb 3-adriges Rund stromkabel~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Textilummanteltes Kabel-gelb 3-adriges Rund stromkabel~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Textilummanteltes Kabel-gelb 3-adriges Rund stromkabel~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 Farben Grün: 3-adriges Rund textilkabel~1133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Stromkabel Farben Grün: 3-adriges Rund textilkabel~1133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 Farben Grün: 3-adriges Rund textilkabel~1133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Hochwertiges 3-adriges Stromkabel rund-Hellblau1134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Hochwertiges 3-adriges Stromkabel rund-Hellblau1134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Hochwertiges 3-adriges Stromkabel rund-Hellblau1134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kabel Rot Zickzack rundes Textilkabel-lampen~11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kabel Rot Zickzack rundes Textilkabel-lampen~11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kabel Rot Zickzack rundes Textilkabel-lampen~11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Vintage-Rundkabel – italienisches Flechtgewebe | 3-adri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3.32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Vintage-Rundkabel – italienisches Flechtgewebe | 3-adri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Vintage-Rundkabel – italienisches Flechtgewebe | 3-adri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15.37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 Adriges Army Grun Rundkabel Vintage Stoffkabel 0,75 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 Adriges Army Grun Rundkabel Vintage Stoffkabel 0,75 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6.07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24.56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3-adriges rundes Textilkabel Burgund für Lampen ~2763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Stromkabel-Farben Rosa: 3-adriges rundes Textilkabel~27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0.95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Stromkabel-Farben Rosa: 3-adriges rundes Textilkabel~27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10.85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Stromkabel-Farben Rosa: 3-adriges rundes Textilkabel~27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21.70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3-adriges rundes Elektrokabel mit blau Stoffbez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3-adriges rundes Elektrokabel mit blau Stoffbez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 3-adrig dunkel blau textilkabel lampe~2876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Stromkabel 3-adrig dunkel blau textilkabel lampe~2876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 3-adrig dunkel blau textilkabel lampe~2876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Hellbraunes Textilkabel, 3-adriges Elektrokabel~2769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Hellbraunes Textilkabel, 3-adriges Elektrokabel~2769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Hellbraunes Textilkabel, 3-adriges Elektrokabel~2769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3-adrige strom kabel farbe Cream textilkabel lampe~2766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3-adrige strom kabel farbe Cream textilkabel lampe~2766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Weißes 3-adriges Stoffkabel für E27 Fassung kabel~2767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Weißes 3-adriges Stoffkabel für E27 Fassung kabel~2767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Textiles 3-adriges Lampenkabel rund  glänzend rosa-2774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~1439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Textiles 3-adriges Lampenkabel rund  glänzend rosa-2774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Kronleuchter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Hellblau bunte lampenschirme pendelleuchte kücheninsel~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Kronleuchter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19.40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Hellblau bunte lampenschirme pendelleuchte kücheninsel~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7619293806822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Netzteil 5V 100W 20A DC Trafo für LED Streifen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1,092.62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5480268497063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DC 5V 100W IP20 Universeller geregelter LED Transformat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582.46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5480357101735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 Volt Trafo für LED 16,6 A | 200W | IP20 Schaltnetzte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5480361951399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120W 12V 10A Schaltnetzteil Netzteil LED Trafo ~1084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4.06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5480363983015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12v Netzteil 100w Konstantspannung | IP20 ~1085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5480365490343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LED Treiber 12V 80W 6.6A IP20 Netzteil Trafo 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5480366899367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60W 12V 5A Netzteil Industrienetzteil LED Trafo ~1087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5480377909415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30A 360W Schaltnetzteil 230v auf 12v,Transformator~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5480738062503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LED Schaltnetzteil 24V 200W 8.33A Aluminium ~11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6867745734823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Transformator 720W 12V Netzteil IP20, Schaltnetztei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6867746128039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12V 50A 600W LED Netzteil Trafo Schalt Adapter Treiber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45.49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200.52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7619293216998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DC 5V 6A LED Transformator (IP20) für LED-Lichtbänder~1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65.22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~1866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7619294003430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Schaltnetzteil 5V 30A 150W Trafo-Deckenlampen halter~18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209.74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7998061805833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DC 5 V Netzteil-LED-IP20 Transformator-Konverter~2431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7998061838601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Netzteil Schaltnetzteil 5V DC, 2A, 25W, IP20 Transf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7.07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7998061904137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Trafos Schaltnetzteil 12V 300W 25A für LED Lampen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7998061969673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240W LED Schaltnetzteil 12V 20A Trafo IP20 ~243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7998062002441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180W DC12V IP20 Universal geregelter 15 Ein LED-Transfo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7998062067977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24W LED Treiber Trafo 12V Konstantspannung Netzteil ~24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29.32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7998062231817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DC 24V 400W Schaltnetzteil - AC 110V/220V für LED-Strei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29.47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1,031.76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7998062264585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Industrie Schaltnetzteil 24V DC 15A 360 Watt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7998062461193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Schaltnetzteil 120W 24V | IP20 Netzteil für LED Str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82.82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2.58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LED-Streifen~31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~2563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1.78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5478891749543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8W Dimmbare LED  Dekorative Glühbirnen ~ 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8012214698249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8W E27 ST64 LED-Filament Birne Vintage Warmweiß Glas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793.32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Industrie-Lampenschirm Silber für Decke, Wand &amp; Pendel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Deckenleuchte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Ø 21cm Metall Lampenschirm für Hängelampe ~2725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7998061773065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Netzteil 3W LED Treiber Konstantstrom 12V 300mA ~2430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275.94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5480980054183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Treiber 1-3W 300mA Konstantstrom Kompakt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156.30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5480981168295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Mini LED Treiber 4-7W | DC 12-26V Trafo Kompakter Konst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1,330.44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7998061740297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und Treiber 4-7W, DC12-25 V Konstantstrom 300 mA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7998061510921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LED Treiber 24-36W - Konstantstrom 300mA ~2426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1,283.38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Konstantstrom Netzteil Transformator LED Treiber 300mA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7998061478153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Treiber CW-Q 50W für LED-Lampen &amp; Beleuchtung~2425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341.14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Deckenrosette 100mm zum Aufhängen von Kronleucht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5479684079783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Gelbe Messing Licht Vintage Anhänger Decke Rose~1038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8436412645641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 Deckenlampe Kegel Form Lampenschirme Hängela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8572342403337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Metallwandleuchte – Lampenschirm im Vintag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B22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Metall Lampenschirm Ø22cm Reduzierring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8343562256649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LED Filament Glühbirne DA70, E27, Warmweißn~269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300.53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5.57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8343569957129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Deko LED Glühbirne E27 Edison warmweiß~2696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8343576510729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G80 dimmbare antike Vintage Lampe Retro Edison Glühbirn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43.89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8.27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8343585456393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LED Glühbirne E27 – 3W Warmweiß, Energiesparend~2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70.52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8343609409801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3W E27 Sockel Edison Röhrenleuchte nicht dimmba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468.93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8343613604105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E27 Sockel Edison Röhrenleuchte nicht dimmbar 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325.13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Vintage~315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8343615373577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Röhrenleuchte nicht dimmbar 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7.26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106.61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7723068162278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Wandleuchte Retro Wandstrahler Vintage Wandspot E27 ver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1,871.54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7723067900134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Gelbe Kuppelschirm LED wandleuchte Wandlampe~20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lampenfassung e27 metall verstellbarer Halter~3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1,765.92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7535845605606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Rosegold E27 Fassung metall &amp; kabel kaufen ~1806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7.97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10.61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8.42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Edison E27 Glühbirne 4 watt große glühbirnen~10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37.49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5478893813927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LED E27 Glühbirne 4W Stilvolles Retro Licht~102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282.76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55.42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53.50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28.25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8012214862089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Edison Birne 6W ST64 Dimmbare LED Glühbirne ~25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540.61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Dimmbare ST64 E27 6W LED Filament Lampe Energiesparend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36.34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7466489905382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 Metall Decke Lampenschirme für Schlafzimmer Küch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12.95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65.29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7466489708774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Moderner Industrie-Deckenlampenschirm aus Metall – gebü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7466490036454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rote Deckenlampenschirme~1724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3.63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7466489807078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Metall-Deckenleuchtenschirm-Vintage-Industrie-Look, Kup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13.72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Vintage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3.32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5478890799271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Dimmbare LED Glühlampe Filament G125 E27 8W~1023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9.05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1,631.21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Retro W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Antique Edison led lampe dimmbar E27 glühbirne ~1571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10021709775113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hängelampe Harbour Lampenschirm pendelleuchte Ø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21.63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1,554.41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15517179412745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Moderner grüner Lampenschirm Industrial Retro Stil Meta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22.71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7731010175206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Lampenschirm schwarz gold 29cm Fur Hangelampen~2145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7731010994406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Gebürstetem Silber 210 mm Dome Easy Fit Lichtschirme Mo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6933352120487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schwarze Pendelleuchte im Vintage-Design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5480878145703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Pendelleuchte Innen Schwarz - Retro Hängelampe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4.32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Lampenschirm für Pendelleuchten Metall 22cm~122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8435546489097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lampenschirm Gebürstetes deckenlampe hängend~2865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3.35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39.20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Metallschirm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31.20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1,317.60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7546463289574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led pendelleuchte Hängelampe Licht ~1816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1,253.24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15311371763977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Retro hängelampe schwarz küchenlampe Pendellampe E27 |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Pendelleuchte in Gelb mit E27 –195cm Kabel – Ko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Pendelleuchte in Gelb mit E27 –195cm Kabel – Ko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34.39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Deckenlampe E27 graue Farbe für Kücheninsel ~ 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Deckenlampe E27 graue Farbe für Kücheninsel ~ 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Decken hängelampen orange Farbe für Kücheninsel E27 ~ 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 hängelampen orange Farbe für Kücheninsel E27 ~ 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Pendelleuchte blau – E27 – 195cm Kabel – Komple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Pendelleuchte blau – E27 – 195cm Kabel – Komple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hängelampen verstellbare metall pendelleuchte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hängelampen verstellbare metall pendelleuchte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Weiß Pendelleuchte &amp; Hängelampe mit Metallschirm Ø 32cm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Weiß Pendelleuchte &amp; Hängelampe mit Metallschirm Ø 32cm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Klassischen Pendelleuchte für Schlafzimmer ~ 2824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Industrie D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Klassischen Pendelleuchte für Schlafzimmer ~ 2824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29.24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Boho Pendelleuchte mit verstellbarem Kabel E27 ~3428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33.92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Boho Pendelleuchte mit verstellbarem Kabel E27 ~3428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5480332558503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100W LED Treiber IP20 Trafo Konstantspannung Netzte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5480335540391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12V LED Netzteil 48W 4A Trafo für LED Lampe ~1079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8.84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5480337408167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Treiber 12V 28W Konstantspannung Netzteil ~1080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429.50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12V DC | 18W - 100W Constant Voltage Trafo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Trafo 12V DC Netzteil Konstantspannung 18W - 100W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5480339964071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18W Transformator 12V Konstantspannung LED-Treiber ~108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230.67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7466489610470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Industrieller Deckenlampenschirm aus Metall | Kupfer |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12.81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Einfache Mon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8466011357449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Decke Lampenschirme Easy Fit Lampenschirme für Sc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5507047325863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1/5/10 m Textilkabel gedreht 2 adrig Hanf Naturoptik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 &amp; Wand~32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886.52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Metallo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Loft Pendelleuchte 22cm Metall Design bunte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Wandlamp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Riemenscheiben Wandleuchten innen schwarz | Eisen | Hol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1.45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Wandlamp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6584788189351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Höhenverstellbare Pulley Wandleuchte |Rustikales Rot 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Wandlamp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7583306318054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Industrie Deckenlampenschirm–Metall~2450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733.97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Deckenleuchte Retro Halbeinbauleuchte LED Retro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8356085006601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Zeitgemäßer Hängelampenschirm im Moschee Design aus Met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13.77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733.18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Lampenschirm für Hängelampe E27 modern deko lampe~2574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5472948191399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Glühbirne E27  Dimmbare  G80  retro glühbirne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720.99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7034444710055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Filament Eichhörnchenkäfig Antik Stil Edison Gl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196.95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7998062362889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24V 180W Netzteil – Professioneller Trafo IP20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7998062592265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Netzteil 24V 3A 72W IP20 Aluminium Schaltnetzteil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Netzada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7998062625033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24V Netzteil 2A DC 48W Leistung Kompakter IP20 ~2449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5523111444647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 Vintage-verstellbare Weiß lampenfassung E27~1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95.71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7513803063526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Retro Weiß Lampenfassung für Wandleuchte~1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77.13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3.82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7513802932454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Wandleuchte für Wohn &amp; Esszimmer Antik Französisch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5523271188647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Französische Gold Retro Wandleuchte Verstellbar~1307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7513802899686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Retro Wandleuchte Gold Rose E27 Fassung 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7513803096294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 Verstellbare Wandleuchte innen Mit E27 Fassung~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7513802965222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Verstellbare Wandleuchte Mit E27 Fur Flexible Wohnräume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73.48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3.62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Metallgriff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13.38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7513802997990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Wandleuchte Gelbmessing – E27, inklusive Glühbi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7455028936934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 pendelleuchte  Kabelpendel fur  Hotelzimmer~1680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695.54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7343378825446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Einzelner Kopf Decken-pendelleuchte schwarz für wohnzim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Industrie Pendelleuchte Schwarz Ø 29cm ~1890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Deckenlampe Vintage Pendelleuchte Hängelampe E27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5507042345127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Küche Pendelleuchte-Gelb twist stoffkabel Textilkabel~1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5507042640039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2-adriges Textilkabel Schwarz - Gedreht Stromkabel ~116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443.39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5507044475047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Geflochtene Lampenkabel 2x0.75mm² - Hochwertig Orange~1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5507046473895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Textilkabel Lampe Hellbraun 2 adrig Kabel für Lampenbel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8367598829833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Weiß Gedreht Elektrokabel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350.74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8367605612809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Textilkabel Braun 2 adrig gedreht Stromkabel Braun 0,75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192.74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~1555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8369422860553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2-adrig verdrilltes Stoffkabel für Lampen~2757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 Ø 29cm ~3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625.86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sospensi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8436423917833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Weinflasche hängelampen deckenleuchte wohnzimmer~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42.48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46.99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42.48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29.60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7961821085961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Steampunk Wandleuchte Vintage Wasserrohrdesign~2365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616.54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5520412278951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Steampunk Wandleuchte Wasserrohr schwarz – Vintage-Wand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8565812658441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Hanfseil Licht 3 Wege Deckenpendelleuchte Retro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38.79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597.01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15153348837641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 Wege LED Pendelleuchte aus Hanfseil ~ 3247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34.96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5478892601511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 B22 Glühbirne Dimmbar LED Fur  Esszimmer~1027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7749515870438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Glühlampe LED B22 Bajonettverschluss Glühbirne~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8012215058697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8W LED G95 B22 Glühbirnen für Deckenleuchten ~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Dimmbar ~2205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7749515903206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Glühbirne 4W T45 B22 LED dimmbare ~2197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8012214993161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T45 Edison LED-Filament-Birne 4W mit B22 Bajonettsockel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51.11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0.92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7339810259174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Deckenrosette  Pendelleuchte E27 Fassung Hängelampe~158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56.90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7339810357478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Pendelleuchte Doppelfassung | Chrom | Verstellbares Kab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7339810390246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3er-Set Lampenfassungen Chrom, max. 60W E27 Glühbirne~1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Lampenfassung mit Textilkabel &amp; Deckenrose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7339810455782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Chandelier LED 4-flammig, Chrom~1587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34.90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4.06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7454958747878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Pendelleuchte in Kuppelform – 29 cm, E27, mehre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7542206267622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Hanfseil Pendelleuchte Vintage Rot | Rustikale Retro Hä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7716592025830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Industrie Retro Pendelleuchte mit Metallschirm~2030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7716588191974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Innen Decken Pendelleuchteschirm  Loft Kupfer pendelleu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131.04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Schwarze Pendelleuchte mit goldenem Innenkegel~2930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Schwarze Pendelleuchte mit goldenem Innenkegel~2930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Glühbirne~1322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Weinflaschen Hängelampe Glas Pendelleuchte ~133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 ~258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6553839665319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E27 Pendelleuchte mit 2m Stoffkabel &amp; Deckenros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38.04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8437026128137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Pendelleuchtenfassung, dimmbar|E27~2898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 3 Ja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 Esstisch Zimmer Deckenhalterung Licht 2m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(20cm)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Deckenle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5513782001831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Textilkabel Hellgold 3-adrig Gedreht Kabel für lampen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5513782788263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Textilkabel Roségold – 3-adrig &amp; Gedreht ~2954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5513782984871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3-adriges,verdrillte,glänzendes rosa Elektrokabel Stoff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5513783378087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 adriges kabel verdreht rot&amp;weiß lampenkabel textil~12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Design GU10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474.14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26.36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Pendelleuchte für hohe decken,5W, gu10 fassung ,Ø 30cm~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6569749610663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Keramik Lampenfassung Hochtemperatur Glühbirnenhalter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46.12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7342505951462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E27 Keramikfassung | Hitzebeständig bis 250°C~1588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29.56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7453052829926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5x E27 Keramik-Lampenfassungen – Hochhitzebeständige Sc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7453053223142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 * Keramik Lampenfassung Hitzebeständiges Porzellan 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89.66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7453053354214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Lampenfassung Porzellan Keramik Halterung Backofen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~3142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Lampenfassung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5513781870759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3-adrige geflochtenes Rot Lampenkabel ~1185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3-Adriges verdrilltes Farbkabelgewebe 0,75 mm flexibel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Mehrfarbig~15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5513783640231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Textilkabel Dunkelblau 3-adrig Gedreht Stoff 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154.49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16.90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168.59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22.50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209.72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46.10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Gold-Deckenleuchte-Kronleuchter mit Kr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kronleuchter~29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304.59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1.79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5472941899943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glühbirne 60W Dimmbare Bowl Glühbirne Glühl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7028795474087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Pilz Edison Glühbirne 60W E27 Dimmbare Wohnkultur Vinta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5524317077671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Industrielle Deckenleuchte - Armeegrüne Metall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E27 Pendelleuchte Ø 29cm Hangelampen~1323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23.28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8435581157641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Kronleuchter Schwere Kette zum Aufhängen für Wohnzimmer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 Eise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 22cm ~311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Applique Vintage Industriale E27, Regolabile a Muro ~34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 22cm ~311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Applique Vintage Industriale E27, Regolabile a Muro ~34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 22cm ~311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392.00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Applique Vintage Industriale E27, Regolabile a Muro ~34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 ~258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8331802509577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Wandlampe Holz Hanfseil Metallkäfig Wandleuchte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 ~258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Wandlampe mit holz , Hanfseil,lampen für das Kinderzimm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 ~258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Wandlampe mit holz , Hanfseil,lampen für das Kinderzimm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5935507538087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Industrielampe Pendelleuchte Retro Decke Lampenschirme~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388.71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5935507439783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Lampenschirme Metall Deckenlicht Rose Gold Shades~1399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16.22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lampen-Highlight~325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  ~ 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5507045130407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Stromkabel dunkelblau 2-adrig 0,75mm² für Lampen ~1175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 0.75mm²:~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5507046768807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 Stoff 2core Lila Elektrokabel~1182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0.94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5935048294567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Poliert Industrie E27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346.38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5935050555559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Gelbe Messing-Wandleuchte | Flexibler Schwanenhals | 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8342427664649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50cm Metallbaldachin-Deckenplatte mit 3 Löchern ~2693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317.05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8435472761097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Deckenbaldachin Metall mit 3 Löchern ~2852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7006724915367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1/3/5 C35 60W dimmbare E14 Glühbirne bernsteinfarben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5472939475111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Glühbirne E14 60 Watt led LED leuchtmittel Dimmba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15271514308873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Schwanenhals Wandleuchte Vintage E27 Industrial Wandlam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19.26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307.48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15601922507017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Aussenwandleuchte Schwarz Matt Gooseneck Hoflampe Hofli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6615511367847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Weiße hängelampe kegelform, metall für moderne treppen~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Kegel Pendelleuchte Höhenverstellbar, Wohnzimmer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6615511400615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Wohnzimmer Gelb Decken industrie Pendelleuchte ~1488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73.95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7458468528358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Hanfseil Schwarz Pendelleuchte &amp; Hängelampe~1697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279.53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5636013916327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Hanfseil pendelleuchte &amp; Hängelampen Mit käfigschirm~13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Schlafzimmer~1262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Industrial Kupfer Gebürstet Wandleuchte Röhren Lampe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Schlafzimmer~1262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Industriell lampen für led röhren Wandlampe~2296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4.72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37.04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9.43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fassung~26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~2613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47.38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Metallschirm ~25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Höhenverstellbar Pendelleuchte E27 Küchenlampe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258.43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6610312429735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Pendelleuchte Esstisch Hangelampen Ø 22cm MetallSchirm~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Wandleuchte Innen | Rohr Design Wandlampe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6.84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20.54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Rustikale Industrie-Wandleuchte-Roter Schirm–Vintage-E2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27.38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6.03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wandleuchte~2302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253.67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Rustikale Industrie-Wandleuchte-Roter Schirm–Vintage-E2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Eisen Lampensc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16.71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252.75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43.71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Hanfse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15468990464265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Hanfseil Pendelleuchte 2-Kopf Seillampe ~3483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52.59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Hanfse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59.77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Mehrarm-Pendelleuchte aus Hanfseil mit verstellbarem ka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65.89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12.02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Hanfse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86.30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Mehrarm-Pendelleuchte aus Hanfseil mit verstellbarem ka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74.28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5564766159015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Käfig Hanf Seil Pendelleuchte 1m~ 13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249.02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8339869434121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schwarzem Hanfseil Geometric Pendelleuchte mitVerstellb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7065927647399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48W Konstantstrom LED Treiber Transformator 1000mA ~158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7466313187558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Treiber 1000mA 48-60W Konstantstrom Netzteil Transf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Riemenscheiben Wandleuchten innen schwarz | Eisen | Hol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8.06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5520411000999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Wasserrohr-Pendelleuchte – Industrieller Retro-Stil – 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Modulare E27-Leuchte – Pendel-, Wand- &amp; Deckenleuchte 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8609448493321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Modernes Drahtkäfig 3Wege Pendelleuchten Set in Schwarz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36.78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38.48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51.01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Abat-jo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Billardtische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Farben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innen Wandleuchte Schwanenhals Ø22 cm LEDSONE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Farben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innen Wandleuchte Schwanenhals Ø22 cm LEDSONE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Farben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innen Wandleuchte Schwanenhals Ø22 cm LEDSONE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8.38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7458470756582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Billardtischleuchte Metall Rohrdesign 3 flammig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47.11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207.98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7961822167305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Pendelleuchte Set Schwarze Pfeifen Deckenleuchten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55.49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180.63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15249414455561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Deckenleuchte E27 Fassung ~3302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207.14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8568593907977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Schwarze LED Deckenlampen 22cm für Küche &amp; Flur~2990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6665539551399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Schwarz-Pendelleuchte Retro Deckenlampe Vintage-Leuchte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6665539715239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E27 Pendelleuchte Retro Hängelampe in Rot~1527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6665539813543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Höhenverstellung für pendelleuchten mit E27 Fassung~152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36.10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6665540042919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Schwarze floralem Stil E27 Fassung  Deckenpendelleuchte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6665540141223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Gebürstetes Messing-Pendelleuchte Retro Deckenlampe Vin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18.05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Transformator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8006337462537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12V LED Trafo 250W Schaltnetzteil für LED Streifen &amp; Pa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Transformator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8436315717897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DC12V 180W Mini Universal Regulated Switching led trafo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Industrie-Lampenschirm Silber für Decke, Wand &amp; Pendel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Vintage Wandlampe Industrial Schwanenhals E27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Industrie-Lampenschirm Silber für Decke, Wand &amp; Pendel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Wandlampe Industrial Schwanenhals E27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3 Wege Pendelleuchte Decken Leuchte Steampunk 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Steampunk agunnaryd lampe Rohrbeleuchtung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Industrial Rohr Typ Modern Deckenpendelleuchte Schwarz~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Höhenverstellbar~12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16.81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Wohnräume~23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Industrial Rohr Typ Modern Deckenpendelleuchte Schwarz~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Lampen~1688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166.71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innen~1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dekorativ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Pendelleuchte ~279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115.39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8669236592905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5 Wege Spinnenleuchte E27 Pendelleuchte  ~ 3075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125.89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Pendelleuchte ~279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8669237149961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5-Wege Spinnen Pendelleuchte  Kegelförmiger Lampenschir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90.89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Pendelleuchte ~279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98.39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160.31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8669238493449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5 Wege Spinnenleuchte E27 Pendelleuchte kegelförmiger 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90.89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6569751969959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10A Roségold E27-Lampenfassung für Wandleuchte~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6569752428711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Retro-Lampenfassung für E27 Vintage Edison Glühbirnen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Metall-pendelleuchte esstisch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155.61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6569752690855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Retro-Lampenfassung satiniertes Nickel- E27 Vintage Edi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7.48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Schwarze Deckenleuchten verstellbar Vintage Deckenlampe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15483921432841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Winkelverstellbare Deckenleuchte im Retro Stil ~3509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58.85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5935507964071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Metallmuster Vintage Lampe Drahtkäfig Gebürstetes Messi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Exklusiver Designer Lampenschirm – Modern &amp; Stilvoll~26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5935508324519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Lampe Drahtkäfig Metall Gebürstetes Kupfer Must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7731001229542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3 Kopf Schwarze Pendelleuchte für Esszimmer &amp;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15232678854921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3-Licht Pendelleuchte Industrielle Hängelampe Schwarzer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44.91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5516151062695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Lampenschirm Metall Gewellt E27 | Ø22 cm ~1233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137.53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5516151488679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Gebürstete silberne Metall Pendelleuchten Moderner Deck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15.02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7618945024230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große Spinne Pendelleuchte 8 Köpfe Cluster von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158.97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7761980850406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große Spinne Pendelleuchte 8 Köpfe Cluster häng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143.95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Geflochtene Schwarz Schmiedeeisen Griffe &amp; Knöpfe ~ 219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Schrankgriff~3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7449192038630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Pendelleuchte Grün Messing Industrie Esstischlamp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Pendelleuchte Esstisch 3 Flammig E27 Vintage Hängelampe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Höhenverstellbare 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Spinne-Pendelleuchte, kuppel Lampenschirm, verstellbare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Ceiling Lamp Kuppelförmig E27, 2m Kabel Cafés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Höhenverstellbare 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Spinne-Pendelleuchte, kuppel Lampenschirm, verstellbare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Ceiling Lamp Kuppelförmig E27, 2m Kabel Cafés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17.39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Zubehör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~2874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8400675995913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Lampenfassungsringe Schirmringe Lampenschirmkappe ~2815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8400753033481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8400746119433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2.97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8400700997897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 Fassungshalterung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8400772366601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Lampenschirmring E27 Fassungsring 70mm Fassungshalter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8400664592649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Zubehör ~2803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E27 Lampenschirm Halterung 70mm Metall Galerie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8400669344009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Lampenschirmkappe für Pendelleuchten-Fassungshalterung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11.32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15123647332617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Nautische Bunker Außen Wandleuchte Gitter Glas IP44 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Nautical Bunker Wandleuchte Gitterkäfig Bulkhead Stil 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11.32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15123647332617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Nautische Bunker Außen Wandleuchte Gitter Glas IP44 ~32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Nautical Bunker Wandleuchte Gitterkäfig Bulkhead Stil 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7982941438217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Rechteckige Käfig Pendelleuchte 3 Wege Deckenlampe~2413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44.49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Deckenabhänger,Wandleuchte Diamant Drahtkäfig~3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40.13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7982941438217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Rechteckige Käfig Pendelleuchte 3 Wege Deckenlampe~2413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54.49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115.52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Deckenabhänger,Wandleuchte Diamant Drahtkäfig~3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48.60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15.39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15271519027465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8-fach Vintage Spider Pendelleuchte Decken Leuchte Schi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112.59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112.96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Spider 5 Vie Industriale Di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97.20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Lampenschirm Drahtkorb Birne E27 , B22  ~ 2681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8435487179017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Lampenschirm Rostrot Hängelampenschirm Drahtkäfig ~2864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7.56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6621424451751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Pendelleuchten esszimmer ,silber gebürstet ,kegel ,Ø 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6621424615591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Pendelleuchten, gebürstetes Kupfer, bar beleuch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19.67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Vintage-Loft-Hängeleuchte, Retro-Se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72.49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21.07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Vintage-Loft-Hängeleuchte, Retro-Se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5479718420647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Deckenbaldachin hakenplatte für Wandleuchte~106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baldachin ~1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Deckenrosette Hakenplatte Baldachin für Lampen~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5479707836583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moderne Deckenrosette weiß Hängelampe-Baldachin~1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8597605777673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Verstellbare Grünes Messing-Vintage-Pendelleuchte – E27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Verstellbare Chrom-Vintage-Pendelleuchte – E27-Deckenla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33.77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Verstellbare Chrom-Vintage-Pendelleuchte – E27-Deckenla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8597642117385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Verstellbare Kupfer-Vintage-Pendelleuchte – E27-Deckenl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8597642379529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Verstellbare satiniertes Nickel-Vintage-Pendelleuchte –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8597642772745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Verstellbare Vintage Hänge-Deckenleuchte – E27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24.78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30.21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Verstellbare schwarze Vintage Pendelleuchte – E27 Decke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28.70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Verstellbare schwarze Vintage Pendelleuchte – E27 Decke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26.00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240V ~ 3190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27.07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101.56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8597644411145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Industrie-Pendelleuchte in Roségold | 95cm 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30.77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7961819611401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Lampe Wasserrohr Industriedesign Wandleuchten E27~2337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97.02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7961818956041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Rustikale Rot Rohrlampe Steampunk Wandleuchte~2318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49.44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pendelleuchten~2618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Nordic hängelampen bambus mit Zylinderform - gu10 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Industrie Desig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Unterput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7618944860390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 5 Köpfe, Cluster von hängenden gelben Keg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7761981112550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Spinne geflochtene 5 Köpfe Cluster von hängenden gelben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106.44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8.00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15469571899657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2er Set Boho Hängeleuchten aus Hanfseil Pendell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56.00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86.72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15412729577737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2pz Cavi Sospensione Corda Canapa Vintage 1m E2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64.00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8339902464265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Deckenrosette mit 5 Anschlüssen 120 mm ~26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83.94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8435475874057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Deckenbaldachin Messing Antik – 5 Steckdosen 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7343349989606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lampenschirme Ø 30cm Kurvig für led-deckenleuchte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83.66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Innen: Lampen &amp; Leuchten Ø 20 cm |E27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4.20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Innen: Lampen &amp; Leuchten Ø 20 cm |E27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82.33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7433381642470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Pendelleuchte Kücheninsel Höhenverstellbar Ø 29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23.15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80.09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9155595632905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Deckenleuchten – Rosa Lampenschirme für Hängeleucht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26.63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5522350669991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Deckenhaken für Anhänger, Hängelampen, Kronleuchter, 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37.21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7749518328038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glühbirne edison E27/B22 Dekoration party licht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78.10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5472946716839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B22 Dimmbare Glühbirne T45 Für deckenlampe ~101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7749515542758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B22 Glühbirne Dimmbar  LED kompatibel T45 Vintage Stil~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 xml:space="preserve">Deckenhaken M10 Metall Aufhängung für Lampen in Farben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Beleuchtungszubehör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8333165035785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Moderne metall Nickel E27 fassungen für glühbirnen~2643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7.15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72.10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6569745875111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Glühbirnenhalter mit Schattenring gelbe Messing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5935500525735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Lampenschirmkäfig Retro Schwarz Moderne Industrielle 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71.33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5583762915495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Lampenschirm Hängelampe Stehlampe Barrel Designs Tischl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6.70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Lampe Lof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7.80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Lampe Lof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 xml:space="preserve">Farbige Industrie Pendelleuchte Ø29cm Retro Hängelampe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13.50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Lampe Lof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9155595763977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Retro Loft Deckenlampenschirm hängende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5515235492007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Pendelleuchten-Set E27 – Lampenfassung mit Text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10.06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6553840844967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E27 Lampenfassung Pendelset ~1435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5515236507815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Vintage Pendelleuchten-Set E27 – Lampenfassung mit Text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10.97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61.76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6553840648359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E27 Pendelleuchte French Gold 1 m Stoffkabel &amp;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7961822331145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Wandleuchten innen E27 mit Käfigschirm Rohrlampen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8277590245641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12V LED Netzteil IP45 – regenfester Aluminiumtrafo ~256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10.57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48.39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5514423566503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Regenfest LED-Netzteil 12V 60W IP45-den Außenbereich~12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3.31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7618944467174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 Spinnen Pendelleuchte Kegelschirme Deckenleuchte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7761981407462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Homelights E27 Spider Hängelampen Gelb – Spinnenlampe~2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15.59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54.25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7618944598246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Hängeleuchte 3 Köpfe Cluster von hängenden gelben Kegel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68.05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7761981276390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Spinnen Pendelleuchte mit 3 hängenden gelben Kegelschir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52.46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17.21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72.38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7618944729318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Spinnenlampe 4-Flammig Pendelleuchte Deckenbele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89.59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7761981178086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Spinnenlampe –4 Flammig Pendelleuchte Deckenbeleu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80.99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5.14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Lichtdesign mit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120.33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7618944893158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Spinnenlampe 4 Flammig Kronleuchter Deckenbeleu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125.47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7761980948710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große Spinne geflochtene Pendelleuchte 6 Köpfe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122.99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 Schwarz Ø 21cm | Lampenschirm Decke Hänge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Pendelleuchte in Schwarz Deckenlampe für Wohnzimmer ~22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3.50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 Schwarz Ø 21cm | Lampenschirm Decke Hänge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Pendelleuchte in Schwarz Deckenlampe für Wohnzimmer ~22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15123706315017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Stahlverbinder 20mm | Rohrverschraubung für DIY Industr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11.51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44.86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15123772211465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Rohrverschraubungen Set | L-Verbinder, T-Verbinder &amp; Sä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11.04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3.40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13.58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0.46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4.83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Industrie E27 -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44.44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20.81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8424428011785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2x Soft-Close Topfscharnier Schrank Scharnier Dämpfer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43.12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15196804088073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2x Soft-Close Scharniere voll aufliegend für Möbel~3264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4.91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5524277526695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 Deckenleuchte Hängelampe Metall Pendelleuchte~1311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41.88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E27 Pendelleuchte Ø 29cm Hangelampen~1323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23.28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1.90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Pendelleuchte Esstisch 3 Flammig E27 Vintage Hängelampe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7449192399078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Schwarze lampe Industrial Style für Esszimmer ~1657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8637118447881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Rote Pendelleuchte Flaschenzug Design–2m Kabel~3067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Flaschenzug Pendelleuchte Lampe E27 Metall ~375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22.28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8637118447881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Rote Pendelleuchte Flaschenzug Design–2m Kabel~3067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20.89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40.32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Flaschenzug Pendelleuchte Lampe E27 Metall ~375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20.18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1.75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5522351620263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Antik Messing Hakenring für Kronleuchter Lampen~1302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0.86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8401696227593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Deckenhaken für Kronleuchter, Pendelleuchten, Hängelamp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0.05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15541283815689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Industrie Pendelleuchte Schwarz Verstellbare Kabel Posi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22.78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38.28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Industrial Retro Pendelleuchte schwarz Metall Deckenlam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0.71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LEDSone Lampada a Sospensione Industriale Retrò da Soff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17.44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36.59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Hängela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907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9186044739849</w:t>
            </w:r>
          </w:p>
        </w:tc>
        <w:tc>
          <w:tcPr>
            <w:tcW w:type="dxa" w:w="3402"/>
            <w:shd w:val="clear" w:color="auto" w:fill="FFE0E0"/>
          </w:tcPr>
          <w:p>
            <w:r>
              <w:rPr>
                <w:b w:val="0"/>
                <w:sz w:val="16"/>
              </w:rPr>
              <w:t>Metall Pendelleuchte Deckenleuchte geometrisches Drahtk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1247"/>
            <w:shd w:val="clear" w:color="auto" w:fill="FFE0E0"/>
          </w:tcPr>
          <w:p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8464560619785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Industrieller Drahtkäfig-Lampenschirm mit einfacher Mon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6.08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5472944455847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B22 60W T130 Dimmbare Glühbirne Vintage Glühbirne~1007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12.39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7749515509990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B22 T130 Edison-Glühbirne 60 W – Warmweiß 2700 K – Dimm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0.94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5515237621927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 Schraube Decke Rosa Licht Fabric Flex Pendelleuchte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6553841074343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E27 Lampenfassung Pendelset-1 m rundem Stoffkab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11.75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5935045312679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Mehrfachsteckdosen Hängelampen Satin Nickel decken-lamp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3er Balken pendelleuchte Individuelle Höhenvers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5935046852775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Gelber Messing Multi Steckdose Pendelleuchtenschirm~135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3er Balken pendelleuchte Individuelle Höhenvers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8012212896009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 W E27 Schraub-LED-Licht GLS-Lampen, energiesparende 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8012212633865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7 W E27 Schraub-LED-Licht GLS-Lampen, energiesparende 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8012213125385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9 W E27 Schraub-LED-Licht GLS-Lampen, energiesparende 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 Weiß~1442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8012212961545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12 W E27 Schraub-LED-Licht GLS-Lampen, energiesparende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6.14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6569748856999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Industriell Kupfer lampen fassungen E27 sockel~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13.25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6569749545127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E27 Lampenfassung aus Metall Gelbmessing ~1461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glühbirnen~1466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Lampenfassung~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6621423894695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Globus-Industrie Vintage Lampe Retro Deckenlampe Pendel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Vintage Deckenlampe – Retro E27 Pendelleuc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6621424124071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Pendelleuchte Rattan Geflochtener Hängelampe E27 Käfig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Vintage Deckenlampe – Retro E27 Pendelleuc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19.34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10.30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6634752508071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Retro Rustikale Rot Deckenlampe|Vintage Pendelleuchte~1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Pendelleuchte Esstisch Metall Ø 18cm Schirm Hangelampen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10.30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6634753032359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Pendelleuchte Metall Silber Schirm Deckenleucht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Pendelleuchte Esstisch Metall Ø 18cm Schirm Hangelampen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7040362381479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Vintage-retr-edison Glühbirne G125, B22, 8W, warmweiß~1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7749515706598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B22  LED Glühbirne 8watt Warmweiß dimmbare led lampen~2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7438383710438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Industrielle Retro Kupfer Metallkegelform Schatten Inne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18.79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7521107083494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Retro Kupfer Metallkegelform Schatten Inne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2.79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7450917798118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Gelbe Deckenlampen Metall Deckenleuchte Ø 30cm~1661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7450918256870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Schöne deckenleuchten wohnzimmer mit kurvig Ø 30cm lamp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7450918453478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Deckenlampen für die Küche, perfekt für 14 cm Baldachin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22.39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 Deckenleuchte Schirm mit Schraube E27 ~3806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7466490265830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Metall-Lampenschirm Schwarz 30cm Easy Fit ~1728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0.03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7516121366758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3*25W LED-Golfball-Glühbirne B22–Kaltweiß, Energiesparl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7749517410534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Premium LED-Golfballlampen B22 | 550 Lumen Kaltweiß (60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7768988418278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 X LED-Golfball-Glühbirne 25W B22 |Energiesparlampe ~1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Spinnenlampe Doppel-Pendelleuchte Käfigschirme~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7761980457190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Spinnenlampe E27 Ø15cm H 20cm gebürstet Silber 2-flammi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34.79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Spinnenlampe Doppel-Pendelleuchte Käfigschirme~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35.59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7761980063974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DIY Spinnenleuchte - 2 Wege |Rustikal rot|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32.79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0.08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Industrial 3 Köpfe schwarz hängende Anhänger Zubehör 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7621533597926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Pendelleuchte Käfig Lampenschirm Hängelampe~187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23.71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Industrial 3 Köpfe schwarz hängende Anhänger Zubehör 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7621533466854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Schwarze 3-flammige Industriekäfig-Deckenleuchte Hängen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Industrial 3 Köpfe schwarz hängende Anhänger Zubehör 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54.89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7621533696230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3-Wege Deckenleuchte zum pendelleuchten dekorative Käfi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54.69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0.14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7619579740390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Glas Pendelleuchten Höhenverstellung   Weiß lampenschir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23.73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Pendelleuchte E27 mit Lichtkäfig | Vintage Industriesti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7619579805926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 Weißer Metallschirm im Nordi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7730981306598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Rohrleuchte Metalllampe Industrieller Retro-Pendelleuch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65.99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Verzinkte 3-Kopf-Wasserrohr-Deckenleuchte mit schwarzem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65.49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7730981306598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Rohrleuchte Metalllampe Industrieller Retro-Pendelleuch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75.99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Verzinkte 3-Kopf-Wasserrohr-Deckenleuchte mit schwarzem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72.49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0.67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7730995495142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Retro Pendelleuchte Höhenverstellbar Fur Wohnzimmer ~21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7731026264294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Deckenleuchte - schwarzes Metall - E27 - verste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17.32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7731000770790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Industrie Deckenlampe Für Zuhause &amp; Café ~2125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15.79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15592022311177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 Bar Deckenleuchte Flach Bündig E27 ~3814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18.98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7749517443302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25W B22 Glühbirne Energiesparlampe Warm White Globe~221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8012211061001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B22 25W energiesparende warmweiße LED-Glühbirnen A60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7749517476070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18W B22 Glühbirne Energiesparlampe Warm White Globe~221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8012211192073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B22 18W energiesparende warmweiße LED-Glühbirnen A60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7749517508838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15W B22 Glühbirne Energiesparlampe Dimmbar Warm White 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8012211323145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B22 LED-Glühbirnen Dimmbare Schraubbirnen~2519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7749517770982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9W B22 Glühbirne Energiesparlampe Warm White Globe~2214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8012211749129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B22 9 W energiesparende warmweiße LED-Glühbirnen A60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6.29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7749517803750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7W B22 Glühbirne Energiesparlampe Warm White Globe~2215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5.35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8012212011273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B22 7 W energiesparende warmweiße LED-Glühbirnen A60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1.70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7749517836518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5W B22 Glühbirne Energiesparlampe Warm White Globe~2216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8012212044041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B22 5 W energiesparende warmweiße LED-Glühbirnen A60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1.27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7749517869286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3W B22 Glühbirne - Energiesparlampe in Warmweiß für Woh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 Warm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3.72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8012212142345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B22 3 W energiesparende warmweiße LED-Glühbirnen A60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4.72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26.79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 Wandleuchten innen Flur E27, Höhe 28 cm~2389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Kreative Industrielle Wasserrohrlampe für Flur &amp; Treppe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23.79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 Wandleuchten innen Flur E27, Höhe 28 cm~2389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Schwarz Steampunk Rustikal Tischlampe~2360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Schwarz Steampunk Rustikal Tischlampe~2360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Wasserpfeifen Tischlampe Elegante Beleuchtung in Silber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Rohrlampen~230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31.99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Wasserpfeifen Tischlampe Elegante Beleuchtung in Silber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Nachttischla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Lampe de table Steampunk industrielle vintage 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Nachttischla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7961819808009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Tischlampen vintage mit 3-pin stecker , E27|40cm Höhe~2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Lampe de table Steampunk industrielle vintage 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7961819808009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Tischlampen vintage mit 3-pin stecker , E27|40cm Höhe~2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Metall, E27~234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Lampe de table Steampunk industrielle vintage 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Metall, E27~234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Schirm,E27~23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1.60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7982941208841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Wandleuchten weiß |E27 |Ø 15cm| Innenbereich~2409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 Wandleuchte Konisch Messing Verstellbar E27 ~3316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1.70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7982941208841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Wandleuchten weiß |E27 |Ø 15cm| Innenbereich~2409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Wandleuchte Konisch Messing Verstellbar E27 ~3316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Hängelampe  für 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21.68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dimmbare konische Pendelleuchte GU10 Aluminium ~ 26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Hängelampe  für 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43.79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dimmbare konische Pendelleuchte GU10 Aluminium ~ 26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39.19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38.09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11.14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LED Holz Wandleuchte-Innen Up &amp; Down |GU10~2830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44.58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GU10 5W Dimmbare Kaltweiß-Wandleuchten im Vintage-Look~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55.72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Wandleuchte in Schwarz Matt | GU10 Spot innen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Schwarze LED Wandleuchte mit Kegel-Schirm Modernes Desi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21.49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5.80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Wandleuchte in Schwarz Matt | GU10 Spot innen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Schwarze LED Wandleuchte mit Kegel-Schirm Modernes Desi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40.99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 Langröhren Pendelleuchte Zylindrische Röhre GU10 So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43.19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zylindrische Pendelleuchte – Röhrenform, GU10,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49.83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2.98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Wandleuchte Innen Modern | Flaschenzug Pendelleuchte~28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22.87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Wandleuchte Innen Modern | Flaschenzug Pendelleuchte~28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lamp antique~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8572342960393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Industrial Rétro Applique Murale en Métal Lumiè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8446732534025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3 Kopf Hängelampe ~ 2906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39.59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8550527303945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 Industrial Style 3 Way Deckenlampenschirm Hängepe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8453359010057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Kronleuchter aus Glas mit E14 Glühbirnen Fur Esszimmer~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157.99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8456403976457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Mini Kristall Kronleuchter für Wohnzimmer, Esszimmer~29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158.19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3.09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8572340306185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Suspension Vintage Luminaire Rétro  Plafonnier Lampe Éc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15408500179209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Industriale Vintage Ristora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17.60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38.27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22.73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33.11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42.42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38.27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22.73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42.42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20.69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38.27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22.73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42.42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16.94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3.21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18.78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9.97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9.97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4.40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9.51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27.09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11.32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31.01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7.20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24.78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9.01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 Innenbere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28.70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installer Sus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Retrò 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11.20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1.71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8637091283209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Hellblaue Pendelleuchte Flaschenzug Design–2m Kabel ~30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Flaschenzug Pendelleuchte Lampe E27 Metall ~375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22.28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9198567883017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Wandlampe mit Schwanenhals Satinnikel Schlafzimmerlampe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15191460774153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Wandleuchte &amp; Wandlampe Wandspot licht~3260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1.19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9236212023561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Lampenschirm Coolie-Form Stoff |E27| Reduzierring~3128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14.87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15601599545609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Moderner Stoff Coolie Light Tischlampenschirm~3846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24.09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7.66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Industrie-Wandleuchte aus Met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11.10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15422154604809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3er Pendelleuchten 95cm Kabel verstellbar ~3430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43.10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16.95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16.95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16.95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16.95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Deckenlampe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0.08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15242405118217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E27 LEDsone 5,8-flammige Pendelleuchte 2M im Industries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99.52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Spider 5 Vie Industriale Di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99.60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16.98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Wandleuchte im Vintage-Stil 22 cm Lampenschirm mit Arm~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18.22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1.46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Wandlampe Industrial Design, Metallschirm für 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Wandleuchte im Vintage-Stil 22 cm Lampenschirm mit Arm~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21.45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Halbkugel Pendelleuchte Höhenverstellbar E27 | Ø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Vintage 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5.40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15289712247049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Moderne Vintage-Pendelleuchte – Industrielle 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15.20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15558609043721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Antik Kupfer Pendelleuchte Halbkugel Retro Stil E27 ~37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20.60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15.34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19.12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15.34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34.46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19.12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15.26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22.64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15.26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 Kronleuch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37.90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Wohnzimme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22.64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Wandleuchte Schwarz Industrial E27 Wandlampe~34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19.39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15597113377033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LEDSONE Vintage Wandleuchte Industrial Metall E27 Innen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20.59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0.46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Wandleuchte Schwarz Industrial E27 Wandlampe~34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17.24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Industrielle Schwanenhals Wandleuchte E27 Kuppel Metall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LEDSone 3pz Lampada Sospensione Industriale Vintage Met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41.89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48.95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2.00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12.42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14.42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2.68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12.87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15.55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1.14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12.23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13.37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0.09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12.66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0.11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15.44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15.55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1.97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Schwarz Gold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21.27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19.30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0.26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15504933224713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Schwarze Hängelampe mit goldfarbenem Innenfutter ~3552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0.87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15504933224713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Schwarze Hängelampe mit goldfarbenem Innenfutter ~3552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20.76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1.06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15525541019913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>Vintage Pendelleuchte Schwarz mit Ring – E27 Fassung ~3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19.72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15525542002953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b w:val="0"/>
                <w:sz w:val="16"/>
              </w:rPr>
              <w:t>Einzelne Pendelleuchten ~3605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20.78</w:t>
            </w:r>
          </w:p>
        </w:tc>
        <w:tc>
          <w:tcPr>
            <w:tcW w:type="dxa" w:w="1247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907"/>
            <w:shd w:val="clear" w:color="auto" w:fill="FFF3CD"/>
          </w:tcPr>
          <w:p>
            <w:r>
              <w:rPr>
                <w:b w:val="0"/>
                <w:sz w:val="16"/>
              </w:rPr>
              <w:t>EUR 9.34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15558052217097</w:t>
            </w:r>
          </w:p>
        </w:tc>
        <w:tc>
          <w:tcPr>
            <w:tcW w:type="dxa" w:w="3402"/>
            <w:shd w:val="clear" w:color="auto" w:fill="FFF3CD"/>
          </w:tcPr>
          <w:p>
            <w:r>
              <w:rPr>
                <w:b w:val="0"/>
                <w:sz w:val="16"/>
              </w:rPr>
              <w:t xml:space="preserve">Skandinavische Pendelleuchte aus Holz &amp; Metall Moderne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247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90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15562118168841</w:t>
            </w:r>
          </w:p>
        </w:tc>
        <w:tc>
          <w:tcPr>
            <w:tcW w:type="dxa" w:w="3402"/>
            <w:shd w:val="clear" w:color="auto" w:fill="EBF0FA"/>
          </w:tcPr>
          <w:p>
            <w:r>
              <w:rPr>
                <w:b w:val="0"/>
                <w:sz w:val="16"/>
              </w:rPr>
              <w:t>Moderne Tropfen Pendelleuchte mit Holz Akzent ~3744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20.85</w:t>
            </w:r>
          </w:p>
        </w:tc>
        <w:tc>
          <w:tcPr>
            <w:tcW w:type="dxa" w:w="1247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3 — Groups Where Both Listings Have Sales</w:t>
      </w:r>
    </w:p>
    <w:p>
      <w:r>
        <w:rPr>
          <w:sz w:val="18"/>
        </w:rPr>
        <w:t>481 groups where revenue is split between duplicate listings. The winner is shown first. The weaker listing is a removal candidate.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39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Title</w:t>
            </w:r>
          </w:p>
        </w:tc>
        <w:tc>
          <w:tcPr>
            <w:tcW w:type="dxa" w:w="79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EUR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Sales EUR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Orders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Price Gap</w:t>
            </w:r>
          </w:p>
        </w:tc>
        <w:tc>
          <w:tcPr>
            <w:tcW w:type="dxa" w:w="73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44.99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16.60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5480382955687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wasserfestes Netzteil stabilisiert 20,83A | 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2,645.40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15.25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10.17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5480384495783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 volt 10A | 120W | IP67 Wasserdicht 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25.42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666.93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5480385642663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60W LED Netzteil Wasserdichtes IP67 Außenberei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903.91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5480390590631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IP67 wasserdichter LED-Treiber – 36W Konstants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13.68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334.85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5480392163495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DC12V IP67 30W Wasserdichter LED Treiber Netzteil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1,081.88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5480395735207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Wasserdichter LED Trafo 12V 10W IP67 Netzt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577.61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5935502950567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Industrieller Lampenschirm schwarz – Metall-Decken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500.06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8436411367689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Grüner Messing-Pendellampenschirm aus Metall – 29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263.04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Esszimmer Pendelleuchte Schir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8,872.50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15368936816905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Industrie stil Schwarz Metall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828.34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Deckenlampe Metall Lampenschirm Schwarz Go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15.75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Glühbirne LED G95 Retro 4W dimmbar~156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5478892273831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G95 4W Vintage Edison LED Glühbirne Dimmba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899.33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0.08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12.81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20.65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1.35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dimmbar~15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40.05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4.92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44.97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7.04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 - Rund 2x0,75mm² Roségold~1141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69.14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2.74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2-adrig Rund Schwarz Stromkabe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4.14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Rund Schwarz Stromkabe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6.54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Kabel braun rund -Hängelampe~265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13.14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Kabel braun rund -Hängelampe~265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5520879517863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Deckenrose 175mm Halterung Licht Befestigungsgurt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151.61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5520879714471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Anwendungen der Licht Befestigungsgurt Klammer Dec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150.73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5520879943847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Montagehalterung 135mm Metall inkl. Zubehö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286.56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5520880402599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Deckenleuchtehalterung Zubehör-Deckenleuchten bald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363.73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5520880926887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 90mm Halterung Leichte Befestigungsgurt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140.35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5520881221799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Deckenleuchte Halterung Baldachin mit Zubehör 80mm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641.80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5520881287335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Deckenleuchte Halterung Baldachin mit Zubehör 75mm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622.68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7475068010726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Halterung - Strap Brace Plate Zubehö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267.73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LED-Glühbirne - Herzform Warmweiße Partylampe~ 285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2.67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 Polycarbonat LED-Glühbirne für dekorative 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6.62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 Polycarbonat LED-Glühbirne für dekorative 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11.24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5.04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 Polycarbonat LED-Glühbirne für dekorative 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7.10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 Polycarbonat LED-Glühbirne für dekorative 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Polycarbonat Warmweiße Partylampe, Dekorat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14.61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Polycarbonat Warmweiße Partylampe, Dekorat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28.10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29.30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Polycarbonat Warmweiße Partylampe, Dekorat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56.29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in Einzelne runde linear &amp; gebog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Dekorative E27 LED-Filament 4W Blumenform Warmweiß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14.82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5.63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Dekorative E27 LED-Filament 4W Blumenform Warmweiß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33.23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8.14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Dekorative E27 LED-Filament 4W Blumenform Warmweiß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13.30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Dekorative E27 LED-Filament 4W Blumenform Warmweiß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107.72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8436434862345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Natürlichem 0.5m Hanfseil Deckenleuchte E27 halter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3,726.11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7542206660838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Lampenfassung mit Kabel Hanfseil für Pendelleu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4,645.43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8285046866185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Knoten Hanfseil Pendelleuchte Einfaches Design |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11.99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3,387.30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0.71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7070196891815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Hängeleuchte aus Hanfseil Höhenverstellbar~1583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900.53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7998062199049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Netzteil 24V 20A 480W Aluminium Transformator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3,369.25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Schaltnetzteil 24V LED Trafo Netzteil DC 24V 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Textilkabel 3-adrig Gold Rund Lampenkabel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1.79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Textilkabel 3-adrig Gold Rund Lampenkabel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11.69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Textilkabel 3-adrig Gold Rund Lampenkabel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341.37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Textilkabel 3 Adriges Rundes schwarz Flex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1.69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Textilkabel 3 Adriges Rundes schwarz Flex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3.63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Textilkabel 3 Adriges Rundes schwarz Flex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22.12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2,354.29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 textilkabel weiß kabel lampe farbe lampen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1.59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adrige textilkabel weiß kabel lampe farbe lampen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 textilkabel weiß kabel lampe farbe lampen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115.26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Rund Braun 3-adrig Stoffkabel Stromkab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Rund Braun 3-adrig Stoffkabel Stromkab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Textilkabel 3-Kerne brown farben der stromka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Textilkabel 3-Kerne brown farben der stromka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Adriges Army Grun Rundkabel Vintage Stoffkabel 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10.00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Army Grun Rundkabel Vintage Stoffkabel 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2.65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Textilkabel Burgund für Lampen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rundes Textilkabel Burgund für Lampen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rundes Textilkabel Burgund für Lampen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244.50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17.23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4.76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Hellblau bunte lampenschirme pendelleuchte kücheni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19.40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2,911.49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4.59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Hellblau bunte lampenschirme pendelleuchte kücheni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7619293806822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Netzteil 5V 100W 20A DC Trafo für LED Stre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1,092.62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5480268497063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 5V 100W IP20 Universeller geregelter LED Transf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582.46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22.04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5480357101735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 Volt Trafo für LED 16,6 A | 200W | IP20 Schaltn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259.80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5480361951399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120W 12V 10A Schaltnetzteil Netzteil LED Trafo ~10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419.51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12.25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4.06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5480363983015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12v Netzteil 100w Konstantspannung | IP20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5480366899367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60W 12V 5A Netzteil Industrienetzteil LED Trafo 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175.80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5480377909415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30A 360W Schaltnetzteil 230v auf 12v,Transform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25.29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717.68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20.29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5480738062503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LED Schaltnetzteil 24V 200W 8.33A Aluminiu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734.89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52.78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6867745734823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Transformator 720W 12V Netzteil IP20, Schaltne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53.90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189.76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6867746128039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50A 600W LED Netzteil Trafo Schalt Adapter Tre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45.49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200.52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7619293216998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5V 6A LED Transformator (IP20) für LED-Lichtbän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65.22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7619294003430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30A 150W Trafo-Deckenlampen halt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209.74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23.40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7998061904137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Trafos Schaltnetzteil 12V 300W 25A für LED Lam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282.67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23.18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7998061969673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240W LED Schaltnetzteil 12V 20A Trafo IP20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18.73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7998062002441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180W DC12V IP20 Universal geregelter 15 Ein LED-Tr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7998062067977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24W LED Treiber Trafo 12V Konstantspannung Netztei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29.32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7998062231817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24V 400W Schaltnetzteil - AC 110V/220V für LED-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29.47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1,031.76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22.25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7998062264585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Industrie Schaltnetzteil 24V DC 15A 360 Wa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2,140.84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14.07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7998062461193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Schaltnetzteil 120W 24V | IP20 Netzteil für 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82.82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32.17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2.58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5478891749543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8W Dimmbare LED  Dekorative Glühbirnen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2,764.84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1.78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8012214698249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8W E27 ST64 LED-Filament Birne Vintage Warmweiß Gl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793.32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Ø 21cm Metall Lampenschirm für Hängelampe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Ø 21cm Metall Lampenschirm für Hängelampe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Industrie-Lampenschirm Silber für Decke, Wand &amp; 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184.98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Deckenleuch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Ø 21cm Metall Lampenschirm für Hängelampe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7998061773065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Netzteil 3W LED Treiber Konstantstrom 12V 300mA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4.78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275.94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5480980054183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Treiber 1-3W 300mA Konstantstrom Kompakt Netzt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3.78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156.30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5480981168295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Mini LED Treiber 4-7W | DC 12-26V Trafo Kompakter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1,330.44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7998061740297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 und Treiber 4-7W, DC12-25 V Konstantstrom 300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463.19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7998061510921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LED Treiber 24-36W - Konstantstrom 300mA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1,283.38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8.26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7998061478153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CW-Q 50W für LED-Lampen &amp; Beleuchtung~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341.14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Deckenrosette 100mm zum Aufhängen von Kronl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5479684079783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Gelbe Messing Licht Vintage Anhänger Decke Rose~10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50.61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8343562256649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LED Filament Glühbirne DA70, E27, Warmweiß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300.53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1.74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8343576510729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G80 dimmbare antike Vintage Lampe Retro Edison Glü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43.89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8.27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8343585456393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LED Glühbirne E27 – 3W Warmweiß, Energiespar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70.52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8343609409801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E27 Sockel Edison Röhrenleuchte nicht 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468.93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7.06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8343613604105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Röhrenleuchte nicht dimm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325.13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8343615373577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Sockel Edison Röhrenleuchte nicht dimm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7.26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106.61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7723068162278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Wandleuchte Retro Wandstrahler Vintage Wandspot E2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17.85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1,871.54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4.14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7723067900134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Gelbe Kuppelschirm LED wandleuchte Wandlam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7.97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Edison E27 Glühbirne 4 watt große glühbirn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8.97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10.61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Edison E27 Glühbirne 4 watt große glühbirn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Edison E27 Glühbirne 4 watt große glühbirn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29.07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8.42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Edison E27 Glühbirne 4 watt große glühbirn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37.49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971.92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5478893813927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LED E27 Glühbirne 4W Stilvolles Retro Lich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282.76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55.42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Antique Edison led lampe dimmbar E27 glühbirne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53.50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29.00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0.75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Antique Edison led lampe dimmbar E27 glühbirne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28.25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Dimmbare ST64 E27 6W LED Filament Lampe Energiespa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8012214862089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Edison Birne 6W ST64 Dimmbare LED Glühbirn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540.61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12.88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Dimmbare ST64 E27 6W LED Filament Lampe Energiespa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Dimmbare ST64 E27 6W LED Filament Lampe Energiespa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40.08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3.74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Dimmbare ST64 E27 6W LED Filament Lampe Energiespa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36.34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1,806.72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12.59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7466489905382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Metall Decke Lampenschirme für Schlafzimmer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12.95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65.29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4.70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7466489708774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Industrie-Deckenlampenschirm aus Metall –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7466490036454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rote Deckenlampenschirme~1724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3.63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7466489807078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Metall-Deckenleuchtenschirm-Vintage-Industrie-Look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13.72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5478890799271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Dimmbare LED Glühlampe Filament G125 E27 8W~1023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9.05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1,631.21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5.73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Antique Edison led lampe dimmbar E27 glühbirne ~15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7731010175206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 schwarz gold 29cm Fur Hangelampen~214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81.22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~2146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1,460.95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0.03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7731010994406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Gebürstetem Silber 210 mm Dome Easy Fit Lichtschir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67.05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6933352120487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schwarze Pendelleuchte im Vintage-Des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17.29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1,425.64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5480878145703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Pendelleuchte Innen Schwarz - Retro Hängel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17.58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361.50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Lampenschirm für Pendelleuchten Metall 22c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4.32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8435546489097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lampenschirm Gebürstetes deckenlampe hängend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4.77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Deckenlampe E27 graue Farbe für Kücheninse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Deckenlampe E27 graue Farbe für Kücheninse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115.91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 hängelampen orange Farbe für Kücheninsel E2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 hängelampen orange Farbe für Kücheninsel E2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38.63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3.97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hängelampen verstellbare metall pendelleuc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hängelampen verstellbare metall pendelleuc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18.02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 Pendelleuchte &amp; Hängelampe mit Metallschirm Ø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Indust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1,224.65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 Pendelleuchte &amp; Hängelampe mit Metallschirm Ø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21.49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456.19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29.24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1.24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Boho Pendelleuchte mit verstellbarem Kabel E27 ~34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28.00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Länge~1328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33.92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1,024.25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Boho Pendelleuchte mit verstellbarem Kabel E27 ~34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30.40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Voltage 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5480332558503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100W LED Treiber IP20 Trafo Konstantspannung 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470.82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12V DC Netzteil Konstantspannung 18W - 1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Voltage 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5480335540391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48W 4A Trafo für LED Lampe ~1079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514.80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Voltage 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12V DC Netzteil Konstantspannung 18W - 1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8.84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5480337408167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Treiber 12V 28W Konstantspannung Netzteil ~108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8.63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429.50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Voltage 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5480339964071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18W Transformator 12V Konstantspannung LED-Treiber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230.67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5507047325863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1/5/10 m Textilkabel gedreht 2 adrig Hanf Naturopt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910.48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Design 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866.77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Pendelleuchten Vintage Lampen deckenl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6.50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Riemenscheiben Wandleuchten innen schwarz | Eisen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240.21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Wandlampe wohnzimmer vintage Wheel pulley lamp ant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|Rustikal Wan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785.99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1.45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6584788189351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Höhenverstellbare Pulley Wandleuchte |Rustikales 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126.54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7583306318054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Industrie Deckenlampenschirm–Metall~2450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733.97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Deckenleuchte Retro Halbeinbauleuchte LED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16.94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5472948191399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Glühbirne E27  Dimmbare  G80  retro glühbi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720.99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7034444710055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Filament Eichhörnchenkäfig Antik Stil Edis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196.95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18.62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7998062362889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24V 180W Netzteil – Professioneller Trafo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47.96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7998062592265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Netzteil 24V 3A 72W IP20 Aluminium Schaltnetzt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224.03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24V 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8.41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715.33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7998062625033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24V Netzteil 2A DC 48W Leistung Kompakter IP20 ~24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128.39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5523111444647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Industrie Vintage-verstellbare Weiß lampenfassung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95.71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7513803063526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Weiß Lampenfassung für Wandleuc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77.13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3.82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7513802932454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Wandleuchte für Wohn &amp; Esszimmer Antik Französ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76.34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5523271188647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Französische Gold Retro Wandleuchte Verstellbar~13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2.88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7513803096294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Verstellbare Wandleuchte innen Mit E27 Fas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Metallgr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10.31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696.49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7513802965222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Wandleuchte Mit E27 Fur Flexible Wohn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73.48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Deckenlampe Vintage Pendelleuchte Hängelampe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8.02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Farbige Industrie Pendelleuchte Ø29cm Retro Hängel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Deckenlampe Vintage Pendelleuchte Hängelampe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18.47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634.20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8.02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Farbige Industrie Pendelleuchte Ø29cm Retro Hängel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5507042640039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Textilkabel Schwarz - Gedreht Stromkabel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443.39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5507046473895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 Hellbraun 2 adrig Kabel für Lamp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109.35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8367598829833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2-adrig Weiß Gedreht Elektroka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350.74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8367605612809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Braun 2 adrig gedreht Stromkabel Braun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192.74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2.12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8369422860553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 verdrilltes Stoffkabel für Lampen~2757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46.05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8436423917833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Weinflasche hängelampen deckenleuchte wohnzi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18.28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622.11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42.48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46.99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78.99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10.23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10.23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32.00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5.72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Retro einzel Pendelleuchten für Billardtis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36.51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621.81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5.72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Retro einzel Pendelleuchten für Billardtis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214.33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8565812658441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Hanfseil Licht 3 Wege Deckenpendelleuchte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38.79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597.01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15153348837641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Wege LED Pendelleuchte aus Hanfseil ~ 3247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34.96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36.52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Dimmbar ~22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5478892601511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 B22 Glühbirne Dimmbar LED Fur  Esszimmer~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77.76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7749515870438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Glühlampe LED B22 Bajonettverschluss Glühb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8012215058697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8W LED G95 B22 Glühbirnen für Deckenleucht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Dimmbar ~22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7749515903206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Glühbirne 4W T45 B22 LED dimmbare ~2197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77.27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8012214993161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T45 Edison LED-Filament-Birne 4W mit B22 Bajonetts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51.11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E27 Lampenfassung mit Textilkabel &amp;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589.83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0.92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7339810259174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 Pendelleuchte E27 Fassung Hängelamp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56.90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7454958747878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Pendelleuchte in Kuppelform – 29 cm, E27,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581.90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4.06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7542206267622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Hanfseil Pendelleuchte Vintage Rot | Rustikale Ret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141.12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7716592025830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 Industrie Retro Pendelleuchte mit Metallschirm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546.77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7716588191974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Innen Decken Pendelleuchteschirm  Loft Kupfer pend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131.04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Hängelampe Glas Pendelleuchte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Hängelampe Glas Pendelleuchte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5.30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Hängelampe Glas Pendelleuchte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Weinflaschen Pendelleuchte Glas-Hängelampe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Glühbirne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501.49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7.00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Hängelampe Glas Pendelleuchte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143.61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Weinflaschen Pendelleuchte Glas-Hängelampe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12.89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41.55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0.79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6553839665319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Pendelleuchte mit 2m Stoffkabel &amp; Deck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38.04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Esstisch Zimmer Deckenhalterung Lich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14.85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Kabel–CE-zertifiziert,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13.00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495.76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1.61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Zimmer Deckenhalterung Lich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11.39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510.07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Vintage Metall Montageplatte für Dec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Mehrfach-Baldachin (20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7.28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2.11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Vintage Metall Montageplatte für Dec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4.02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5513782001831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Hellgold 3-adrig Gedreht Kabel für lam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428.63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5513782788263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Roségold – 3-adrig &amp; Gedreht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132.71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0.40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6569749610663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 Lampenfassung Hochtemperatur Glühbirnenhal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46.12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26.90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2.66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7342505951462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Keramikfassung | Hitzebeständig bis 250°C~1588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29.56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91.25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0.68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7453052829926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5x E27 Keramik-Lampenfassungen – Hochhitzebeständi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16.77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278.35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7453053223142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* Keramik Lampenfassung Hitzebeständiges Porzell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89.66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7453053354214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Lampenfassung Porzellan Keramik Halterung Back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50.44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1.40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8.59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1.40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0.90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5513781870759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 geflochtenes Rot Lampenkabel ~118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0.90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5513783640231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Dunkelblau 3-adrig Gedreht Sto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5472941899943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glühbirne 60W Dimmbare Bowl Glühbirne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5.70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429.55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1.79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7028795474087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Pilz Edison Glühbirne 60W E27 Dimmbare Wohnkultur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208.83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5.44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8435581157641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Kronleuchter Schwere Kette zum Aufhängen für Wohnz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0.67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19.79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8331802509577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Wandlampe Holz Hanfseil Metallkäfig Wandle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51.74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Wandlampe mit holz , Hanfseil,lampen für das Kinde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Rustikales 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390.22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Wandlampe mit holz , Hanfseil,lampen für das Kinde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221.75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16.22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3.09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3.09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17.18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7006724915367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1/3/5 C35 60W dimmbare E14 Glühbirne bernsteinfarb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313.09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0.70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5472939475111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Glühbirne E14 60 Watt led LED leuchtmittel D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154.62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Kegel Pendelleuchte Höhenverstellbar, Wohnz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7.21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6615511400615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Wohnzimmer Gelb Decken industrie Pendelleuchte ~14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73.95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Schlafzimmer~12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Kupfer Gebürstet Wandleuchte Röhren Lam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Schlafzimmer~12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20.28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264.08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Industriell lampen für led röhren Wandlampe~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19.52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20.01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25.71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4.72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6.20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37.04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49.42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9.43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Zylinder Pendelleuchte Schwarz-Gold GU10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Hängelampe Schwarz Geriffelter Metallschir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Pendelleuchten schwarz gold | Alumium | gu10 fassu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261.21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9.47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Zylinder Pendelleuchte Schwarz-Gold GU10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47.38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456.75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Hängelampe Schwarz Geriffelter Metallschir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44.09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87.94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96.30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43.71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15468990464265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Hanfseil Pendelleuchte 2-Kopf Seillampe ~3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52.59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40.96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59.77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6.12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Mehrarm-Pendelleuchte aus Hanfseil mit verstellbar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verstellbarem 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86.30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250.30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12.02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Mehrarm-Pendelleuchte aus Hanfseil mit verstellbar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74.28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94.56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5564766159015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Hängelampe Käfig Hanf Seil Pendelleuchte 1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249.02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8339869434121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schwarzem Hanfseil Geometric Pendelleuchte mitVers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7065927647399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48W Konstantstrom LED Treiber Transformator 1000mA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246.28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7466313187558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Treiber 1000mA 48-60W Konstantstrom Netzteil 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69.04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5520411000999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Wasserrohr-Pendelleuchte – Industrieller Retro-Sti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15.43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236.75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8.06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Modulare E27-Leuchte – Pendel-, Wand- &amp; Deckenleuc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9.00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8609448493321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Modernes Drahtkäfig 3Wege Pendelleuchten Set in Sc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36.78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40.50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innen Wandleuchte Schwanenhals Ø22 cm LEDS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innen Wandleuchte Schwanenhals Ø22 cm LEDS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Diverse Far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14.69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211.44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1.30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innen Wandleuchte Schwanenhals Ø22 cm LEDS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48.66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7458470756582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Billardtischleuchte Metall Rohrdesign 3 fl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47.11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207.98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8.38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7961822167305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Pendelleuchte Set Schwarze Pfeifen Deckenleu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55.49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180.63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15249414455561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Deckenleuchte E27 Fassung ~3302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17.63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207.14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2.26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8568593907977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LED Deckenlampen 22cm für Küche &amp; Flur~29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90.19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~3144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190.48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8.10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6665539813543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Höhenverstellung für pendelleuchten mit E27 Fassun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24.29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36.10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Transfor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23.90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185.30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8006337462537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Trafo 250W Schaltnetzteil für LED Streifen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96.76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3 Wege Pendelleuchte Decken Leuchte Steamp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47.19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0.01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Steampunk agunnaryd lampe Rohrbeleuch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47.20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19.98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Pipe Type Moderne Deckenpendell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16.81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3.18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Schwarze Deckenleuchten verstellbar Vintage Decken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152.12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0.68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15483921432841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Winkelverstellbare Deckenleuchte im Retro Stil ~35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58.85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7731001229542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3 Kopf Schwarze Pendelleuchte für Esszimme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48.78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137.69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3.87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15232678854921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3-Licht Pendelleuchte Industrielle Hängelampe Schw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44.91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39.82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7618945024230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Moderne große Spinne Pendelleuchte 8 Köpfe Cluster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158.97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15.02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7761980850406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große Spinne Pendelleuchte 8 Köpfe Cluster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143.95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133.59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7449192038630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Pendelleuchte Grün Messing Industrie Esstisc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49.89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125.76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3 Flammig E27 Vintage Hänge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47.99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40.33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Höhenverstellbar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30.99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Spinne-Pendelleuchte, kuppel Lampenschirm, verstel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Ceiling Lamp Kuppelförmig E27, 2m Kabel Ca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Höhenverstellbar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120.96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9.69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Spinne-Pendelleuchte, kuppel Lampenschirm, verstel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24.00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100.84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Ceiling Lamp Kuppelförmig E27, 2m Kabel Ca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22.40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54.45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9.19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 Kabelhalter, Lampenzubehör &amp; Kordelhalter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17.35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0.04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Kordelgriffe Zu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32.09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3.60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 Kabelhalter, Lampenzubehör &amp; Kordelhalter ~2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35.69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8400675995913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Lampenfassungsringe Schirmringe Lampenschirmkappe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8400753033481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1.97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8400746119433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2.97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8400700997897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 Fassungshalte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8400772366601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Lampenschirmring E27 Fassungsring 70mm Fassungshal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8400664592649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8400669344009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Retro Lampenschirm Drahtkorb Birne E27 , B22  ~ 26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6.73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0.83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8435487179017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Lampenschirm Rostrot Hängelampenschirm Drahtkäfig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7.56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66.30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Vintage-Loft-Hängeleuchte, Ret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52.82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19.67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72.49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Vintage-Loft-Hängeleuchte, Ret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65.42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102.06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21.07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Hanf Seil Pendelleuchte Käfig 4 Kopf Rechteck~1567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86.49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71.42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Deckenrosette Hakenplatte Baldachin für La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Deckenrosette Hakenplatte Baldachin für La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Deckenrosette Hakenplatte Baldachin für La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5479718420647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Deckenbaldachin hakenplatte für Wandleucht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baldach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102.03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0.25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Deckenrosette Hakenplatte Baldachin für La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5.64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42.76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5479707836583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moderne Deckenrosette weiß Hängelampe-Baldac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21.52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Nordic hängelampen bambus mit Zylinderform - gu10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22.62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42.04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Nordic hängelampen bambus mit Zylinderform - gu10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43.24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25.62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0.10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Nordic hängelampen bambus mit Zylinderform - gu10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25.72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48.24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1.20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Nordic hängelampen bambus mit Zylinderform - gu10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49.44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27.69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0.09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Nordic hängelampen bambus mit Zylinderform - gu10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27.78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pendelleuchten~2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53.49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95.08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0.07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Nordic hängelampen bambus mit Zylinderform - gu10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53.56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0.51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15.98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Retro Deckenleuchte E27 Vintage Industrie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16.49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94.69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3.71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Kegelschirmleuchte | Semi Unt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12.78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45.67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7618944860390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Pendelleuchte 5 Köpfe, Cluster von hängenden gelbe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92.37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3.48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7761981112550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 geflochtene 5 Köpfe Cluster von hängenden 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109.92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91.17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Spinnenleuchter in Gelb kreatives Lichtdesig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106.44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47.81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5522350669991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Anhänger, Hängelampen, Kronleuchte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37.21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Deckenhaken M10 Metall Aufhängung für Lampen in Fa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1.00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33.19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6.70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Farbige Industrie Pendelleuchte Ø29cm Retro Hängel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 Lamp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36.79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61.84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7.80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Farbige Industrie Pendelleuchte Ø29cm Retro Hängel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28.99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52.03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Schwarz Ø 21cm | Lampenschirm Decke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25.49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in Schwarz Deckenlampe für Wohnzimme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3118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Schwarz Ø 21cm | Lampenschirm Decke </w:t>
            </w:r>
          </w:p>
        </w:tc>
        <w:tc>
          <w:tcPr>
            <w:tcW w:type="dxa" w:w="794"/>
            <w:shd w:val="clear" w:color="auto" w:fill="FFE0E0"/>
          </w:tcPr>
          <w:p>
            <w:r>
              <w:rPr>
                <w:b w:val="0"/>
                <w:sz w:val="16"/>
              </w:rPr>
              <w:t>EUR 28.49</w:t>
            </w:r>
          </w:p>
        </w:tc>
        <w:tc>
          <w:tcPr>
            <w:tcW w:type="dxa" w:w="1134"/>
            <w:shd w:val="clear" w:color="auto" w:fill="FFE0E0"/>
          </w:tcPr>
          <w:p>
            <w:r>
              <w:rPr>
                <w:b w:val="0"/>
                <w:sz w:val="16"/>
              </w:rPr>
              <w:t>EUR 45.77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E0E0"/>
          </w:tcPr>
          <w:p>
            <w:r>
              <w:rPr>
                <w:b w:val="0"/>
                <w:sz w:val="16"/>
              </w:rPr>
              <w:t>EUR 3.50</w:t>
            </w:r>
          </w:p>
        </w:tc>
        <w:tc>
          <w:tcPr>
            <w:tcW w:type="dxa" w:w="737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in Schwarz Deckenlampe für Wohnzimme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42.00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5480387641511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Wasserdichter LED-Treiber 50W IP67 12V, Überspannu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379.86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5480394457255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15W LED Driver led trafo 12v wasserdicht netzteil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183.68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- 350W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13,260.63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LED Netzteil Trafo – IP20 &amp; IP67 DC Netzteil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364.84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LHSHE27YB-IDE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5481829826727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Gelbe Messing Metall  Lampenfassung Chrom E27 Idea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315.81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LHSHE27CO-IDE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LHSHE27BA-IDE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7748155703526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Fassung zum Anschrauben-Hochwertige Lampenfass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626.72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LHSHE27BY-IDE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5481829138599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E27 keramik lampenfassung ~1113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1,946.27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LHSHE27CH-IDE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5481830056103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Glühbirnenfassung Retro E27 steckdose für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79.25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5481831432359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französisches gold fassung für lampen &amp; glühbi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LHSHE27GB-IDE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LHSHE27RO-IDE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5481831202983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Lampe mit fassung Rosé gold für glühbirnenfassung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163.54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LHSHE27SN-IDE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6569746530471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Lampenfassung für Edison Glühlampen mi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239.40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Metall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8,554.98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gluehbirne  e27 fassung für lampe~2186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2,288.78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5481830482087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10A Lampensockel typen E27 lampenfassung weiß ~111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117.37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LDMG95E2743PK-IDE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dimmbar~156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11.16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LDMG95E2745PK-IDE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dimmbar~156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19.38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LDMG95E274APK-IDE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dimmbar~156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5,669.81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42.21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LDMG95E278-IDE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E27 LED Birnen G95 8W Bernstein dimmbar~15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5,184.59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2-adrig Rund Schwarz Stromkabe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734.08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CL2RBK-IDE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1m,5m,10m Rundes 2-Adriges Geflochtenes Farbiges 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4,946.95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Kabel braun rund -Hängelampe~265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37.76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5520879059111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Stilvolle Deckenrosette - 295mm Halterung mit Zube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151.12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5520879222951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Deckenleuchtenhalter 195mm Deckenplatte mit Zubehö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189.05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5520879845543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Montagebügel 14.5cm für Deckenlampen Befestigungss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219.56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5520880074919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 Light Befestigungsgurt Klammer Platte 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238.41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5520880271527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Deckenleuchte Montage-Set 12cm Halterung &amp; Erdung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6.95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1,280.08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5520880599207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Deckenhalterung Set 110mm Platte mit Zubeh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110.27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5520880763047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Universal Deckenbaldachin 100mm Halterung mit Zube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277.90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5520881090727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Deckenrosenhalterung mit Befestigungsband und Zube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436.15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7475067388134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Strap Halterung Strap Brace Plate mi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87.01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7475067257062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Strap Halterung Strap Brace Plate mi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68.63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7475067584742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 Lichtbefestigung 50mm Halterung Gurtstr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263.05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7475067945190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5,5 cm Halterung Lampenmontage Zubeh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150.92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7475067650278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Strap Halterung Strap Brace Plate mi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208.54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Montageplatte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4,759.19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7475067486438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70mm Deckenrosette Baldachin Lampenzubehör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332.92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LED-Glühbirne - Herzform Warmweiße Partylampe~ 285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LED-Glühbirne - Herzform Warmweiße Partylampe~ 285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21.69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LED-Glühbirne - Herzform Warmweiße Partylampe~ 285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45.26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111.73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Polycarbonat Warmweiße Partylampe, Dekorat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112.03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in Einzelne runde linear &amp; gebog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in Einzelne runde linear &amp; gebog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Leuchtmittel E27/E14 4W/8W Dimmbar Dekorative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3,764.27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in Einzelne runde linear &amp; gebog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50.50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Rund Braun 3-adrig Stoffkabel Stromkab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242.44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Textilkabel 3-Kerne brown farben der stromka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3.65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156.04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Army Grun Rundkabel Vintage Stoffkabel 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295.40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3-adriges Stromkabel Farben Orange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3-adriges Stromkabel Farben Orange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8.77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Lampen ~14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3,203.99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3-adriges Stromkabel Farben Orange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19.65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73.84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5480264827047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 5V 10W LED Transformator – IP20 Universell Gere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49.00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7619292889318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Universal LED Transformator 5V 10W DC Geregelte Sc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5480266956967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LED-Transformator für DC 5V Gleichstrom Schaltnetz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273.36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7619293413606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5V 20W IP20 Universal LED Transformator mit ger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6.05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7619294101734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Kaufen 200W 5V 40A Netzteil DC 5V Schaltnetzteil 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18.18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524.75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7619294232806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 Netzteil 5V 60A 300W – Aluminium Schaltn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24.48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823.82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5IP2050-IDE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Schaltnetzteil 5V 10–300W LED Trafo IP20 Treiber ~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6.26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1,231.33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24IP20240-IDE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7998062297353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Netzteil 24V,10A, 240W, IP20 Transformator Fur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30.19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190.47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24IP20300-IDE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LED-Streif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2,775.02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8420011442441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Trafo 24V 300W IP20 wasserdicht Netzteil~2843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26.29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99.85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Ø 21cm Metall Lampenschirm für Hängelampe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8435555434761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 rustikal Pendelleuchte-Lampe Wohnzimm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66.53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Deckenleuch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2,748.24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Ø 21cm Metall Lampenschirm für Hängelampe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1,000.70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5480982773927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8–12W 300mA 25–45V DC Konstantstrom Ne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1,690.37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7998061707529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8-12W 300mA Konstantstrom 24-46V DC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288.31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3.98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7998061641993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Konstantstrom Transformator LED Treiber 12V-18W 30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101.14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Treiber 3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2,373.48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Trafo LED Treiber Netzteil Konstantstrom ~2571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5.76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2,273.88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Deckenrosette 100mm zum Aufhängen von Kronl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2,245.08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8338907889929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Runde Deckenrosette Gelbmessing für hängel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6.74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76.09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Metall Lampenschirm Ersatz Ø 22cm | E27 , B2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1,124.53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10.14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Decken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2,106.05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Metall Lampenschirm Ø22cm Reduzier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1,231.65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LDMST64E274-IDE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5478891225255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Lampe Vintage Edison ST64 4W dimmbar ~1024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1,965.60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5.66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LDET45E273-IDE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8331826299145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nicht dimmbar dekorative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147.43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LDEG125E273-IDE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8343598399753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G125 nicht dimmbar AntiqueGlobe Vintage Lampe Retr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8.33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133.28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LDEXS40E273-IDE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8343605444873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Vintage Röhrenbirne E27 Edison Lampe~2700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6.57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148.22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LDED75E273-IDE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8343611310345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Sockel 3W nicht dimmbar dekorative Glü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75.24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8343612883209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Sockel Edison Röhrenleuchte nicht dimm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7.72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136.09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LDED105E273-IDE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8343616127241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Edison nicht dimmbar dekorative Glühbi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137.92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LDEH70E273-IDE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Vintag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1,897.04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8375799677193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E27 LED-Filamentlampe – Warmweiß, 200 lm,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122.55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5478890242215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Glühbirne e14 dimmbar Warmweiß 2200K ~1022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150.96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7594273276134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C35 E14 4W LED dimmbar gebogene Spitze Vintage Fla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6.17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LDMT45E274-IDE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5478893289639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T45 4W Vintage Edison Filament d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1,025.18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LDMG125E2783PK-IDE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Glühbirne 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1,745.73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Antique Edison led lampe dimmbar E27 glühbirne ~15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14.55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990.44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Industrial Metall-Lampenschirm Ø 30cm Farben Vinta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1,732.01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Metall Harbour Lampenschirm Ø30 cm Einfach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964.25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Lampenschirm für Pendelleuchten Metall 22c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1,354.46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8435551273225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Rustikales Rot Lampenschirm für Wandleuchten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36.91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Treiber 12V DC | 18W - 100W Constant Voltage 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971.83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5480334000295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Treiber 72W 12V 6A Transformator for LED lamps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502.24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Trafo 12V DC Netzteil Konstantspannung 18W - 1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285.53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5513782329511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Textilkabel Schwarz Gedreht 3 adriges Stoffkabel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865.42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8278561882377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Wandleuchte mit Bewegungsmelder 10cm Alu Cube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702.63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15245222117641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Außen Garten Wandleuchte mit Sensor 10W | IP54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437.37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5507042934951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Goldenes Textilkabel 2-adrig Gedrehtes Stoffkabel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148.64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5507043229863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Hellgoldenes farben Stromkabel 2-adrig, geflochten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5507043623079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Rotes Kabel 2-adrig Verdreht Textilkabel stromkabe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5507043852455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2-adrig Gedreht Grau Stoffkabel gefloc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58.28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5507046113447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Rund Textilkabel  für Stoffkabel Lampe~1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38.49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5507046277287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1m/5m/10m Dunkelbraunes Textilkabel 2-adrig verdri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41.90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Lampen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633.65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5507046932647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2-Adriges Verdrilltes Elektrokabel Schwarz-weißer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53.69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8338775703817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105mm Deckenrosette Baldachin Deckenhaken für Lamp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621.80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8436321943817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Vintage metall Satin-Nickel Deckenbaldach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87.92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Dimmbar ~22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7749515739366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ST64 B22 Vintage LED Glühbirne 4W Retro Filament 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120.79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Dimmbar ~22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7749515837670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G95 Vintage LED Filament Glühbirne 4W dimmbar~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53.45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Dimmbar ~22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595.43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7749516296422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G80 B22 4W LED Glühbirne Fur Esszimmer~220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46.04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12ASIP20300-IDE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5514001416359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300W DC 12V Netzteil Slim IP20 Trafo für LED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532.34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IP20 Slim LED-Netzteil 12V DC¦ 60W¦100W¦150W¦200W¦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17.54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Mehrfach-Baldachin (20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Deckenrosette Vintage Metall Montageplatte für Dec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Mehrfach-Baldachin (20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492.73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Deckenrosette Vintage Metall Montageplatte für Dec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53.53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8435478692105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Retro Runder 240v Deckenbaldachin  Kronleu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5513782624423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Geflochtenes Textilkabel braun 3-adrig gedreht ~11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3.29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73.12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8369388552457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3-adriges, gedrehtes gold Textilkabel stoffummante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65.57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6569749643431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Keramik Lampenfassung hitzebeständiges Porzell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181.29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Lampenfassung 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472.25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Keramikfassung hitzebeständig Porzellan Lampenfass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10.89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170.15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5513782198439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Braun Gedreht 3-adrig Meterware Leucht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141.64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5513782919335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3-adrig Weiß Gedreht Stoffkabe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74.73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5513783247015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3x0,75 mm,verdrilltes Elektrokabel,violett,Stoffka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5513783312551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Textilkabel 3-adrig Burgund Gedreht Stoffk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5513783443623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Textilkabel 0.75mm – Gedrehtes Stoffkabe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5513783574695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adriges kabel gedrehtes Stoffkabel lampenfassung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3.88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5513783836839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 adriges kabel, gedrehtes Blau textilkabe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4.39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 flex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461.29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Mehrfarb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485.95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12ASIP2060-IDE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5514000400551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 Trafo 12V 60W 5A - Netzteil IP20, nicht wasser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456.62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IP20 Slim LED-Netzteil 12V DC¦ 60W¦100W¦150W¦200W¦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10.71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7583440240870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Industrielle Deckenleuchte-Metall-Verschie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422.67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Deckenleuchte Retro Halbeinbauleuchte LED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7583348588774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 Deckenleuchte Metallschirm Ø 36cm – Modern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27.75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CNT900CH-IDE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CNT900WH-IDE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Hängeketten Set zum Hängelampe Kronleuchte~ 2796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401.44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COHEALI Kristalllichter Deckenleuchte Gliederkette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53.09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LSTL260BM+RPR44WH-IDE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5516146507943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 Lampenchirm Fur Pendelleuchte &amp; Hängelampe |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386.24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5516144771239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 Lampenschirm für Esszimmer – Modern &amp; Indus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9.25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232.04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CRSF100BM+LHNSE27BM+SCRN70YB+LSMS320OR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CRSF100BM+LHNSE27BM+SCRN70YB+LSMS320RE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CRSF100BM+LHNSE27BM+SCRN70YB+LSMS320YE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lampen-Highligh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376.44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Deckenleuchte wohnzimmer | Ø 32 cm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16.23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430.64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CL2TBU-IDE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2-adriges gedrehtes Seidenstoff kabel 0.75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348.49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5507045458087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 lampen-2-adriges geflochten Textilkabel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42.50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WCBLBM+RPR44WH-IDE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8339862487305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Industrie Pendelleuchte Lampenschirm Schwarz – Met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322.01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9285244813577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 Pendelleuchte Lampenschirm Trommel – M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7.90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134.74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12ASIP20150-IDE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60W¦100W¦150W¦200W¦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5514000957607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12V 150W LED-Netzteil IP20–Schlanker Trafo Konstan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15.24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260.32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12ASIP20200-IDE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60W¦100W¦150W¦200W¦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5514001318055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12V LED Netzteil Trafo 200W – Slim IP20 Konstantsp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253.96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CRSF100BM+PHCH1BMRBM+LSFT220RE-IDE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Kegel Pendelleuchte Höhenverstellbar, Wohnz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298.18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6615511433383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Hängelampen Esstisch, rote, Metall, Ø 22cm ,Kegel,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14.79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76.75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PHSH1HETYB+SCRN70BM+LSWD360BM-IDE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7583439651046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 Hängeleuchte im Vintage-Stil aus Hanfseil~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295.74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Deckenleuchte Retro Halbeinbauleuchte LED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29.01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36.90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5516152144039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Konischer Metall-Lampenschirm Ø 18cm Industrial LE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281.04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5516153553063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Gebürstete Kupferkegelform Metalllampenschirme Eas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195.08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12ASIP20100-IDE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5514000662695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100W LED Trafo 12V DC – Ultraflaches Netzteil IP20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262.04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IP20 Slim LED-Netzteil 12V DC¦ 60W¦100W¦150W¦200W¦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13.43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313.66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Modulare E27-Leuchte – Pendel-, Wand- &amp; Deckenleuc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225.39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8590611185929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Deckenleuchte Diamant Käfig Schwarz Industri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13.18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63.39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6621424353447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Höhenverstellbare pendelleuchte |Rustikales Rot |1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190.29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Industriell Deckenleuchte Für Die Küche~1504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110.92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3 Wege Pendelleuchte Decken Leuchte Steamp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179.91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Steampunk agunnaryd lampe Rohrbeleuch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40.00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39.66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23.49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PLOTBC-IDE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Pipe Type Moderne Deckenpendell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PLOTRR-IDE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Wohnräu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179.71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Pipe Type Moderne Deckenpendell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19.99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98.70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PLPYBC-IDE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Kupfer Gebürstet Wandleuchte Röhren Lam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84.42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PLPYBM+ICST64E2740-IDE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7961817940233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Industrial Retro Wandleuchte im Steampunk ~229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20.49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PLPYBM-IDE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2325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170.51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7961817940233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Industrial Retro Wandleuchte im Steampunk ~229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54.92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 deko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165.88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Leuchtenkette Fur Kronleuchte Und Pendelle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108.06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Exklusiver Designer Lampenschirm – Modern &amp; Stilvo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146.42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5583770517671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 Weiß lampenschirm mit Lampenfassung ~1330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40.46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5935511568551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Weißmuster Lampe aus Metall – Stilvoll beleuchten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7.64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5521348657319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Küchenschrank Türgriffe Hochwertige Schrankgriffe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6.34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5521359634599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Schrankgriff Schwarz 96mm Vogelnest Design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5521367171239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Möbelknauf Schwarz Schrankgriff &amp; Schubladengriff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5.09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Geflochtene Schwarz Schmiedeeisen Griffe &amp; Knöpfe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133.35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Antike Möbelknöpfe Schwarz Eisen Vintage Schrankgr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76.16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5479690961063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Metall Deckenbaldachin 108mm mit Haken Schwarz &amp; W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126.53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8561363910921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Retro-Metall rund Deckenrosette,schwarz für Hängel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6.69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38.70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Kabelzugentlastung M10 Pendelkabel Kordelgriffe Zu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119.00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Kabelhalter, Lampenzubehör &amp; Kordelhalter ~2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3.00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77.31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CRSF100BM+LHNSE27YB+LSHH240BM+ICST64E27-IDE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7012415439015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Schwarz Deckenleuchte Ø 24cm Deckenlampe Mit  E27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118.24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7349792538854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Schwarze Einbauleuchte Deckenleuchte Wohnz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14.31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60.81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7478074245350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Metallringe für Lampenschirme Chrom Lampenschirmka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4.89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8400768205065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Lampenschirm Ring Ø 70mm Roségold 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8400686940425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E27 Lampenschirm Halterung 70mm Kupfer Met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E27 Lampenschirm-Halterung Metall Zubehör 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117.73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E27 Lampenschirm Halterung 70mm Metall Gal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90.57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8400666919177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4.49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CRFF500BM+PHSH1PBRYB3PK+SCRN70BM3PK+LSDO210BG3PK+ICST64E273PK-IDE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8590572585225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Pendelleuchte Set Schwarz Industries Vintage Hänge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8607137136905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 Pendelleuchte Wohnzimmer~3048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48.09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CRFF500BM+PHSH1PBRYB3PK+SCRN70BM3PK+LSDO210BG3PK-IDE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8590572585225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Pendelleuchte Set Schwarz Industries Vintage Hänge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114.25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8607137136905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 Pendelleuchte Wohnzimmer~3048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39.79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40.41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Retro Lampenschirm Drahtkorb Birne E27 , B22  ~ 26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112.76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9471058968841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Vasenförmige Käfig-Lampenschirmhalterungen aus geb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9.89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160.54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15499407524105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Schwarzes Pendelkabel mit E27 Fassung ~3545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111.59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7440026075366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Lampenfassung mit 90 cm Pendelkabel – Schwarz 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7.99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40.62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5935494037671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Stilvoller Trommel-Lampenschirm in Gebürstetem Kup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106.85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5583784149159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Einfach zu montierender Lampenschirm aus Metall im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10.99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86.26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WSLR200BM+WCWDBM+ICST64E27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15298822275337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Retro Hanfseil Wandleuchte mit E27 Metalls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16.56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WSLR200BM+WCWODSBM+ICST64E27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15298822275337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Retro Hanfseil Wandleuchte mit E27 Metalls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18.40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55.79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15469063799049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Hanfseil Wandlampe Retro Industrial Design mit Glü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15.12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55.06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WSLH200BM+ICST64E27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~3521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91.42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15489650950409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Wandleuchte mit Hanfseil ~3528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102.34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15489408368905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Wandleuchte aus Hanf für den Innenbereich ~3522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13.60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46.88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5522348834983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Schwarzer Hakenring Eisen Deckenhaken Für Anhänger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57.39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Den Einsatz zu Hause~ 2802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39.02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8401716216073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Lampen  Kronleuchter in Weiß~ 2832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2.86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Deckenhaken M10 Metall Aufhängung für Lampen in Fa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Deckenhaken M10 Metall Aufhängung für Lampen in Fa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Weakest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8436396130569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Gold Deckenhaken für Kronleuchte Lampen~ 2883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2.75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Deckenhaken M10 Metall Aufhängung für Lampen in Fa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FFFFFF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WINNER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3118"/>
            <w:shd w:val="clear" w:color="auto" w:fill="FFF3CD"/>
          </w:tcPr>
          <w:p>
            <w:r>
              <w:rPr>
                <w:b w:val="0"/>
                <w:sz w:val="16"/>
              </w:rPr>
              <w:t>Deckenhaken M10 Metall Aufhängung für Lampen in Fa</w:t>
            </w:r>
          </w:p>
        </w:tc>
        <w:tc>
          <w:tcPr>
            <w:tcW w:type="dxa" w:w="794"/>
            <w:shd w:val="clear" w:color="auto" w:fill="FFF3CD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FFF3CD"/>
          </w:tcPr>
          <w:p>
            <w:r>
              <w:rPr>
                <w:b w:val="0"/>
                <w:sz w:val="16"/>
              </w:rPr>
              <w:t>EUR 77.12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FFF3CD"/>
          </w:tcPr>
          <w:p>
            <w:r>
              <w:rPr>
                <w:b w:val="0"/>
                <w:sz w:val="16"/>
              </w:rPr>
              <w:t>---</w:t>
            </w:r>
          </w:p>
        </w:tc>
        <w:tc>
          <w:tcPr>
            <w:tcW w:type="dxa" w:w="737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Weaker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Aluminium Deckenhaken, Hakenringe Beleuchtungszube</w:t>
            </w:r>
          </w:p>
        </w:tc>
        <w:tc>
          <w:tcPr>
            <w:tcW w:type="dxa" w:w="794"/>
            <w:shd w:val="clear" w:color="auto" w:fill="EBF0FA"/>
          </w:tcPr>
          <w:p>
            <w:r>
              <w:rPr>
                <w:b w:val="0"/>
                <w:sz w:val="16"/>
              </w:rPr>
              <w:t>EUR 3.19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80.00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4 — Priority Action Table</w:t>
      </w:r>
    </w:p>
    <w:p>
      <w:r>
        <w:rPr>
          <w:sz w:val="18"/>
        </w:rPr>
        <w:t>What to do with each duplicate group, sorted by urgency. Actions are recommendations only — nothing has been changed in the store.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c>
          <w:tcPr>
            <w:tcW w:type="dxa" w:w="39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8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SKU</w:t>
            </w:r>
          </w:p>
        </w:tc>
        <w:tc>
          <w:tcPr>
            <w:tcW w:type="dxa" w:w="68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Keep (Product ID)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Keep (Title)</w:t>
            </w:r>
          </w:p>
        </w:tc>
        <w:tc>
          <w:tcPr>
            <w:tcW w:type="dxa" w:w="102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Archive (Product ID)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Archive (Title)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12IP67250-IDE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5480382955687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wasserfestes Netzteil stabilisiert 20,83A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12IP67120OL2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5480384495783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 volt 10A | 120W | IP67 Wasserdic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5480385642663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60W LED Netzteil Wasserdichtes IP67 Außen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5480390590631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IP67 wasserdichter LED-Treiber – 36W Kons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12IP6736-IDE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5480392163495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DC12V IP67 30W Wasserdichter LED Treiber Netz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12IP6730-IDE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5480395735207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Wasserdichter LED Trafo 12V 10W IP67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12IP6710-IDE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12IP6720-IDE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12IP6780-IDE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LSCY290BM+RPR44WH-IDE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Lampenschirm Esszimmer Pendelleuchte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5935502950567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Industrieller Lampenschirm schwarz – Metall-D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LSCY290GB+RPR44WH-IDE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Lampenschirm Esszimmer Pendelleuchte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8436411367689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Grüner Messing-Pendellampenschirm aus Metall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Lampenschirm Esszimmer Pendelleuchte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15368936816905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Industrie stil Schwarz 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Lampenschirm Esszimmer Pendelleuchte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5935504687271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Lampenschirm Esszimmer Pendelleuchte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Glühbirne LED G95 Retro 4W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Glühbirne LED G95 Retro 4W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5478892273831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G95 4W Vintage Edison LED Glühbirne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LDMG95E2783PK-IDE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LDMG95E2785PK-IDE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LDMG95E278APK-IDE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LED Birnen G95 8W Bernstein dimmb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 - Rund 2x0,75mm² Roségold~1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CL2RRO5PK-IDE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 - Rund 2x0,75mm² Roségold~1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CL2RROAPK-IDE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5500461645991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 - Rund 2x0,75mm² Roségold~1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2-Kern-Stoffkabel – Italienisches Geflecht,CE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2-Kern-Stoffkabel – Italienisches Geflecht,CE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Rot Stromkabel Textilkabel Lampenkabel Textil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Rot Stromkabel Textilkabel Lampenkabel Textil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Rot Stromkabel Textilkabel Lampenkabel Textil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Stromkabel Lampenkabel 2x0,75mm² Rund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Stromkabel Lampenkabel 2x0,75mm² Rund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Grünes 2-adriges Textilkabel 0,75mm² Lampenka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Grünes 2-adriges Textilkabel 0,75mm² Lampenka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Grünes 2-adriges Textilkabel 0,75mm² Lampenka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 Stromkabel,Textilkabel 2 Adrig Lampenkabel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 Stromkabel,Textilkabel 2 Adrig Lampenkabel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 Stromkabel,Textilkabel 2 Adrig Lampenkabel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 LED Wandleuchte Kabel,2-adrig Rosa Textil,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 LED Wandleuchte Kabel,2-adrig Rosa Textil,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2-Kern-Stoffkabel – Italienisches Geflecht, 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2-Kern-Stoffkabel – Italienisches Geflecht, 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Textilkabel Lampenkabel 2x0.75mm², Rund, Rot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Textilkabel Lampenkabel 2x0.75mm², Rund, Rot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Textilkabel Lampenkabel 2x0.75mm², Rund, Rot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Lampe - 1m Rund kebel Hellgrünes 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Lampe - 1m Rund kebel Hellgrünes 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2-Adriges Rundkabel mit Armegrünem Stoff – Mo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2-Adriges Rundkabel mit Armegrünem Stoff – Mo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CL2RBM5PK-IDE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2-adrig Rund Schwarz Stro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CL2RBMAPK-IDE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2-adrig Rund Schwarz Stro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2-adriges elektrisches Rundkabel mit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2-adriges elektrisches Rundkabel mit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Stoffkabel 2x0,75 mm² – 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Stoffkabel 2x0,75 mm² – 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CL2RBK5PK-IDE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Kabel braun rund -Hängelamp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CL2RBKAPK-IDE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Kabel braun rund -Hängelamp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goldenes textilkabel für Be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goldenes textilkabel für Be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goldenes textilkabel für Be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Dunkelblaues Kabel 2-adrig Rundkabel-Lampensc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Dunkelblaues Kabel 2-adrig Rundkabel-Lampensc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Lampe-Vintage 2-adriges blau Rund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Lampe-Vintage 2-adriges blau Rund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Lampe-Vintage 2-adriges blau Rund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2-Kern-Stoffkabel – Italienisches Gef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2-Kern-Stoffkabel – Italienisches Gef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2-Kern-Stoffkabel – Italienisches Gef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Stromkabel-Farben- kabel 2-adrig Burgund Rot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Stromkabel-Farben- kabel 2-adrig Burgund Rot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Stromkabel-Farben- kabel 2-adrig Burgund Rot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Textilkabel 2-adriges Rundkabel für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Textilkabel 2-adriges Rundkabel für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Funktional: 1 m Textilgewebekabel (2-adrig, 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Funktional: 1 m Textilgewebekabel (2-adrig, 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Stromkabel, Hellgold: 2-adriges Vintage Rundk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Stromkabel, Hellgold: 2-adriges Vintage Rundk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Babyrosa 2-adriges rundes Stoffkabel für 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Babyrosa 2-adriges rundes Stoffkabel für 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CBSF175-IDE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5520879517863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 175mm Halterung Licht Befestigungs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CBSF155-IDE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5520879714471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Anwendungen der Licht Befestigungsgurt Klamme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CBSF135-IDE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5520879943847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Montagehalterung 135mm Metall inkl. Z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CBSF115-IDE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5520880402599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Deckenleuchtehalterung Zubehör-Deckenleuchten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CBSF90-IDE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5520880926887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 90mm Halterung Leichte Befestigung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5520881221799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Deckenleuchte Halterung Baldachin mit Zubehör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CBSF75-IDE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5520881287335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Deckenleuchte Halterung Baldachin mit Zubehör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CBSF65-IDE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7475068010726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Deckenrosette Halterung - Strap Brace Plate Z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LDLIE27HE42PK-IDE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LED-Glühbirne - Herzform Warmweiße Partylampe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 Polycarbonat LED-Glühbirne für dekorat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 Polycarbonat LED-Glühbirne für dekorat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 Polycarbonat LED-Glühbirne für dekorat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LDLIE27RD4APK-IDE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8435484295433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 Polycarbonat LED-Glühbirne für dekorat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LDLIE27BO82PK-IDE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Polycarbonat Warmweiße Partylampe,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LDLIE27BO85PK-IDE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Polycarbonat Warmweiße Partylampe,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LDLIE27BO8APK-IDE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Polycarbonat Warmweiße Partylampe,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E27 LED Glühbirne ST64 form linear &amp; gebogen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Glühbirne Warmweiße Partylampe Dekora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Glühbirne Warmweiße Partylampe Dekora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Glühbirne Warmweiße Partylampe Dekora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LDLIE27RS4APK-IDE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E27 LED Glühbirne in Einzelne runde linear &amp;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Dekorative E27 LED-Filament 4W Blumenform War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Dekorative E27 LED-Filament 4W Blumenform War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Dekorative E27 LED-Filament 4W Blumenform War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LDLIE27FW4APK-IDE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8435480625417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Dekorative E27 LED-Filament 4W Blumenform War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PHUH0.5HETBM-IDE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8436434862345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Natürlichem 0.5m Hanfseil Deckenleuchte E27 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7542206660838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Lampenfassung mit Kabel Hanfseil für Pend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PHHR2HETHE-IDE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8285046866185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Knoten Hanfseil Pendelleuchte Einfaches Desig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7070196891815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Hängeleuchte aus Hanfseil Höhenverstellbar~15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24IP20480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7998062199049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Netzteil 24V 20A 480W Aluminium Transform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CL3RGD-IDE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3-adrig Gold Rund Lampenk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CL3RGD5PK-IDE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3-adrig Gold Rund Lampenk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CL3RGDAPK-IDE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5486933344423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3-adrig Gold Rund Lampenk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3-adriges, rundes italienisches Stoff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3-adriges, rundes italienisches Stoff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Hellgold Stoffkabel rund-3-adriges Stromkabel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Hellgold Stoffkabel rund-3-adriges Stromkabel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Textilkabel 3 Adriges Rundes schwarz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CL3RBM5PK-IDE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Textilkabel 3 Adriges Rundes schwarz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CL3RBMAPK-IDE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5486934786215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Textilkabel 3 Adriges Rundes schwarz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adrige textilkabel weiß kabel lampe farbe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CL3RWH5PK-IDE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adrige textilkabel weiß kabel lampe farbe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CL3RWHAPK-IDE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5486935605415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adrige textilkabel weiß kabel lampe farbe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Hochwertiges Rot Farbenes 3-adrige stoffkabel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Hochwertiges Rot Farbenes 3-adrige stoffkabel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Hochwertiges Rot Farbenes 3-adrige stoffkabel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CL3RBK5PK-IDE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Rund Braun 3-adrig Stoffkabel Str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CL3RBKAPK-IDE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Rund Braun 3-adrig Stoffkabel Str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CL3RBR5PK-IDE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Textilkabel 3-Kerne brown farben der st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CL3RBRAPK-IDE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Textilkabel 3-Kerne brown farben der st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Textilummanteltes Kabel-gelb 3-adriges Rund 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Textilummanteltes Kabel-gelb 3-adriges Rund 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Textilummanteltes Kabel-gelb 3-adriges Rund 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Farben Grün: 3-adriges Rund textil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Farben Grün: 3-adriges Rund textil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Farben Grün: 3-adriges Rund textil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Hochwertiges 3-adriges Stromkabel rund-Hellbl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Hochwertiges 3-adriges Stromkabel rund-Hellbl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Hochwertiges 3-adriges Stromkabel rund-Hellbl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kabel Rot Zickzack rundes Textilkabel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kabel Rot Zickzack rundes Textilkabel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kabel Rot Zickzack rundes Textilkabel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Vintage-Rundkabel – italienisches Flechtgeweb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Vintage-Rundkabel – italienisches Flechtgeweb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Vintage-Rundkabel – italienisches Flechtgeweb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CL3RAG5PK-IDE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Adriges Army Grun Rundkabel Vintage Stoffka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CL3RAGAPK-IDE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Adriges Army Grun Rundkabel Vintage Stoffka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Lila 3-adriges Rund-Textilkabel E27 Fassung~2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Lila 3-adriges Rund-Textilkabel E27 Fassung~2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CL3RBU-IDE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Textilkabel Burgund für 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CL3RBU5PK-IDE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Textilkabel Burgund für 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CL3RBUAPK-IDE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8372521697545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Textilkabel Burgund für 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Stromkabel-Farben Rosa: 3-adriges rundes Text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Stromkabel-Farben Rosa: 3-adriges rundes Text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Stromkabel-Farben Rosa: 3-adriges rundes Text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3-adriges rundes Elektrokabel mit bla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3-adriges rundes Elektrokabel mit bla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3-adrig dunkel blau textilkabel 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3-adrig dunkel blau textilkabel 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3-adrig dunkel blau textilkabel 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Hellbraunes Textilkabel, 3-adriges Elektrokab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Hellbraunes Textilkabel, 3-adriges Elektrokab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Hellbraunes Textilkabel, 3-adriges Elektrokab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3-adrige strom kabel farbe Cream textilkabel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3-adrige strom kabel farbe Cream textilkabel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Weißes 3-adriges Stoffkabel für E27 Fassung 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Weißes 3-adriges Stoffkabel für E27 Fassung 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Textiles 3-adriges Lampenkabel rund  glänzend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Textiles 3-adriges Lampenkabel rund  glänzend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Hellblau bunte lampenschirme pendelleuchte kü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9467928576265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Pendelleuchte Retro Kron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Hellblau bunte lampenschirme pendelleuchte kü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7619293806822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Netzteil 5V 100W 20A DC Trafo für LED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5480268497063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5V 100W IP20 Universeller geregelter LED 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5480357101735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 Volt Trafo für LED 16,6 A | 200W | IP20 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5480361951399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120W 12V 10A Schaltnetzteil Netzteil LED Traf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12IP20120-IDE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5480363983015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12v Netzteil 100w Konstantspannung |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5480365490343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LED Treiber 12V 80W 6.6A IP20 Netztei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5480366899367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60W 12V 5A Netzteil Industrienetzteil LED Tra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5480377909415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30A 360W Schaltnetzteil 230v auf 12v,Tran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12IP20360-IDE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24IP20200-IDE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5480738062503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LED Schaltnetzteil 24V 200W 8.33A Alu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12IP20720-IDE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6867745734823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Transformator 720W 12V Netzteil IP20, Sch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12IP20600-IDE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6867746128039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50A 600W LED Netzteil Trafo Schalt Adapte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5IP2030-IDE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7619293216998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5V 6A LED Transformator (IP20) für LED-Lic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5IP20150-IDE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7619294003430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Schaltnetzteil 5V 30A 150W Trafo-Deckenlampen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7998061805833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5 V Netzteil-LED-IP20 Transformator-Konver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7998061838601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Netzteil Schaltnetzteil 5V DC, 2A, 25W, 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12IP20300-IDE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7998061904137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Trafos Schaltnetzteil 12V 300W 25A für 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7998061969673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240W LED Schaltnetzteil 12V 20A Trafo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7998062002441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180W DC12V IP20 Universal geregelter 15 Ein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7998062067977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24W LED Treiber Trafo 12V Konstantspannung Ne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24IP20400-IDE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7998062231817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24V 400W Schaltnetzteil - AC 110V/220V für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24IP20360-IDE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7998062264585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 Schaltnetzteil 24V DC 15A 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24IP20120-IDE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7998062461193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Schaltnetzteil 120W 24V | IP20 Netzteil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12IP20400-IDE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12IP20480-IDE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5478891749543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8W Dimmbare LED  Dekorative Glühb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5478891749543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8W Dimmbare LED  Dekorative Glühb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8012214698249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8W E27 ST64 LED-Filament Birne Vintage Warmwe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LSCY210BM+RPR44WH-IDE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Ø 21cm Metall Lampenschirm für Hängel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Ø 21cm Metall Lampenschirm für Hängel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LSCY210BS+RPR44WH-IDE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Industrie-Lampenschirm Silber für Decke, Wand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LSCY210BC+RPR44WH-IDE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Ø 21cm Metall Lampenschirm für Hängel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7998061773065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Netzteil 3W LED Treiber Konstantstrom 12V 300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5480980054183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 Treiber 1-3W 300mA Konstantstrom Kompakt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5480981168295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Mini LED Treiber 4-7W | DC 12-26V Trafo Kompa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7998061740297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und Treiber 4-7W, DC12-25 V Konstantstrom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CCBKNWE36-IDE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7998061510921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LED Treiber 24-36W - Konstantstrom 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CCBKNWE50-IDE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7998061478153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CW-Q 50W für LED-Lampen &amp; Beleuch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Metall Deckenrosette 100mm zum Aufhängen von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5479684079783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Gelbe Messing Licht Vintage Anhänger Decke Ro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8436412645641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 Deckenlampe Kegel Form Lampenschir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LSFT220GY+RPR44WH-IDE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LSFT220GR+RPR44WH-IDE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LSFT220BL+RPR44WH-IDE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8572342403337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Metallwandleuchte – Lampenschirm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LSFT220FG+RPR44WH-IDE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LSFT220YB+RPR44WH-IDE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LSFT220YE+RPR44WH-IDE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LSFT220WH+RPR44WH-IDE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LSFT220RE+RPR44WH-IDE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LSFT220BM+RPR44WH-IDE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LSFT220OR+RPR44WH-IDE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LSFT220CO+RPR44WH-IDE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LSFT220CH+RPR44WH-IDE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LDEA70E273-IDE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8343562256649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Filament Glühbirne DA70, E27, War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8343569957129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Deko LED Glühbirne E27 Edison warmwei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LDEG80E273-IDE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8343576510729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G80 dimmbare antike Vintage Lampe Retro Ediso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LDEG95E273-IDE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8343585456393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LED Glühbirne E27 – 3W Warmweiß, Energi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LDEH68E273-IDE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8343609409801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3W E27 Sockel Edison Röhrenleuchte 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LDEDG125E273-IDE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8343613604105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Sockel Edison Röhrenleuchte nicht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LDED95E273-IDE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8343615373577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Sockel Edison Röhrenleuchte nicht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CRSF100BM+WSLS155YB+LSDO210YE+ICST64E27-IDE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7723068162278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Wandleuchte Retro Wandstrahler Vintage Wandsp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7723067900134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Gelbe Kuppelschirm LED wandleuchte Wa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lampenfassung e27 metall verstellbare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7535845605606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Rosegold E27 Fassung metall &amp; kabel kaufen ~1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Edison E27 Glühbirne 4 watt große glü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Edison E27 Glühbirne 4 watt große glü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Edison E27 Glühbirne 4 watt große glü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5472944128167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Edison E27 Glühbirne 4 watt große glü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LDMT185E274-IDE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5478893813927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E27 Glühbirne 4W Stilvolles Retro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Antique Edison led lampe dimmbar E27 glühbirn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Antique Edison led lampe dimmbar E27 glühbirn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Dimmbare ST64 E27 6W LED Filament Lampe Energ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8012214862089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Edison Birne 6W ST64 Dimmbare LED Glü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Dimmbare ST64 E27 6W LED Filament Lampe Energ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Dimmbare ST64 E27 6W LED Filament Lampe Energ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LDMST64E276APK-IDE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7661314539750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Dimmbare ST64 E27 6W LED Filament Lampe Energ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LSSS300YB+RPR44WH-IDE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LSSS300SN+RPR44WH-IDE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7466489905382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 Metall Decke Lampenschirme für Schlafz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7466489708774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Moderner Industrie-Deckenlampenschirm aus Met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7466490036454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rote Deckenlampenschirme~1724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7466489807078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Metall-Deckenleuchtenschirm-Vintage-Industrie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LSSS300RR+RPR44WH-IDE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5478890799271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Dimmbare LED Glühlampe Filament G125 E27 8W~1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LDMG125E278-IDE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5478890799271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Dimmbare LED Glühlampe Filament G125 E27 8W~1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Antique Edison led lampe dimmbar E27 glühbirn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10021709775113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hängelampe Harbour Lampenschirm pendell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15517179412745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Moderner grüner Lampenschirm Industrial Retro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LSDO210BG+RPR44WH-IDE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7731010175206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 schwarz gold 29cm Fur Hangelampe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LSDO210BS+RPR44WH-IDE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7731010568422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Easy Fit Lampenschirm Metall | Ø 21cm ~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7731010994406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Gebürstetem Silber 210 mm Dome Easy Fit Licht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CRSF100BM+PHCH1BMRBM+LSCY290BM-IDE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6933352120487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schwarze Pendelleuchte im Vintag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5480878145703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 Innen Schwarz - Retro 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LSTF40BB+RPR44WH-IDE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Lampenschirm für Pendelleuchten Metal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8435546489097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lampenschirm Gebürstetes deckenlampe hä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15470037991689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einzelne Pendelleuchten E27 mit Metal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7546463289574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 led pendelleuchte Hängelampe Licht ~18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15311371763977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hängelampe schwarz küchenlampe Pendella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Pendelleuchte in Gelb mit E27 –195cm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Pendelleuchte in Gelb mit E27 –195cm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CRSF100BM+PHSH2PBRCO+LSMS320GY-IDE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Deckenlampe E27 graue Farbe für Küche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ENC5947-IDE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8401637212425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Deckenlampe E27 graue Farbe für Küche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CRSF100BM+PHSH2PBRYB+LSMS320OR-IDE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 hängelampen orange Farbe für Küchenins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ENC5949-IDE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8401644323081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 hängelampen orange Farbe für Küchenins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Pendelleuchte blau – E27 – 195cm Kabe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Pendelleuchte blau – E27 – 195cm Kabe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CRSF100BM+PHSH2PBRYB+LSMS320BI-IDE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hängelampen verstellbare metall pende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8401585504521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hängelampen verstellbare metall pende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 Pendelleuchte &amp; Hängelampe mit Metallsch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8401575575817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 Pendelleuchte &amp; Hängelampe mit Metallsch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Klassischen Pendelleuchte für Schlafzimmer ~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8388994302217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Buntes Pendelleuchten-Set  mehrere Stile im 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Klassischen Pendelleuchte für Schlafzimmer ~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PHUH1HETBM+LSHM300HE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Boho Pendelleuchte mit verstellbarem Kabel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PHUH1HETBM+LSHM400HE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5568878117031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Hanfseil-Pendelleuchte Verstellbares Länge~13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15420586098953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Boho Pendelleuchte mit verstellbarem Kabel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5480332558503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100W LED Treiber IP20 Trafo Konstantspann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12BO100-IDE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DC Netzteil Konstantspannung 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5480335540391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48W 4A Trafo für LED Lampe ~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12BO48-IDE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DC Netzteil Konstantspannung 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DC Netzteil Konstantspannung 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12BO28-IDE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5480337408167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28W Konstantspannung Netzteil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Trafo 12V DC Netzteil Konstantspannung 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12BO18-IDE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5480339964071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18W Transformator 12V Konstantspannung LED-Tr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7466489610470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Industrieller Deckenlampenschirm aus Metall |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8466011357449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Decke Lampenschirme Easy Fit Lampenschi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CL2THE-IDE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5507047325863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1/5/10 m Textilkabel gedreht 2 adrig Hanf Nat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15163317846281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Bunter E27 Lampenschirme – Easy Fit für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Paralume Easy Fit Industriale Vintage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CRSF100BM+PHSH1PBRYB+SCRN70BM+LSFT220BI+ICST64E2760-IDE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CRSF100BM+PHSH1PBRYB+SCRN70BM+LSFT220GR+ICST64E2760-IDE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CRSF100BM+PHSH1PBRYB+SCRN70BM+LSFT220GY+ICST64E2760-IDE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CRSF100BM+PHSH1PBRYB+SCRN70BM+LSFT220RE+ICST64E2760-IDE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CRSF100BM+PHSH1PBRYB+SCRN70BM+LSFT220BL+ICST64E2760-IDE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CRSF100BM+PHSH1PBRYB+SCRN70BM+LSFT220WH+ICST64E2760-IDE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CRSF100BM+PHSH1PBRYB+SCRN70BM+LSFT220YE+ICST64E2760-IDE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6989854310567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Loft Pendelleuchte 22cm Metall Des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5630712938663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Pendelleuchten Vintage Lampen 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Riemenscheiben Wandleuchten innen schwarz | 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Wandlampe wohnzimmer vintage Wheel pulley lam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PLWERR+PHNW1RRR-IDE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6584788189351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Höhenverstellbare Pulley Wandleuchte |Rustika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5564995174567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aus Holz &amp; Eisen |Rustika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Wandlampe wohnzimmer vintage Wheel pulley lam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LSWD360BM+RPR44WH-IDE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7583306318054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Industrie Deckenlampenschirm–Metall~2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Deckenleuchte Retro Halbeinbauleuchte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8356085006601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Zeitgemäßer Hängelampenschirm im Moschee Desi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 für Hängelampe E27 modern deko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ICG80E2760-IDE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5472948191399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Glühbirne E27  Dimmbare  G80  retro 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7034444710055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Filament Eichhörnchenkäfig Antik Stil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24IP20180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7998062362889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24V 180W Netzteil – Professioneller 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24IP2072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7998062592265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Netzteil 24V 3A 72W IP20 Aluminium Schalt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24IP2048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15358342299913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 Schaltnetzteil 24V LED Trafo Netzteil DC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7998062625033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24V Netzteil 2A DC 48W Leistung Kompakter IP2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5523111444647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 Vintage-verstellbare Weiß lampenfas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CRSF100WH+WSLS155WH-IDE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7513803063526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Retro Weiß Lampenfassung für Wan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7513802932454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Wandleuchte für Wohn &amp; Esszimmer Antik Fr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5523271188647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Französische Gold Retro Wandleuchte Verstellb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7513802899686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Industrielle Retro Wandleuchte Gold Rose E27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WSFS1BMBM-IDE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7513803096294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 Verstellbare Wandleuchte innen Mit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CRSF100YB+WSLS155YB-IDE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7513802965222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Wandleuchte Mit E27 Fur Flexible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5523345473703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innen mit verstellbar Met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7513802997990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Gelbmessing – E27, inklus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7455028936934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 pendelleuchte  Kabelpendel fur  Hotelz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7343378825446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Einzelner Kopf Decken-pendelleuchte schwarz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Deckenlampe Vintage Pendelleuchte Hänge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 Pendelleuchte Schwarz Ø 29c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PHSF1PBRYB+LSCY290RR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Deckenlampe Vintage Pendelleuchte Hänge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Farbige Industrie Pendelleuchte Ø29cm Retro 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PHSF1PBRYB+LSCY290BS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Deckenlampe Vintage Pendelleuchte Hänge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Farbige Industrie Pendelleuchte Ø29cm Retro 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5507042345127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Küche Pendelleuchte-Gelb twist stoffkabel Tex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5507042640039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2-adriges Textilkabel Schwarz - Gedreht Strom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5507044475047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Geflochtene Lampenkabel 2x0.75mm² - Hochwerti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CL2TLB-IDE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5507046473895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Lampe Hellbraun 2 adrig Kabel für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8367598829833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2-adrig Weiß Gedreht Elek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8367605612809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Textilkabel Braun 2 adrig gedreht Stromkabel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CL2TIV-IDE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8369422860553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2-adrig verdrilltes Stoffkabel für Lampen~275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15233810104585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Bunte Pendelleuchten Industrie Metall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Lampada a sospensione vintage retrò, lampada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LSGF85YE-IDE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8436423917833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Weinflasche hängelampen deckenleuchte w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Pendelleuchte Glas-Hänge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CRSF100BM3PK+PHSQ1PBRYB3PK+LSSS300BS3PK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CRSF100BM3PK+PHSQ1PBRYB3PK+LSSS300GR3PK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15236365680905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3 Stück Vintage Retro Pendelleuchte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7961821085961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Steampunk Wandleuchte Vintage Wasserrohrdesig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5520412278951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Steampunk Wandleuchte Wasserrohr schwarz – Vi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CRFF500BM+PHHRE2HETHE3PK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8565812658441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Hanfseil Licht 3 Wege Deckenpendelleu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15153348837641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Wege LED Pendelleuchte aus Hanfseil ~ 3247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5478892601511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 B22 Glühbirne Dimmbar LED Fur  Esszi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7749515870438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Glühlampe LED B22 Bajonettverschluss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8012215058697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8W LED G95 B22 Glühbirnen für Deckenl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7749515903206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Glühbirne 4W T45 B22 LED dimmbare ~21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LDMT45B224-IDE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8012214993161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T45 Edison LED-Filament-Birne 4W mit B22 Bajo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CRSF100CH+PHTT1PCRCH-IDE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Lampenfassung mit Textilkabel &amp;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7339810259174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Deckenrosette  Pendelleuchte E27 Fassung Häng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Lampenfassung mit Textilkabel &amp;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7339810357478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Doppelfassung | Chrom | Verstel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Lampenfassung mit Textilkabel &amp;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7339810390246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3er-Set Lampenfassungen Chrom, max. 60W E27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6996508049575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Lampenfassung mit Textilkabel &amp;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7339810455782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Chandelier LED 4-flammig, Chrom~1587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PHUH1HETBM+LSCY290RR-IDE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7454958747878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Pendelleuchte in Kuppelform – 29 cm,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7542206267622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Hanfseil Pendelleuchte Vintage Rot | Rustikal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CRSF100CO+PHSH1PBRCO+LSDM220CO-IDE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7716592025830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Industrie Retro Pendelleuchte mit Metalls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7716588191974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Innen Decken Pendelleuchteschirm  Loft Kupfer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Esstisch Zimmer Deckenhalterung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Pendelleuchte mit goldenem Innenkege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Esstisch Zimmer Deckenhalterung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Pendelleuchte mit goldenem Innenkege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Hängelampe Glas Pendelle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LSGF85RE+ICST64E2740-IDE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Pendelleuchte Glas-Hänge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Hängelampe Glas Pendelle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LSGF85BL+ICST64E2740-IDE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Pendelleuchte Glas-Hänge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Hängelampe Glas Pendelle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LSGF85GR+ICST64E2740-IDE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Pendelleuchte Glas-Hänge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5631369740455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Hängelampe Glas Pendelle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LSGF85YE+ICST64E2740-IDE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5564768747687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Rustikaler Weinflaschen Kronleuchter mit Glüh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8299607425289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Weinflaschen Pendelleuchte Glas-Hänge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PHSF2BMRBM-IDE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6553839665319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Pendelleuchte mit 2m Stoffkabel &amp;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8437026128137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Pendelleuchtenfassung, dimmbar|E27~28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PHSF2AGRGB+ICST64E27-IDE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Esstisch Zimmer Deckenhalterung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PHSF2AGRGB-IDE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8462015430921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Pendelleuchte|200cm Kabel–CE-zertifiz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8462025195785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Esstisch Zimmer Deckenhalterung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Deckenrosette Vintage Metall Montageplatte fü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Deckenrosette Vintage Metall Montageplatte fü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CRSF2003SN-IDE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Deckenrosette Vintage Metall Montageplatte fü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CL3TGL-IDE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5513782001831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Textilkabel Hellgold 3-adrig Gedreht Kabel fü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5513782788263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Roségold – 3-adrig &amp; Gedr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5513782984871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3-adriges,verdrillte,glänzendes rosa Elektrok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5513783378087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adriges kabel verdreht rot&amp;weiß lampenkabel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für hohe decken,5W, gu10 fassun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zylindrische Pendelleuchte – Röhrenfo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für hohe decken,5W, gu10 fassun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für hohe decken,5W, gu10 fassun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zylindrische Pendelleuchte – Röhrenfo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für hohe decken,5W, gu10 fassun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LHC5E27WH-IDE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6569749610663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 Lampenfassung Hochtemperatur Glühbirn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7342505951462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| Hitzebeständig bis 250°C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LHC1E27WH5PK-IDE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7453052829926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5x E27 Keramik-Lampenfassungen – Hochhitzebes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7453053223142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 * Keramik Lampenfassung Hitzebeständiges Po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LHC1E27WH-IDE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7453053354214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Lampenfassung Porzellan Keramik Halterung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LHC3E27WH-IDE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LHC3E27WH3PK-IDE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LHC5E27WH3PK-IDE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LHC6E27WH3PK-IDE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5513781870759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3-adrige geflochtenes Rot Lampenkabel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5513783640231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Textilkabel Dunkelblau 3-adrig Gedreh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Kronleuchten &amp; Luxus Tröpfchen kristall kronl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Kronleuchten &amp; Luxus Tröpfchen kristall kronl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Kronleuchten &amp; Luxus Tröpfchen kristall kronl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Kronleuchten &amp; Luxus Tröpfchen kristall kronl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8331740348681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Kristall Gold-Deckenleuchte-Kronleuch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Kronleuchten &amp; Luxus Tröpfchen kristall kronl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ICMUSHE2760-IDE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5472941899943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glühbirne 60W Dimmbare Bowl Glühb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7028795474087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Pilz Edison Glühbirne 60W E27 Dimmbare Wohnku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5524317077671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Industrielle Deckenleuchte - Armeegrü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E27 Pendelleuchte Ø 29cm Hangelampen~13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8435581157641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Kronleuchter Schwere Kette zum Aufhängen für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CNT900CO-IDE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CNT900BM-IDE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Applique Vintage Industriale E27, Regolabile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Applique Vintage Industriale E27, Regolabile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9202380833033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 wandleuchten innen bunte lampen Ø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Applique Vintage Industriale E27, Regolabile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WLFSWRHE-IDE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8331802509577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Holz Hanfseil Metallkäfig W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WLFSWWHE-IDE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Wandlampe mit holz , Hanfseil,lampen für das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WLFSWWHE+ICST64E27-IDE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8299937825033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Wandleuchte Holz &amp; Hanfseil Rustikale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8331821187337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Wandlampe mit holz , Hanfseil,lampen für das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5935507538087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Industrielampe Pendelleuchte Retro Decke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5935507439783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Lampenschirme Metall Deckenlicht Rose Gold Sh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CRSF100BM+LHNSE27BM+SCRN70YB+LSMS320BI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CRSF100BM+LHNSE27BM+SCRN70YB+LSMS320GY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CRSF100BM+LHNSE27BM+SCRN70YB+LSMS320BT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CRSF100BM+LHNSE27BM+SCRN70YB+LSMS320GR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5507045130407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Stromkabel dunkelblau 2-adrig 0,75mm² für Lam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5507046768807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 Stoff 2core Lila Elektrokabel~1182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5935048294567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Poliert Indust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5935050555559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Gelbe Messing-Wandleuchte | Flexibler Schwane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8342427664649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50cm Metallbaldachin-Deckenplatte mit 3 Löche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8435472761097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Vintage Deckenbaldachin Metall mit 3 Löchern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ICC35E1460-IDE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7006724915367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1/3/5 C35 60W dimmbare E14 Glühbirne bernstei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5472939475111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Glühbirne E14 60 Watt led LED leuchtmit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15271514308873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Schwanenhals Wandleuchte Vintage E27 Industri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15601922507017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Aussenwandleuchte Schwarz Matt Gooseneck Hofl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Metall Kegel Pendelleuchte Höhenverstellbar,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6615511367847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 hängelampe kegelform, metall für modern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CRSF100BM+PHCH1BMRBM+LSFT220YE-IDE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Metall Kegel Pendelleuchte Höhenverstellbar,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6615511400615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Gelb Decken industrie Pendelleucht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7458468528358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Hanfseil Schwarz Pendelleuchte &amp; Hängel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5636013916327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Hanfseil pendelleuchte &amp; Hängelampen Mit käfi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PLPYBC+ICST64E2740-IDE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Kupfer Gebürstet Wandleuchte Röhre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5520413884583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Rohrlampen Wandleuchte Fur Schlafzimm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Industriell lampen für led röhren Wandl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Zylinder Pendelleuchte Schwarz-Gold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BLOB1GU200+LDGU10WD5-IDE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Hängelampe Schwarz Geriffelter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Zylinder Pendelleuchte Schwarz-Gold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BLOB1GU300+LDGU10WD5-IDE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Hängelampe Schwarz Geriffelter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Zylinder Pendelleuchte Schwarz-Gold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BLOB1GU400+LDGU10WD5-IDE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Hängelampe Schwarz Geriffelter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Zylinder Pendelleuchte Schwarz-Gold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BLOB1GU2002PK+LDGU10WD52PK-IDE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Hängelampe Schwarz Geriffelter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Zylinder Pendelleuchte Schwarz-Gold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BLOB1GU3002PK+LDGU10WD52PK-IDE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Hängelampe Schwarz Geriffelter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8331702763785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Zylinder Pendelleuchte Schwarz-Gold 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BLOB1GU4002PK+LDGU10WD52PK-IDE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8331281432841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Pendelleuchten schwarz gold | Alumium | gu10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8299988975881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Hängelampe Schwarz Geriffelter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Höhenverstellbar Pendelleuchte E27 Küch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6610312429735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Esstisch Hangelampen Ø 22cm Met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Industrielle Wandleuchte Innen | Rohr Design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 Industrie-Wandleuchte-Roter Schirm–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Rohrlampen für Innenräume Stilvolles wandleuc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 Industrie-Wandleuchte-Roter Schirm–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15244893520137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Industrielle Wandleuchte Vintage Eise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ENC3746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15468990464265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Hanfseil Pendelleuchte 2-Kopf Seillam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CRFF2005BM+PHHR2HETHE5PK+SPSDCSBM5PK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Mehrarm-Pendelleuchte aus Hanfseil mit verste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ENC3489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15473472536841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LED Pendelleuchte mit verstellba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15553916469513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Mehrarm-Pendelleuchte aus Hanfseil mit verste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WCFRBM-IDE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5564766159015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Käfig Hanf Seil Pendelleuc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8339869434121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schwarzem Hanfseil Geometric Pendelleuchte mi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CCGNNWE60-IDE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7065927647399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48W Konstantstrom LED Treiber Transformator 1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7466313187558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Treiber 1000mA 48-60W Konstantstrom Netzt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8289540931849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Riemenscheiben Wandleuchten innen schwarz | 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Wandlampe wohnzimmer vintage Wheel pulley lam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5520411000999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Wasserrohr-Pendelleuchte – Industrieller Retr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5520411000999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Wasserrohr-Pendelleuchte – Industrieller Retr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Wasserpfeife Moderne Pendelleuchten Höhenvers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5520411000999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Wasserrohr-Pendelleuchte – Industrieller Retr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Industrielle Rohr Deckenpendelleuchte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CRSF2003BM+PHHT1PBRBM3PK+WCDCBM3PK-IDE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Modulare E27-Leuchte – Pendel-, Wand- &amp; Decke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8609448493321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Modernes Drahtkäfig 3Wege Pendelleuchten Set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Lustre Suspension Industrielle Plafonni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15470054670601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3er set Retro einzel Pendelleuchten für Billa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CRSF100BM+WSCH135BM+SCRN70BM+LSTF40GB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innen Wandleuchte Schwanenhals Ø22 cm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CRSF100BM+WSCH135BM+SCRN70BM+LSTF40SN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innen Wandleuchte Schwanenhals Ø22 cm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CRSF100BM+WSCH135BM+SCRN70BM+LSTF40YB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6665539092647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Industrial Wandleuchte Retro | Divers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7548244426982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innen Wandleuchte Schwanenhals Ø22 cm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PLADBM+ICST64E273PK-IDE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7458470756582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Billardtischleuchte Metall Rohrdesign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7961822167305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Pendelleuchte Set Schwarze Pfeifen Deck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CRSF100BM+LHNSE27YB+SCRN70BM+LSFT220BM+ICST64E2740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15249414455561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 Deckenleuchte E27 Fassung ~3302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8568593907977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LED Deckenlampen 22cm für Küche &amp; Fl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6665539551399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Schwarz-Pendelleuchte Retro Deckenlampe Vinta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6665539715239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Pendelleuchte Retro Hängelampe in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CRSF100BC+PHCH1PBRBC+WCB6BC-IDE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6665539813543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Höhenverstellung für pendelleuchten mit E27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6665540042919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floralem Stil E27 Fassung  Deckenpen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9285348688137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Wohnzimmer Hängelampe Käfig Lampenschirm ~314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6665540141223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Gebürstetes Messing-Pendelleuchte Retro Decke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12MIP20250-IDE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8006337462537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Trafo 250W Schaltnetzteil für LED Str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8376006082825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Mini LED Trafo Slim Netzteil 15W-360W Tra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8436315717897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DC12V 180W Mini Universal Regulated Switching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Industrie-Lampenschirm Silber für Decke, Wand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Wandlampe Industrial Schwanen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9466461978889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Industrie-Lampenschirm Silber für Decke, Wand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Vintage Wandlampe Industrial Schwanen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PLADBS+LSDO210BS3PK+ICST64E273PK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3 Wege Pendelleuchte Decken Leuchte 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Steampunk agunnaryd lampe Rohrbe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Wasserpfeife Moderne Pendelleuchten Höhenvers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Rohr Typ Modern Deckenpendelleucht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Industrial Pipe Type Moderne Deckenpe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Wasserpfeife Moderne Pendelleuchten Höhenvers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Industrial Pipe Type Moderne Deckenpe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Wasserpfeife Moderne Pendelleuchten Höhenvers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Industrial Pipe Type Moderne Deckenpe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Rohr Typ Modern Deckenpendelleucht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CNP1000YB-IDE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CNP1000GB-IDE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CNP1000WH-IDE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8669236592905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5 Wege Spinnenleuchte E27 Pendelleuch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8669237149961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5-Wege Spinnen Pendelleuchte  Kegelförmiger 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8381445144841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Höhenverstellbare 5 Flammige octopus Pendelle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8669238493449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5 Wege Spinnenleuchte E27 Pendelleuchte kegel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6569751969959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10A Roségold E27-Lampenfassung für Wa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6569752428711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Retro-Lampenfassung für E27 Vintage Edison Gl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E27 Lampenfassung Schwarz Metall-pendelleucht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6569752690855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Retro-Lampenfassung satiniertes Nickel- E27 V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15483921432841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Winkelverstellbare Deckenleuchte im Retro Sti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Exklusiver Designer Lampenschirm – Modern &amp; 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5935507964071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Metallmuster Vintage Lampe Drahtkäfig Gebürst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Exklusiver Designer Lampenschirm – Modern &amp; 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5935508324519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Lampe Drahtkäfig Metall Gebürstetes 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CRFF500BM+PHCH1BMRBM3PK+LSCY210BG3PK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7731001229542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3 Kopf Schwarze Pendelleuchte für Ess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15232678854921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3-Licht Pendelleuchte Industrielle Hängelampe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5516151062695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Lampenschirm Metall Gewellt E27 | Ø22 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5516151488679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Gebürstete silberne Metall Pendelleuchten Mod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ENC2790-IDE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7618945024230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große Spinne Pendelleuchte 8 Köpfe Cl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7761980850406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große Spinne Pendelleuchte 8 Köpfe Cl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HLLK60BM-IDE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HLRK45BM-IDE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ENC1395-IDE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7449192038630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Pendelleuchte Grün Messing Industrie Es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Esstisch 3 Flammig E27 Vintage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Spinne-Pendelleuchte, kuppel Lampenschirm, ve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ENC2016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Ceiling Lamp Kuppelförmig E27, 2m 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15280983179529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Spinne-Pendelleuchte, kuppel Lampenschirm, ve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ENC2017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15235115614473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 Flaschenzug Höhenverste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15296877756681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Ceiling Lamp Kuppelförmig E27, 2m Kab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CGMLWHAPK-IDE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 Kabelhalter, Lampenzubehör &amp; Kordelhalt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CGMLWHCPK-IDE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 Kabelhalter, Lampenzubehör &amp; Kordelhalt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CGMLWHEPK-IDE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 Kabelhalter, Lampenzubehör &amp; Kordelhalt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CGMLWHFPK-IDE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Kabelzugentlastung M10 Pendelkabel Kordelgrif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Weiße Kabelhalter, Lampenzubehör &amp; Kordelhalt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8400675995913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Lampenfassungsringe Schirmringe Lampenschirmk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8400753033481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Lampenschirmkappe für Pendelleuchten-Fassungs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8400746119433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Lampenschirmkappe für Pendelleuchten-Fassungs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8400700997897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Lampenschirmkappe für Pendelleuchten Fassungs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8400772366601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Lampenschirmring E27 Fassungsring 70mm Fassun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8400664592649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Lampenschirmkappe für Pendelleuchten-Fassungs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8400669344009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Lampenschirmkappe für Pendelleuchten-Fassungs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15123647332617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Nautische Bunker Außen Wandleuchte Gitter Gla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Nautical Bunker Wandleuchte Gitterkäfig Bulkh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15123647332617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Nautische Bunker Außen Wandleuchte Gitter Gla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Nautical Bunker Wandleuchte Gitterkäfig Bulkh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7982941438217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Rechteckige Käfig Pendelleuchte 3 Wege Decken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Deckenabhänger,Wandleuchte Diamant Dr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7982941438217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Rechteckige Käfig Pendelleuchte 3 Wege Decken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Deckenabhänger,Wandleuchte Diamant Dr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15271519027465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8-fach Vintage Spider Pendelleuchte Decken Le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Lampada Sospensione Spider 5 Vie Indu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WCVCRR+RPR44WH-IDE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Lampenschirm Drahtkorb Birne E27 , B22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8435487179017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 Rostrot Hängelampenschirm Drahtk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Industriell Deckenleuchte Für Die Küche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6621424451751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Pendelleuchten esszimmer ,silber gebürstet ,k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Industriell Deckenleuchte Für Die Küche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6621424615591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Pendelleuchten, gebürstetes Kupfer, 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CRFF5004BM+WCRNBM4PK-IDE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Hanf Seil Pendelleuchte Käfig 4 Kopf Rechteck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CRFF5004BM+WCRNBM4PK+ICST64E274PK-IDE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9448534278409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Lampe, Vintage-Loft-Hängeleuchte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7019946049703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Hanf Seil Pendelleuchte Käfig 4 Kopf Rechteck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CRFF100CH+HKR10CH-IDE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Deckenrosette Hakenplatte Baldachin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CRFF100BM+HKR10BM-IDE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Deckenrosette Hakenplatte Baldachin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Deckenrosette Hakenplatte Baldachin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5479718420647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Deckenbaldachin hakenplatte für Wandl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5479703609511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Deckenrosette Hakenplatte Baldachin f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7455100600550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Ein Haken Deckenhalter deckenrosette lampe ba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5479707836583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moderne Deckenrosette weiß Hängelampe-B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8597605777673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Grünes Messing-Vintage-Pendelleu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Chrom-Vintage-Pendelleuchte –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Chrom-Vintage-Pendelleuchte –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8597642117385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Kupfer-Vintage-Pendelleuchte – 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8597642379529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satiniertes Nickel-Vintage-Pende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8597642772745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Vintage Hänge-Deckenleuchte –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schwarze Vintage Pendelleuchte –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Verstellbare schwarze Vintage Pendelleuchte –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10020261593353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hängelampe Retro E27 pendelleuchte 24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8597644411145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Industrie-Pendelleuchte in Roségold |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7961819611401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 Wasserrohr Industriedesign Wandleuchten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7961818956041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Rustikale Rot Rohrlampe Steampunk Wandleuchte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BLBB1GU225+LDGU10CD5-IDE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Nordic hängelampen bambus mit Zylinderform -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BLBB1GU2252PK+LDGU10CD52PK-IDE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Nordic hängelampen bambus mit Zylinderform -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BLBB1GU350+LDGU10CD5-IDE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Nordic hängelampen bambus mit Zylinderform -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BLBB1GU3502PK+LDGU10CD52PK-IDE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Nordic hängelampen bambus mit Zylinderform -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BLBB1GU470+LDGU10CD5-IDE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Nordic hängelampen bambus mit Zylinderform -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BLBB1GU4702PK+LDGU10CD52PK-IDE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8331707810057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Hängelampe küche GU10 deko bambus pendelleuch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8331704566025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Nordic hängelampen bambus mit Zylinderform -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CRSF100BM+LHNSE27YB+SCRN70YB+LSFT220BL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CRSF100BM+LHNSE27YB+SCRN70YB+LSFT220OR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CRSF100BM+LHNSE27YB+SCRN70YB+LSFT220YE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CRSF100BM+LHNSE27YB+SCRN70YB+LSFT220GY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CRSF100BM+LHNSE27YB+SCRN70YB+LSFT220BI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15194685309193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Retro Deckenleuchte E27 Vintage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15410584224009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industrielle Kegelschirmleuchte | Sem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7618944860390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5 Köpfe, Cluster von hängenden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7761981112550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Spinne geflochtene 5 Köpfe Cluster von hängen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ENC2784-IDE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7618944860390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5 Köpfe, Cluster von hängenden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15469571899657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2er Set Boho Hängeleuchten aus Hanfse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15412729577737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2pz Cavi Sospensione Corda Canapa Vin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8339902464265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Industrielle Deckenrosette mit 5 Anschlüssen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8435475874057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Deckenbaldachin Messing Antik – 5 Ste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7343349989606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lampenschirme Ø 30cm Kurvig für led-dec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 Deckenleuchte Schirm mit Schraube E2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Wandleuchte Innen: Lampen &amp; Leuchten Ø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Kreative Industrielle Wasserrohrlampe für Flu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7961822363913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Retro Wandleuchte Innen: Lampen &amp; Leuchten Ø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Kreative Industrielle Wasserrohrlampe für Flu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7433381642470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Pendelleuchte Kücheninsel Höhenverste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9155595632905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Deckenleuchten – Rosa Lampenschirme für 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Deckenhaken Für Lampen Den Einsatz zu Hause~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HKR10CO-IDE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5522350669991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Deckenhaken für Anhänger, Hängelampen, Kronle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7749518328038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glühbirne edison E27/B22 Dekoration 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5472946716839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B22 Dimmbare Glühbirne T45 Für decken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7749518328038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glühbirne edison E27/B22 Dekoration p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7749515542758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B22 Glühbirne Dimmbar  LED kompatibel T45 Vin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HK10WH-IDE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Deckenhaken M10 Metall Aufhängung für Lampen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8333165035785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metall Nickel E27 fassungen für glühb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6569745875111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Glühbirnenhalter mit Schattenring gel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5935500525735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Lampenschirmkäfig Retro Schwarz Moderne Indus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5583762915495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Lampenschirm Hängelampe Stehlampe Barrel Desi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PHSF1PBRYB+LSCY290GR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Farbige Industrie Pendelleuchte Ø29cm Retro 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PHSF1PBRYB+LSCY290GR+ICST64E27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15233805451529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Farbige Industrie Pendelleuchte Ø29cm Retro 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8572340338953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 lumière vintage Suspension métal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9155595763977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Retro Loft Deckenlampenschirm hängend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5515235492007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Pendelleuchten-Set E27 – Lampenfassun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6553840844967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Lampenfassung Pendelset ~1435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5515236507815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Pendelleuchten-Set E27 – Lampenfassun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6553840648359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E27 Pendelleuchte French Gold 1 m Sto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7961822331145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Wandleuchten innen E27 mit Käfigschirm Ro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Kreative Industrielle Wasserrohrlampe für Flu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8277590245641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12V LED Netzteil IP45 – regenfester Aluminium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5514423566503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Regenfest LED-Netzteil 12V 60W IP45-den Außen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7618944467174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 Spinnen Pendelleuchte Kegelschirme Dec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7761981407462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Homelights E27 Spider Hängelampen Gelb – Spin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7618944598246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Hängeleuchte 3 Köpfe Cluster von hängenden ge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7761981276390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Spinnen Pendelleuchte mit 3 hängenden gelben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7618944729318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Moderne Spinnenlampe 4-Flammig Pendelleuchte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7761981178086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Spinnenlampe –4 Flammig Pendelleuchte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7618944893158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Spinnenlampe 4 Flammig Kronleuchter D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7647498961126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Spinnenleuchter in Gelb kreatives Licht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7761980948710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Moderne große Spinne geflochtene Pendelleucht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Schwarz Ø 21cm | Lampenschirm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in Schwarz Deckenlampe für Wohn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CRSF100BM+PHSH2PBRYB+SPUWBM+SPWRBM+LSDO210BI+ICST64E27-IDE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7351235870950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Schwarz Ø 21cm | Lampenschirm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7761983242470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Pendelleuchte in Schwarz Deckenlampe für Wohn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15123706315017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Stahlverbinder 20mm | Rohrverschraubung für D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15123772211465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Rohrverschraubungen Set | L-Verbinder, T-Verb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Industrial-Stil Retro schwanenhals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Industrial-Stil Retro schwanenhals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Industrial-Stil Retro schwanenhals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Industrial-Stil Retro schwanenhals Wandleucht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8424428011785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2x Soft-Close Topfscharnier Schrank Scharnier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15196804088073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2x Soft-Close Scharniere voll aufliegend für 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5524277526695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 Deckenleuchte Hängelampe Metall Pendelleu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E27 Pendelleuchte Ø 29cm Hangelampen~13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6901482356903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Pendelleuchte Esstisch 3 Flammig E27 Vintage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7449192399078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Schwarze lampe Industrial Style für Esszimmer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8637118447881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Rote Pendelleuchte Flaschenzug Design–2m Kabe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Flaschenzug Pendelleuchte Lampe E27 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8637118447881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Rote Pendelleuchte Flaschenzug Design–2m Kabe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Flaschenzug Pendelleuchte Lampe E27 M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Deckenhaken Für Lampen Den Einsatz zu Hause~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5522351620263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Antik Messing Hakenring für Kronleuchter Lamp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Deckenhaken Für Lampen Den Einsatz zu Hause~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8401696227593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Deckenhaken für Kronleuchter, Pendelleuchten,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15541283815689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 xml:space="preserve">Industrie Pendelleuchte Schwarz Verstellbare 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Industrial Retro Pendelleuchte schwarz Metall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E0E0"/>
          </w:tcPr>
          <w:p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2381"/>
            <w:shd w:val="clear" w:color="auto" w:fill="FFE0E0"/>
          </w:tcPr>
          <w:p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680"/>
            <w:shd w:val="clear" w:color="auto" w:fill="FFE0E0"/>
          </w:tcPr>
          <w:p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9186044739849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Metall Pendelleuchte Deckenleuchte geometrisc</w:t>
            </w:r>
          </w:p>
        </w:tc>
        <w:tc>
          <w:tcPr>
            <w:tcW w:type="dxa" w:w="1020"/>
            <w:shd w:val="clear" w:color="auto" w:fill="FFE0E0"/>
          </w:tcPr>
          <w:p>
            <w:r>
              <w:rPr>
                <w:b w:val="0"/>
                <w:sz w:val="16"/>
              </w:rPr>
              <w:t>8464560619785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Industrieller Drahtkäfig-Lampenschirm mit ein</w:t>
            </w:r>
          </w:p>
        </w:tc>
        <w:tc>
          <w:tcPr>
            <w:tcW w:type="dxa" w:w="2551"/>
            <w:shd w:val="clear" w:color="auto" w:fill="FFE0E0"/>
          </w:tcPr>
          <w:p>
            <w:r>
              <w:rPr>
                <w:b w:val="0"/>
                <w:sz w:val="16"/>
              </w:rPr>
              <w:t>Align prices immediately, then archive weaker listing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5480387641511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Wasserdichter LED-Treiber 50W IP67 12V, Übers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12IP6750-IDE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5480394457255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15W LED Driver led trafo 12v wasserdicht netz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12IP6715-IDE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12IP6745-IDE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6870920921255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IP67 wasserdicht Netzteil 10W -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8272907174153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12V LED Netzteil Trafo – IP20 &amp; IP67 DC Netzt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LHSHE27YB-IDE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LHSHE27YB-IDE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5481829826727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Gelbe Messing Metall  Lampenfassung Chrom E27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LHSHE27BA-IDE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LHSHE27BA-IDE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7748155703526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Fassung zum Anschrauben-Hochwertige 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LHSHE27BY-IDE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5481829138599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 E27 keramik lampenfassung ~1113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5481830056103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Glühbirnenfassung Retro E27 steckdose für pen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5481831432359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französisches gold fassung für lampen &amp; 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LHSHE27GB-IDE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5481831202983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Lampe mit fassung Rosé gold für glühbirnenfas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LHSHE27SN-IDE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LHSHE27SN-IDE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6569746530471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Lampenfassung für Edison Glühlamp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7748182868198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gluehbirne  e27 fassung für lampe~218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LHSHE27WH-IDE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5481830482087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10A Lampensockel typen E27 lampenfassung weiß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LDMG95E2743PK-IDE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LDMG95E2745PK-IDE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LDMG95E274APK-IDE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7019955912871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Glühbirne LED G95 Retro 4W dimmba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LDMG95E278-IDE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7019936153767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LED Birnen G95 8W Bernstein dimmb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CL2RBM-IDE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8337690362121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Textilkabel 2-adrig Rund Schwarz Stro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CL2RBK-IDE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8337661460745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2-adriges Kabel braun rund -Hängelamp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CBSF295-IDE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5520879059111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Stilvolle Deckenrosette - 295mm Halterung mit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CBSF195-IDE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5520879222951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Deckenleuchtenhalter 195mm Deckenplatte mit Z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CBSF145-IDE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5520879845543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Montagebügel 14.5cm für Deckenlampen Befestig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CBSF125-IDE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5520880074919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 Light Befestigungsgurt Klammer Pla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CBSF120-IDE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5520880271527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Deckenleuchte Montage-Set 12cm Halterung &amp; Er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CBSF110-IDE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5520880599207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LEDSONE Deckenhalterung Set 110mm Platte mit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CBSF100-IDE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5520880763047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Universal Deckenbaldachin 100mm Halterung mit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CBSF85-IDE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5520881090727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Deckenrosenhalterung mit Befestigungsband und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CBSF40-IDE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7475067388134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Deckenrosette Strap Halterung Strap Brace Pla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CBSF45-IDE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7475067257062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Deckenrosette Strap Halterung Strap Brace Pla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CBSF50-IDE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7475067584742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 Lichtbefestigung 50mm Halterung Gu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CBSF55-IDE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7475067945190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Deckenrosette 5,5 cm Halterung Lampenmontage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CBSF60-IDE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7475067650278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Deckenrosette Strap Halterung Strap Brace Pla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CBSF70-IDE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6632516419751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Montagehalterung Deckenleuchte Stahl Montagep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7475067486438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70mm Deckenrosette Baldachin Lampenzu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LDLIE27HE4-IDE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LED-Glühbirne - Herzform Warmweiße Partylampe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LDLIE27HE45PK-IDE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LED-Glühbirne - Herzform Warmweiße Partylampe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LDLIE27HE4APK-IDE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8435482493193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LED-Glühbirne - Herzform Warmweiße Partylampe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LDLIE27BO8-IDE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8435480199433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Polycarbonat Warmweiße Partylampe, De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LDLIE27RS4-IDE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E27 LED Glühbirne in Einzelne runde linear &amp;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LDLIE27RS42PK-IDE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E27 LED Glühbirne in Einzelne runde linear &amp;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LDLIE27RS45PK-IDE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8435484524809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E27 LED Glühbirne in Einzelne runde linear &amp;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639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CL3RBK-IDE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5486938161319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Textilkabel Rund Braun 3-adrig Stoffkabel Str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CL3RBR-IDE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5486938456231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Textilkabel 3-Kerne brown farben der st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CL3RAG-IDE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5486946812071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 Adriges Army Grun Rundkabel Vintage Stoffka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CL3ROR-IDE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3-adriges Stromkabel Farben 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CL3ROR5PK-IDE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3-adriges Stromkabel Farben 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CL3RORAPK-IDE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8372565672201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3-adriges Stromkabel Farben 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5480264827047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DC 5V 10W LED Transformator – IP20 Universell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7619292889318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Universal LED Transformator 5V 10W DC Geregel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5480266956967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LED-Transformator für DC 5V Gleichstrom Schal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7619293413606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DC 5V 20W IP20 Universal LED Transformator mi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5IP20200-IDE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7619294101734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Kaufen 200W 5V 40A Netzteil DC 5V Schaltnetzt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5IP20300-IDE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7619294232806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 Netzteil 5V 60A 300W – Aluminium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5IP2050-IDE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7619294626022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Schaltnetzteil 5V 10–300W LED Trafo IP20 Trei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24IP20240-IDE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7998062297353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Netzteil 24V,10A, 240W, IP20 Transformato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24IP20300-IDE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8420011442441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24V 300W IP20 wasserdicht Netzteil~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Ø 21cm Metall Lampenschirm für Hängel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LSCY210RR+RPR44WH-IDE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8435555434761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Lampenschirm rustikal Pendelleuchte-Lampe Woh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LSCY210BG+RPR44WH-IDE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7455122686182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Ø 21cm Kurvig für Decken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8357095440649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Ø 21cm Metall Lampenschirm für Hängel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5480982773927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Treiber 8–12W 300mA 25–45V DC Konstantstr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7998061707529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Treiber 8-12W 300mA Konstantstrom 24-46V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CCBKNWE18-IDE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7998061641993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Transformator LED Treiber 12V-1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CCBKNWE25-IDE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7350738059494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Konstantstrom Netzteil Transformator LED Trei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8279101899017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Trafo LED Treiber Netzteil Konstantstrom ~257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CRSF100SN-IDE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5479679131815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Metall Deckenrosette 100mm zum Aufhängen von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8338907889929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Runde Deckenrosette Gelbmessing für 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LSFT220BB+RPR44WH-IDE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LSFT220SN+RPR44WH-IDE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LSFT220GB+RPR44WH-IDE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LSFT220RO+RPR44WH-IDE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6870877831335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Metall Lampenschirm Ersatz Ø 22cm | E27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LSFT220BI+RPR44WH-IDE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LSFT220BC+RPR44WH-IDE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5600320553127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Metall 22cm E27 Bunter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5692514697383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Metall Lampenschirm Ø22cm Red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LDMST64E274-IDE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5478891225255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E27 LED Lampe Vintage Edison ST64 4W dimmbar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LDET45E273-IDE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8331826299145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Sockel Edison nicht dimmbar dekor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LDEG125E273-IDE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8343598399753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G125 nicht dimmbar AntiqueGlobe Vintage 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LDEXS40E273-IDE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8343605444873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Vintage Röhrenbirne E27 Edison Lampe~2700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LDED75E273-IDE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8343611310345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Sockel 3W nicht dimmbar dekorativ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LDED64E273-IDE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8343612883209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Sockel Edison Röhrenleuchte nicht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LDED105E273-IDE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8343616127241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Edison nicht dimmbar dekorative 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LDEH70E273-IDE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9318164234505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Deko Glühbirne E27 3W Warmweiß | Edison LED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8375799677193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LED-Filamentlampe – Warmweiß, 200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5478890242215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Glühbirne e14 dimmbar Warmweiß 2200K ~1022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7594273276134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C35 E14 4W LED dimmbar gebogene Spitze Vintag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LDMT45E274-IDE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5478893289639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Glühbirne T45 4W Vintage Edison Filam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LDMG125E2783PK-IDE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10021760729353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LED Vintage Edison Lampe Filament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7028665385127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Antique Edison led lampe dimmbar E27 glühbirn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LSSS300BL+RPR44WH-IDE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LSSS300YE+RPR44WH-IDE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LSSS300GR+RPR44WH-IDE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6552458133671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Industrial Metall-Lampenschirm Ø 30cm Farben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7466490134758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Metall Harbour Lampenschirm Ø30 cm Ei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LSTF40RR+RPR44WH-IDE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5516144181415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für Pendelleuchten Metal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8435551273225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Rustikales Rot Lampenschirm für Wandleu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5480334000295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Treiber 72W 12V 6A Transformator for LED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12BO72-IDE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6901461385383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Treiber 12V DC | 18W - 100W Constant Volt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8271132229897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DC Netzteil Konstantspannung 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5513782329511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Textilkabel Schwarz Gedreht 3 adriges Stoffka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WLHSBMSQ10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8278561882377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 Wandleuchte mit Bewegungsmelder 10cm Alu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15245222117641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Außen Garten Wandleuchte mit Sensor 10W |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CL2TGD-IDE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5507042934951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Goldenes Textilkabel 2-adrig Gedrehtes Stoffk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5507043229863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Hellgoldenes farben Stromkabel 2-adrig, geflo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5507043623079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Rotes Kabel 2-adrig Verdreht Textilkabel stro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CL2TGY-IDE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5507043852455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Textilkabel 2-adrig Gedreht Grau Stoffkabel 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5507046113447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2-adriges Rund Textilkabel  für Stoffkabel La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CL2TBK-IDE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5507046277287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1m/5m/10m Dunkelbraunes Textilkabel 2-adrig v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CL2TBW-IDE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5507046932647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2-Adriges Verdrilltes Elektrokabel Schwarz-we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CRFF105SN-IDE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8338775703817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105mm Deckenrosette Baldachin Deckenhaken für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8436321943817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Moderner Vintage metall Satin-Nickel Deckenba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LDMST64B224-IDE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7749515739366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ST64 B22 Vintage LED Glühbirne 4W Retro Filam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LDMG95B224-IDE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7749515837670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G95 Vintage LED Filament Glühbirne 4W dim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LDMG80B224-IDE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7749516296422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G80 B22 4W LED Glühbirne Fur Esszimme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12ASIP20300-IDE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5514001416359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300W DC 12V Netzteil Slim IP20 Trafo für LED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CRSF2003WH-IDE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Deckenrosette Vintage Metall Montageplatte fü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7037784129703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Deckenrosette Vintage Metall Montageplatte fü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8435478692105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Retro Runder 240v Deckenbaldachin  Kr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5513782624423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Geflochtenes Textilkabel braun 3-adrig gedreh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CL3TGD-IDE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8369388552457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3-adriges, gedrehtes gold Textilkabel stoffum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LHC2E27WH-IDE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6569749643431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Keramik Lampenfassung hitzebeständiges Po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LHC2E27WH3PK-IDE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9283267887369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Keramikfassung hitzebeständige Lampenfass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8361778741513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Keramikfassung hitzebeständig Porzellan Lampe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5513782198439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Textilkabel Braun Gedreht 3-adrig Meterware 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5513782919335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Textilkabel 3-adrig Weiß Gedreht Stof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5513783247015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3x0,75 mm,verdrilltes Elektrokabel,violett,St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5513783312551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Textilkabel 3-adrig Burgund Gedreht 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5513783443623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Textilkabel 0.75mm – Gedrehtes Stof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5513783574695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 adriges kabel gedrehtes Stoffkabel lampenfa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5513783836839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 adriges kabel, gedrehtes Blau texti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CL3TGR-IDE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709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12ASIP2060-IDE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5514000400551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Trafo 12V 60W 5A - Netzteil IP20, nicht w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7583440240870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Industrielle Deckenleuchte-Metall-Ver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Deckenleuchte Retro Halbeinbauleuchte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7583440240870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Industrielle Deckenleuchte-Metall-Ver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7583348588774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 Deckenleuchte Metallschirm Ø 36cm – 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CNT900CH-IDE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CNT900WH-IDE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8381474406665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Hängeketten Set zum Hängelampe Kronleuchte~ 2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8362648764681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COHEALI Kristalllichter Deckenleuchte Glieder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LSTL260BM+RPR44WH-IDE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5516146507943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Lampenchirm Fur Pendelleuchte &amp; Hängela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5516144771239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Metall Lampenschirm für Esszimmer – Modern &amp;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CRSF100BM+LHNSE27BM+SCRN70YB+LSMS320OR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CRSF100BM+LHNSE27BM+SCRN70YB+LSMS320RE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CRSF100BM+LHNSE27BM+SCRN70YB+LSMS320YE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15166171676937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Neu: Moderne Deckenleuchten – Dein lampen-Hig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15240055095561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Ledsone Vintage Deckenleuchte wohnzimmer | Ø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CL2TBU-IDE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5507045458087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Wohnzimmer lampen-2-adriges geflochten Textil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WCBLBM+RPR44WH-IDE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8339862487305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Industrie Pendelleuchte Lampenschirm Schwarz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9285244813577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 Pendelleuchte Lampenschirm Tromme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719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12ASIP20150-IDE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5514000957607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12V 150W LED-Netzteil IP20–Schlanker Trafo Ko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12ASIP20200-IDE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5514001318055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12V LED Netzteil Trafo 200W – Slim IP20 Konst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CRSF100BM+PHCH1BMRBM+LSFT220RE-IDE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Metall Kegel Pendelleuchte Höhenverstellbar,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6615511433383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Hängelampen Esstisch, rote, Metall, Ø 22cm ,K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PHSH1HETYB+SCRN70BM+LSWD360BM-IDE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7583439651046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 Hängeleuchte im Vintage-Stil aus Hanf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9471076565257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Deckenleuchte Retro Halbeinbauleuchte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LSLC180BC+RPR44WH-IDE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5516152144039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Konischer Metall-Lampenschirm Ø 18cm Industri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5516153553063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Gebürstete Kupferkegelform Metalllampenschirm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12ASIP20100-IDE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5514000662695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100W LED Trafo 12V DC – Ultraflaches Netzteil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8271508373769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IP20 Slim LED-Netzteil 12V DC¦ 60W¦100W¦150W¦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CRSF100BM+LHHTE27BM+WCDCBM-IDE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9288900247817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Modulare E27-Leuchte – Pendel-, Wand- &amp; Decke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8590611185929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Deckenleuchte Diamant Käfig Schwarz Ind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CRSF100RR+PHCH1PBRRR+LSFT220RR-IDE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6621424353447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Höhenverstellbare pendelleuchte |Rustikales 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6647334338727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Industriell Deckenleuchte Für Die Küche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PLADBS+LSDO210BS3PK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15279442493705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 Wege Pendelleuchte Decken Leuchte 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15498362749193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Steampunk agunnaryd lampe Rohrbe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7961820233993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Industrial Pipe Type Moderne Deckenpe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Wasserpfeife Moderne Pendelleuchten Höhenvers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729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PLOTBC-IDE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7961818988809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Industrial Pipe Type Moderne Deckenpe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PLOTRR-IDE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7961820168457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Industrial Pipe Type Moderne Deckenpe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PLPYBC-IDE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7961817809161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Industrial Kupfer Gebürstet Wandleuchte Röhre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PLPYBM+ICST64E2740-IDE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7961817940233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Industrial Retro Wandleuchte im Steampunk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PLPYBM-IDE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7961817940233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Industrial Retro Wandleuchte im Steampunk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CNP1000FG-IDE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CNP1000BM-IDE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8381418864905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 Lampenkette 100cm Robust &amp; Verstellbar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8362624745737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Leuchtenkette Fur Kronleuchte Und Pen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Exklusiver Designer Lampenschirm – Modern &amp; 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5583770517671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 Weiß lampenschirm mit Lampenfassung ~13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739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Exklusiver Designer Lampenschirm – Modern &amp; 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5935511568551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Weißmuster Lampe aus Metall – Stilvoll beleuc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5521348657319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Küchenschrank Türgriffe Hochwertige Schrankgr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5521359634599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Schrankgriff Schwarz 96mm Vogelnest 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5521367171239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Möbelknauf Schwarz Schrankgriff &amp; Schubladeng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HLLK100BM-IDE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HLLK75BM-IDE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8331150000393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Geflochtene Schwarz Schmiedeeisen Griffe &amp; Kn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15188088684809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Antike Möbelknöpfe Schwarz Eisen Vintage Schr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CRFF108BM-IDE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5479690961063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 Deckenbaldachin 108mm mit Haken Schwar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8561363910921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Retro-Metall rund Deckenrosette,schwarz für 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CGMLWH-IDE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8390575456521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Kabelzugentlastung M10 Pendelkabel Kordelgrif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8436318273801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Weiße Kabelhalter, Lampenzubehör &amp; Kordelhalt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CRSF100BM+LHNSE27YB+LSHH240BM+ICST64E27-IDE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7012415439015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Schwarz Deckenleuchte Ø 24cm Deckenlampe Mit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7349792538854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Schwarze Einbauleuchte Deckenleuchte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7478074245350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Metallringe für Lampenschirme Chrom Lampensch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8400768205065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Lampenschirm Ring Ø 70mm Rosé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SCRN70SN-IDE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8400686940425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E27 Lampenschirm Halterung 70mm Kupfe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8376010998025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E27 Lampenschirm Halterung 70mm Metal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8383897665801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Lampenschirm-Halterung Metall Zub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8400666919177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Lampenschirmkappe für Pendelleuchten-Fassungs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CRFF500BM+PHSH1PBRYB3PK+SCRN70BM3PK+LSDO210BG3PK+ICST64E273PK-IDE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8590572585225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Pendelleuchte Set Schwarz Industries Vintage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8607137136905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 Pendelleuchte Wohnzimmer~3048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CRFF500BM+PHSH1PBRYB3PK+SCRN70BM3PK+LSDO210BG3PK-IDE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8590572585225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Pendelleuchte Set Schwarz Industries Vintage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8607137136905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 Pendelleuchte Wohnzimmer~3048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WCVCBC+RPR44WH-IDE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8339891126537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Retro Lampenschirm Drahtkorb Birne E27 , B22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9471058968841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Vasenförmige Käfig-Lampenschirmhalterungen au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PHHT1PBRBM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15499407524105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Schwarzes Pendelkabel mit E27 Fassung ~3545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7440026075366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Lampenfassung mit 90 cm Pendelkabel –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WCB7BC+RPR44WH-IDE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5935494037671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Stilvoller Trommel-Lampenschirm in Gebürstete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5583784149159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Einfach zu montierender Lampenschirm aus Meta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WSLR200BM+WCWDBM+ICST64E27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15298822275337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Retro Hanfseil Wandleuchte mit E27 Me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759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WSLR200BM+WCWODSBM+ICST64E27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15298822275337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Retro Hanfseil Wandleuchte mit E27 Me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WSLR200BM+WCDSBM+ICST64E27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15469063799049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Hanfseil Wandlampe Retro Industrial Design mi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WSLH200BM+ICST64E27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15489650950409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 Wandleuchte mit Hanfseil ~3528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WSLH200BM+ICST64E27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15489375076617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Drehbare Wandleuchte aus Hanfseil ~35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15489408368905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 aus Hanf für den Innenbereich ~35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HKR10BM-IDE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5522348834983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Schwarzer Hakenring Eisen Deckenhaken Für Anh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Für Lampen Den Einsatz zu Hause~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8401716216073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Deckenhaken für Lampen  Kronleuchter in Weiß~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8436396130569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Gold Deckenhaken für Kronleuchte Lampen~ 2883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HK10GB-IDE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8383669960969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Deckenhaken M10 Metall Aufhängung für Lampen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8281108578569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Aluminium Deckenhaken, Hakenringe Beleuchtung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5472944455847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60W T130 Dimmbare Glühbirne Vintage Glühb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7749515509990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T130 Edison-Glühbirne 60 W – Warmweiß 270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769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5515237621927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 Schraube Decke Rosa Licht Fabric Flex Pen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6553841074343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Lampenfassung Pendelset-1 m runde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5935045312679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Mehrfachsteckdosen Hängelampen Satin Nickel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3er Balken pendelleuchte Individuelle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5935046852775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Gelber Messing Multi Steckdose Pendelleuchten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3er Balken pendelleuchte Individuelle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8012212896009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 W E27 Schraub-LED-Licht GLS-Lampen, energie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8012212633865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7 W E27 Schraub-LED-Licht GLS-Lampen, energie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8012213125385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9 W E27 Schraub-LED-Licht GLS-Lampen, energie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8012212961545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12 W E27 Schraub-LED-Licht GLS-Lampen,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6569748856999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Industriell Kupfer lampen fassungen 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6569749545127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E27 Lampenfassung aus Metall Gelbmess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Antik Retro Metall Lampenfassung 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Antik Retro Metall Lampenfassung 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779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Antik Retro Metall Lampenfassung 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Antik Retro Metall Lampenfassung 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Antik Retro Metall Lampenfassung 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6569750233255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E27-fassung zum anschrauben fassungen glühbir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Antik Retro Metall Lampenfassung Lamp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6621423894695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Globus-Industrie Vintage Lampe Retro Deckenla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Industrielle Vintage Deckenlampe – Retro E27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6621424124071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Pendelleuchte Rattan Geflochtener Hängelampe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Industrielle Vintage Deckenlampe – Retro E27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6634752508071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Rustikale Rot Deckenlampe|Vintage Pende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Pendelleuchte Esstisch Metall Ø 18cm Schirm 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6634753032359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Pendelleuchte Metall Silber Schirm De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Pendelleuchte Esstisch Metall Ø 18cm Schirm 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7040362381479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Vintage-retr-edison Glühbirne G125, B22, 8W,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7749515706598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 LED Glühbirne 8watt Warmweiß dimmbare le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7438383710438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Kupfer Metallkegelform Sch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7521107083494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Kupfer Metallkegelform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789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7450917798118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Gelbe Deckenlampen Metall Deckenleuchte Ø 30c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 Deckenleuchte Schirm mit Schraube E2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7450918256870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Schöne deckenleuchten wohnzimmer mit kurvig Ø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 Deckenleuchte Schirm mit Schraube E2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7450918453478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Deckenlampen für die Küche, perfekt für 14 cm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 Deckenleuchte Schirm mit Schraube E2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7466490265830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Metall-Lampenschirm Schwarz 30cm Easy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7516121366758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3*25W LED-Golfball-Glühbirne B22–Kaltweiß, 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7749517410534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Premium LED-Golfballlampen B22 | 550 Lumen Ka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7516121366758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3*25W LED-Golfball-Glühbirne B22–Kaltweiß, 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7768988418278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 X LED-Golfball-Glühbirne 25W B22 |Energiesp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Spinnenlampe Doppel-Pendelleuchte Käf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7761980457190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Spinnenlampe E27 Ø15cm H 20cm gebürstet Silbe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Spinnenlampe Doppel-Pendelleuchte Käf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7761980063974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DIY Spinnenleuchte - 2 Wege |Rus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Industrial 3 Köpfe schwarz hängende Anhänger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7621533597926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Pendelleuchte Käfig Lampenschirm Häng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Industrial 3 Köpfe schwarz hängende Anhänger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7621533466854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 3-flammige Industriekäfig-Deckenleuc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7618943025382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Industrial 3 Köpfe schwarz hängende Anhänger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7621533696230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3-Wege Deckenleuchte zum pendelleuchten dekor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799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Pendelleuchte E27 mit Lichtkäfig | Vintage In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7619579740390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Glas Pendelleuchten Höhenverstellung   Weiß 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Pendelleuchte E27 mit Lichtkäfig | Vintage In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7619579805926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Pendelleuchte Weißer Metallschir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7730981306598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Rohrleuchte Metalllampe Industrieller Retro-P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Verzinkte 3-Kopf-Wasserrohr-Deckenleuchte mit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7730981306598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Rohrleuchte Metalllampe Industrieller Retro-P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Verzinkte 3-Kopf-Wasserrohr-Deckenleuchte mit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7730995495142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Pendelleuchte Höhenverstellbar Fur Wohn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7731026264294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Deckenleuchte - schwarzes Metall - E2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7731000770790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 Deckenlampe Für Zuhause &amp; Café ~212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15592022311177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Industrie Bar Deckenleuchte Flach Bündig E27 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7749517443302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25W B22 Glühbirne Energiesparlampe Warm White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7749517443302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25W B22 Glühbirne Energiesparlampe Warm White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8012211061001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25W energiesparende warmweiße LED-Glühbir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7749517476070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18W B22 Glühbirne Energiesparlampe Warm White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7749517476070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18W B22 Glühbirne Energiesparlampe Warm White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8012211192073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18W energiesparende warmweiße LED-Glühbir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7749517508838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15W B22 Glühbirne Energiesparlampe Dimmbar 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7749517508838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15W B22 Glühbirne Energiesparlampe Dimmbar 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8012211323145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LED-Glühbirnen Dimmbare Schraubbirnen~251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7749517770982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9W B22 Glühbirne Energiesparlampe Warm White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7749517770982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9W B22 Glühbirne Energiesparlampe Warm White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8012211749129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9 W energiesparende warmweiße LED-Glühbir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7749517803750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7W B22 Glühbirne Energiesparlampe Warm White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809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7749517803750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7W B22 Glühbirne Energiesparlampe Warm White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8012212011273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7 W energiesparende warmweiße LED-Glühbir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7749517836518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5W B22 Glühbirne Energiesparlampe Warm White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7749517836518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5W B22 Glühbirne Energiesparlampe Warm White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8012212044041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5 W energiesparende warmweiße LED-Glühbir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7749517869286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3W B22 Glühbirne - Energiesparlampe in Warmwe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7749517869286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3W B22 Glühbirne - Energiesparlampe in Warmwe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8012212142345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B22 3 W energiesparende warmweiße LED-Glühbir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Kreative Industrielle Wasserrohrlampe für Flu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Schwarz Wandleuchten innen Flur E27, Höhe 28 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Kreative Industrielle Wasserrohrlampe für Flu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Schwarz Wandleuchten innen Flur E27, Höhe 28 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Schwarz Steampunk Rustikal Tisch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Schwarz Steampunk Rustikal Tisch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Wasserpfeifen Tischlampe Elegante Beleuchtung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819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7961818333449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Steampunk Tischlampe Modern Wasserpfeife Rohr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Wasserpfeifen Tischlampe Elegante Beleuchtung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Lampe de table Steampunk industrielle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7961819021577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Designer tischlampen, schwarz, 40 cm hoch, Na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7961819808009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Tischlampen vintage mit 3-pin stecker , E27|4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Lampe de table Steampunk industrielle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7961819808009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Tischlampen vintage mit 3-pin stecker , E27|4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Lampe de table Steampunk industrielle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7961819873545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Tischlampen modern, Ø 40cm, Höhe 31 cm, Metal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7982941208841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Wandleuchten weiß |E27 |Ø 15cm| Innenbereich~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Wandleuchte Konisch Messing Verstellbar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7982941208841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Wandleuchten weiß |E27 |Ø 15cm| Innenbereich~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Wandleuchte Konisch Messing Verstellbar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dimmbare konische Pendelleuchte GU10 Alum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dimmbare konische Pendelleuchte GU10 Alum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829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8299602706697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Konische pendelleuchte esstisch  und Hängelam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Moderne LED Holz Wandleuchte-Innen Up &amp; Down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GU10 5W Dimmbare Kaltweiß-Wandleuchten im Vin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 in Schwarz Matt | GU10 Sp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 LED Wandleuchte mit Kegel-Schirm Mod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8331720360201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 in Schwarz Matt | GU10 Sp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 LED Wandleuchte mit Kegel-Schirm Mod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zylindrische Pendelleuchte – Röhrenfo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 Innen Modern | Flaschenzug Pendel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 Innen Modern | Flaschenzug Pendel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Wandlampe wohnzimmer vintage Wheel pulley lam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8572342960393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Industrial Rétro Applique Murale en 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8446732534025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3 Kopf Hängelampe ~ 2906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8550527303945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Industrial Style 3 Way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8453359010057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Kronleuchter aus Glas mit E14 Glühbirnen Fur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8456403976457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Mini Kristall Kronleuchter für Wohnzimmer, Es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839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8572340306185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Suspension Vintage Luminaire Rétro  Plafonnie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15408500179209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Industriale Vinta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849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Industrie Wandleuchte für den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Lampada Sospensione Industriale Gialla Fessur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Lampada Sospensione Industriale Gialla Fessur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Lampada Sospensione Industriale Gialla Fessur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Lampada Sospensione Industriale Gialla Fessur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Lampada Sospensione Industriale Gialla Fessur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Rétro Abat-jour en métal facile à ins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Lampada Sospensione Industriale Gialla Fessur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8637091283209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Hellblaue Pendelleuchte Flaschenzug Design–2m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Flaschenzug Pendelleuchte Lampe E27 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9198567883017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Wandlampe mit Schwanenhals Satinnikel Schlafz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15191460774153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Wandleuchte &amp; Wandlampe Wandspot lich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9236212023561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Lampenschirm Coolie-Form Stoff |E27| Reduzier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15601599545609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Moderner Stoff Coolie Light Tischlampenschirm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Retro-Kuppel-Wandleuchte, Industrie-Wandleuch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Wandleuchten Vintage Innenlampen &amp; Sc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15422154604809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3er Pendelleuchten 95cm Kabel verstel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3pz Lampada Sospensione Industriale V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869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3pz Lampada Sospensione Industriale V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3pz Lampada Sospensione Industriale V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15242405118217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E27 LEDsone 5,8-flammige Pendelleuchte 2M im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Spider 5 Vie Indu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 im Vintage-Stil 22 cm Lampenschir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Wandleuchte im Vintage-Stil 22 cm Lampenschir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879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15270635929865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Retro Halbkugel Pendelleuchte Höhenverstellba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Lampada Sospensione Cupola Nera Ø40cm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15289712247049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Moderne Vintage-Pendelleuchte – Indus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15558609043721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Antik Kupfer Pendelleuchte Halbkugel Retro St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Kristall Deckenlampe E27 Vintage Käfigleuchte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Kristall Deckenlampe E27 Vintage Käfigleuchte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Kristall Deckenlampe E27 Vintage Käfigleuchte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Kristall Deckenlampe E27 Vintage Käfigleuchte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15357270098185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Kristall Deckenlampe Ø16 cm Eleganter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Kristall Deckenlampe E27 Vintage Käfigleuchte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Wandleuchte Schwarz Industrial E27 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15597113377033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Vintage Wandleuchte Industrial Metall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889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Wandleuchte Schwarz Industrial E27 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Industrielle Schwanenhals Wandleuchte E27 Kup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LEDSone 3pz Lampada Sospensione Industriale V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891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892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893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894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895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896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Deckenlampe Metall Lampenschirm Schwa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Vintage Lampenschirm schwarz Deckenlampenschi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897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15504933224713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 Hängelampe mit goldfarbenem Innenfut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898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15504933224713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Schwarze Hängelampe mit goldfarbenem Innenfut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899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15525541019913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 xml:space="preserve">Vintage Pendelleuchte Schwarz mit Ring – E27 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15525542002953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Einzelne Pendelleuchten ~3605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FFF3CD"/>
          </w:tcPr>
          <w:p>
            <w:r>
              <w:rPr>
                <w:b w:val="0"/>
                <w:sz w:val="16"/>
              </w:rPr>
              <w:t>900</w:t>
            </w:r>
          </w:p>
        </w:tc>
        <w:tc>
          <w:tcPr>
            <w:tcW w:type="dxa" w:w="2381"/>
            <w:shd w:val="clear" w:color="auto" w:fill="FFF3CD"/>
          </w:tcPr>
          <w:p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680"/>
            <w:shd w:val="clear" w:color="auto" w:fill="FFF3CD"/>
          </w:tcPr>
          <w:p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15558052217097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Skandinavische Pendelleuchte aus Holz &amp; Metal</w:t>
            </w:r>
          </w:p>
        </w:tc>
        <w:tc>
          <w:tcPr>
            <w:tcW w:type="dxa" w:w="1020"/>
            <w:shd w:val="clear" w:color="auto" w:fill="FFF3CD"/>
          </w:tcPr>
          <w:p>
            <w:r>
              <w:rPr>
                <w:b w:val="0"/>
                <w:sz w:val="16"/>
              </w:rPr>
              <w:t>15562118168841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Moderne Tropfen Pendelleuchte mit Holz Akzent</w:t>
            </w:r>
          </w:p>
        </w:tc>
        <w:tc>
          <w:tcPr>
            <w:tcW w:type="dxa" w:w="2551"/>
            <w:shd w:val="clear" w:color="auto" w:fill="FFF3CD"/>
          </w:tcPr>
          <w:p>
            <w:r>
              <w:rPr>
                <w:b w:val="0"/>
                <w:sz w:val="16"/>
              </w:rPr>
              <w:t>Consolidate into single listing; archive lower-performing duplicate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901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LHSHE27MB-IDE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5481828778151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Lampenfassungen Vintage Industrie Retro M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6569746301095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Vintage Glühbirne Kurzhalter Schwarz Farb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902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8286052679945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12V helle Module IP65 für Leuchtschilder ~257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7480820760806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Blaue 12V LED Module IP65 Wasserdicht SMD ~17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903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CL2RWH-IDE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Geflecht,CE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904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Stromkabel Lampenkabel 2x0,75mm² Rund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905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CL2RSI-IDE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 LED Wandleuchte Kabel,2-adrig Rosa Textil,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906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CL2ROR-IDE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 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907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CL2RLG-IDE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Wohnzimmer Lampe - 1m Rund kebel Hellgrünes 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908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CL2RAG-IDE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2-Adriges Rundkabel mit Armegrünem Stoff – Mo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909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CL2RBL-IDE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2-adriges elektrisches Rundkabel mit 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CL2RBR-IDE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2-adriges Stoffkabel 2x0,75 mm² – Kab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911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Dunkelblaues Kabel 2-adrig Rundkabel-Lampensc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Textilkabel 2-adriges Rundkabel für 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913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CL2RIV-IDE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Funktional: 1 m Textilgewebekabel (2-adrig, 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914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CL2RGL-IDE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Stromkabel, Hellgold: 2-adriges Vintage Rundk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915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CL2RBP-IDE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6560919421095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1m,5m,10m Rundes 2-Adriges Geflochtenes Farbi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Babyrosa 2-adriges rundes Stoffkabel für Lamp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916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LED Glühbirne ST64 form linear &amp; gebogen 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917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LED Glühbirne ST64 form linear &amp; gebogen 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918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LED Glühbirne ST64 form linear &amp; gebogen 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919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8313469108489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Leuchtmittel E27/E14 4W/8W Dimmbar Dekora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LED Glühbirne Warmweiße Partylampe Dekora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920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3-adriges, rundes italienisches Stoff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921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Hellgold Stoffkabel rund-3-adriges Stromkabel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922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Lila 3-adriges Rund-Textilkabel E27 Fassung~2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923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3-adriges rundes Elektrokabel mit bla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924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3-adrige strom kabel farbe Cream textilkabel 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925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Weißes 3-adriges Stoffkabel für E27 Fassung k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926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6566984482983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3-adriges rundes Textil-Lampenkabel für Lampe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Textiles 3-adriges Lampenkabel rund  glänzend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927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5480359657639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DC12V 150W LED Trafo | 12,5A | Schaltnetzteil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928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12IP2030-IDE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7998062035209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30W DC12V IP20 Universal geregelter 2.5 Ein 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929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24IP2024-IDE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9279367315721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Trafo 5V/12V/24V Schaltnetzteil für LED-S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8420006002953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AC 110-220V auf DC 24 Volt 1A 24W Schaltnetzt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930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lampenfassung e27 metall verstellbare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7535845507302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Industrial metal Dimmbar Decken-wandleuchte  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931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9184496845065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lampenfassung e27 metall verstellbare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7535845671142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Verstellbare Wandlicht kurzarmiger fassung-Sa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932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15311475704073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Pendelleuchte Hänge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Industrie Pendelleuchte Schwarz Ø 29c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933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5507044966567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Wohnzimmerlampen Decke - Twist Kabel 2x0,75mm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934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5507045720231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Modernes Lampenkabel Rosa Geflochtenes Stoffk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935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8369420566793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Netzkabel rosa, verdrilltes Stoff Lam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936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6992923787431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Gedrehtes 2 adriges Textilkabel ideal für Lam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8369273700617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Lampe mit Textilkabel,  geflochten, 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937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7749516820710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B22 LED Vintage Filament Birne Dimmba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7749516427494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B22 T185 LED Vintage Birne 4W Bernste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938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8340699873545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3-Loch Deckenrosette Runder Mehrfach-Baldachi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8435478135049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Kupfer Deckenbaldachin 200 mm lampenf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939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5513782427815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3x0,75mm² verdrilltes gelbes kabel textilumma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6936826151079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3-Adriges Vintage Gewebekabel Geflochten, Meh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5513783771303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3-adriges, gedrehtes Stoffkabel Babyr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für hohe decken,5W, gu10 fassun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zylindrische Pendelleuchte – Röhrenfo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8381524672777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hängelampe led dimmbar zylindrische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für hohe decken,5W, gu10 fassun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6567565099175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3-Adriges verdrilltes Farbkabelgewebe 0,75 mm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5513782493351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 Grün,gedrehte Stoffkabel 3 adriges Lam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CRFF100WO+PHPV1HERBM+LSDO210RR-IDE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7731013648614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Industrielle Deckenleuchte im Retro-S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7730988024038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Retro-Stil Vintage Industrial Hanf Anhänger 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CL2TBT-IDE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5507044049063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Geflochtenes elektrisch blaues Stoffkabel 2x0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5507044311207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Stoffkabel Blau 2-adrig Gedreht für 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CL2TAG-IDE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5507044638887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2-adrige verdrilltes Gewebekabel - Elektrisch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948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5507045327015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Kabel 2-adrig-Hellgrüne Textil-Pendelleitung~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CL2TGR-IDE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6567430914215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2-adriges gedrehtes Seidenstoff kabel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8436318798089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Stromkabel für Lampe-1m grünes, 2-adriges Kab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950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8342427664649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50cm Metallbaldachin-Deckenplatte mit 3 Löche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8435469877513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Lampenbaldachin 3-fach rechteckig Ste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951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CRSF100BM+PHCH1BMRBM+LSFT220BL-IDE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Metall Kegel Pendelleuchte Höhenverstellbar,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6615511105703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Blaue Deckenpendelleuchte aus Metall - Indust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952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Metall Kegel Pendelleuchte Höhenverstellbar, 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6615511498919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Lampenschirme Hängelampen Kegel für Pendelleu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953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CRSF100BM+PHCH1BMRBM+LSFT220BM-IDE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6647357079719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Metall Kegel Pendelleuchte Höhenverstellbar,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6615511531687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schwarz industrial Kegel deko 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954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CRSF100BM+PHCH1BMRBM+LSUL220BM-IDE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Höhenverstellbar Pendelleuchte E27 Küch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6610312200359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Deken pendelleuchte metall lampenschirm Regen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955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CRSF100RR+PHCH1PBRRR+LSUL220RR-IDE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Höhenverstellbar Pendelleuchte E27 Küch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6610312331431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Hängelampen wohnzimmer, rustikal rot, metall,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956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CRSF100RR+PHCH1PBRRR+LSUL220RR+ICST64E27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Höhenverstellbar Pendelleuchte E27 Küch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6610312331431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Hängelampen wohnzimmer, rustikal rot, metall,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957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CRSF100BS+PHCH1PBRBS+LSUL220BS-IDE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6647368155303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Höhenverstellbar Pendelleuchte E27 Küch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6610312528039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Industrie E27 hängelampe Pendelleuchten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958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PLWP120BS+LSUL220BS-IDE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7961818104073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Rohrlampen für Innenräume Stilvolles wandleuc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Wandleuchte Innen | Rohr Design 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959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6730863968423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Wandleuchte mit Schalterhalter Metall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6730864132263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Wandleuchte aus Eisen | Gebürstetes Sil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960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7961822036233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LED Modern Deckenpendelleuchte für Wo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961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PLPYBS+ICST64E2740-IDE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7961817874697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Retro Light Steampunk Wandleuchte Wasserp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962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PLPYBS-IDE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7961817874697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E27 Retro Light Steampunk Wandleuchte Wasserp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963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PLPYRR-IDE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7961819152649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Industrie Wasserrohr Wandleuchten ~ 2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Industriell lampen für led röhren Wandl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964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CRFF140CH-IDE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965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CRFF140RR-IDE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966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CRFF140GD-IDE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7456681427174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140 mm Deckenrosette Mit Kordelgriff Für Lamp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967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LHSSE27CH-IDE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Lampenfassung Schwarz Metall-pendelleucht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6569753018535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ES E27 Lampenfassung mit glattem Rock Ideal f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968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LHSSE27BY-IDE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6569954181287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E27 Lampenfassung Schwarz Metall-pendelleucht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6569753247911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industrielle moderne Lampe Glühbirnen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969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CRSF100BM+WSSS70BM+LSHH240BM+ICST64E27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970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CRSF100BM+WSSS70BM+LSLC180BM+ICST64E27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971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CRSF100BM+WSSS70BM+LSOL180BM+ICST64E27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972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CRSF100BM+WSSS70BM+LSSS300BM+ICST64E27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973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CRSF100BM+WSSS70BM+LSTF40BM+ICST64E27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974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CRSF100BM+WSSS70BM+LSTL260BM+ICST64E27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975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CRSF100BM+WSSS70BM+LSUL220BM+ICST64E27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976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CRSF100BM+WSSS70BM+LSWD360BM+ICST64E27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977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CRSF100BM+WSSS70BM+LSCY290BM+ICST64E27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15191309418761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Deckenleuchten verstellbar Vintage D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978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WCB1BM+RPR44WH-IDE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Exklusiver Designer Lampenschirm – Modern &amp; 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5935500886183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Moderne Schwarze Metallkäfig-Deckenleuc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979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WCB1RR+RPR44WH-IDE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8339964166409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Exklusiver Designer Lampenschirm – Modern &amp; S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5935509635239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Metall Rustikale Rote Muster Vintage Lampe Dr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980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8012213551369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Glühbirnen E27 9 W energiesparende warmwe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981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CRSF100BM+PHSH1PBRYB+WCVCBM-IDE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7008851853479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Lampenschirme draht , Käfig , E27 , esszimmer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15566416806153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Hängeleuchte mit Drahtlampenschirm~37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982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6569745973415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Stilvolle Lampenfassung E27 für for esstischl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6569746792615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Industrielampe Glühbirnenhalter E27 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983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CRSF100BM+LHNSE27YB+LSHH240BM-IDE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7012415439015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Schwarz Deckenleuchte Ø 24cm Deckenlampe Mit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7349771239654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 Metal Deckenpendelleuchte innen wandl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984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CRSF100BM+PHTT1PBR5BM+WCMVBM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15455788859657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Industrielle schwarze Draht Pendelleuchte Met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985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CRSF2003BM+PHTT1PBR5BM3PK+WCMVBM3PK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15455789547785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3-flammige Vintage Pendelleuchte Schwarz Höhe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986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CRSF2003BM+PHTT1PBR5BM3PK+WCMVBM3PK+ICST64E27403PK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15455789547785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3-flammige Vintage Pendelleuchte Schwarz Höhe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987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CRFF500BM+PHTT1PBR5BM3PK+WCMVBM3PK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15458538127625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Industrial Pendelleuchte~3469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15455790072073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 Draht Rechteck Basis 3 Kopf Pendelleu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988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8339902464265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Industrielle Deckenrosette mit 5 Anschlüssen 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8435473285385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Deckenbaldachin für Lampe rund 5-fach 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989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7761980588262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Exklusive hängelampe zweiflammig im Loft-Stil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Spinnenlampe Doppel-Pendelleuchte Käf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990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CRFF2006BM+PHBL2PBRBM6PK+SPUPBM6PK+WCBLBM6PK-IDE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7761985863910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Vintage Kronleuchter Deckenspinne Licht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7761986519270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industrielle Retro-Deckenleuchte E27-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991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7455031558374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Würfel-Pendelleuchte Schwarz Hängelam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Würfel mit Metall Käfig E27 Fas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992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LSBS160BL-IDE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8355912057097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 Teardrop Lampenschirm Fur Schlafzimmer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Lampenschirm für Hängelampe E27 modern deko 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993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8012213649673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7W E27 LED-Birne A60 - Warmweiß Energ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994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7462310609126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Kabelaufhängung &amp; Deckenhalterung für Stoffka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8435601146121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Deckenhaken für Kronleuchter Spinne Lichter, 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995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8012213321993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18W energiesparende warmweiße LED Glühbir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996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WCLCBM+RPR44WH-IDE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5520489971879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lampenschirm schwarz gestreift Langer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5520488923303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Einfach anzubringender Lampenschirm aus Draht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997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8340648493321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9-fach Deckenbaldachin Metall - DIY P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8436395081993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9 Steckdose Deckenbaldachin metall-hä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998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CRSF100BM+WSHR135BM+LSFT220BI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15269101797641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Wandleuchte Schwanenhals Metall Industr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999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8012212568329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15 Watt E27-LED-Licht GLS-Lampen, kaltweiß 60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1000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WCB2BC+RPR44WH-IDE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5583779070119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küche höhenverstellbar Käfig Sc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5935508684967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Metalllampen mit Blumenmuster | Stilv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1001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WLFS220BM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15464682815753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Industrie Verstellbare Wandleuchte Schwarz  m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15490035417353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 schwarz wandlampe für Wohn &amp; Esszimmer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1002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8012213518601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Glühbirnen E27 12W energiesparende warmwe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1003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HKR10CH-IDE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8383742902537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Deckenhaken Für Lampen Den Einsatz zu Hause~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5522351259815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Chrom Haken Ring Vintage Eisen Deckenhaken Fü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1004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CRSF100BM+PHHT2PBRBM+SPUPBM+LSSS300BI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15541283815689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Industrie Pendelleuchte Schwarz Verstellbare 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Retro Pendelleuchte schwarz Metall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1005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LED Pendelleuchte 5W Schwarz Höhenver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zylindrische LED-Deckenleuchte mit la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1006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LED Pendelleuchte 5W Schwarz Höhenver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zylindrische LED-Deckenleuchte mit la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1007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LED Pendelleuchte 5W Schwarz Höhenver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zylindrische LED-Deckenleuchte mit la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1008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LED Pendelleuchte 5W Schwarz Höhenver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zylindrische LED-Deckenleuchte mit la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1009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LED Pendelleuchte 5W Schwarz Höhenver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zylindrische LED-Deckenleuchte mit la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1010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8300005490953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LED Pendelleuchte 5W Schwarz Höhenver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zylindrische LED-Deckenleuchte mit la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1011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CRSF100BM+PHSH1PBRBM+LSCY290GY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1012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PHFSH1PBRBM+LSCY290BU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1013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CRSF100BM+PHSH1PBRBM+LSCY290YE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1014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CRSF100BM+PHSH1PBRBM+LSCY290BI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1015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CRSF100BM+PHSH1PBRBM+LSCY290BM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1016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PHFSH1PBRBM+LSCY290GR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1017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CRSF100BM+PHSH1PBRBM+LSCY290OR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1018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CRSF100BM+PHSH1PBRBM+LSCY290RE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1019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CRSF100BM+PHSH1PBRBM+LSCY290WH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15313199825161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LEDSone Lampada a Sospensione Industriale Ret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1020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5583773925543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Ersatz Lampenschirm Stehlampe~1331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5935512486055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Mini Metall Ø 11cm Vintage Weißer Lam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5935047573671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3 flammig Höhenverstellbar fur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7716589797606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Industrielle Rose Gold Metall 3 Kopf Pendelle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1022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8012212764937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5 W E27 LED-Licht GLS-Lampen, energiesparend,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8012212338953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18 Watt E27 Glühbirne für Wohnzimmer,Schl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1024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Standard Base LED Glühbirnen 6000K Tageslicht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8012212240649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25 W E27 Schraub-LED-Licht GLS-Lampen, energi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CRSF100RR+PHCH1PBRRR+WCNIBR-IDE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6621424025767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Trommel Vintage Industrie Retro Stil Moderne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Industrielle Vintage Deckenlampe – Retro E27 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1026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CRSF100BM+PHCN1PBRBM+LSLC180BM-IDE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6634752245927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Matt schwarz küchen pendelleuchte Hängelampe 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Esstisch Metall Ø 18cm Schirm 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CRSF100BM+PHCN1PBRBM+LSLC180BC-IDE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6634752802983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Pendelleuchte Gebürstetem Kupfer – E2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Esstisch Metall Ø 18cm Schirm 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1028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CRSF2003CO+LSGW200RR3PK-IDE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6993009836199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Rustikale rote, gebürstete Kupfer-Pendelleuch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7343328329958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3-Leuchter Retro Style Pendelleuchte (Rustika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7456821838054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 Wege wasserdichte Anschlussdose für  LED-Au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7456822624486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 Wege IP65 wasserdichte Anschlussdose zum Sc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7456821838054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 Wege wasserdichte Anschlussdose für  LED-Au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15542118285577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2 Wege IP65 wasserdichte Anschlussdose zum Sc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1030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WJB3-IDE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7456822624486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2 Wege IP65 wasserdichte Anschlussdose zum Sc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15542118285577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2 Wege IP65 wasserdichte Anschlussdose zum Sc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1031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PHGP1PBRBM-IDE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7516064153830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 Interior Golden Pendelleuchte | Decke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7768988451046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Schwarz Interior Golden Pendelleuchte | Decke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1032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ENC2322-IDE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7517026058470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industrielle rustikale rote Spinne De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7768988352742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industrielle rustikale rote Spinne De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1033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CRSF100BM+PHSH1PBRYB+LSCY290BU-IDE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7579222016230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Retro Pendelleuchte burgunderrot Ø29c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9155595600137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Wohnzimmerlampen hängend, burgunder farbe , 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1034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E27 mit Lichtkäfig | Vintage In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7619638034662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weiss , Draht, Käfig, trommel 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1035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E27 mit Lichtkäfig | Vintage In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7619638231270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pendant barrel lamp shade-dimmable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1036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E27 mit Lichtkäfig | Vintage In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7618945056998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Hängelampen küche, Ø 12 cm, weiß, Metall, Käf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1037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7618944368870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E27 mit Lichtkäfig | Vintage In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7618945122534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Industrial White Metal Deckenanhänger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1038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CRFF100WO+PHPV1HERBM+LSDO210BS-IDE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7730989072614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Retro-Stil Vintage Industrial Hanf Anhänger 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7731013320934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Industrial Decke Hanf Pendelleuchte R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1039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7749517705446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Globe B22 fassung für glühbirne groß energies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1040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8012213944585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 Glühbirnen E27 3 W energiesparende warmwe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1041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8012213780745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5 Watt E27 Glühbirnen LED energiesparende war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1042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8012213354761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E27 15 W energiesparende warmweiße LED-Glühbi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1043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8012213289225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E27 25W energiesparende warmweiße LED Glühbir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1044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7961819840777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Industrielle Vintage Tischlampe gebürstetes S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1045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7961819840777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Industrielle Vintage Tischlampe gebürstetes S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1046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LED Holz Wandleuchte-Innen Up &amp; Down 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1047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LED Holz Wandleuchte-Innen Up &amp; Down 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GU10 5W Dimmbare Kaltweiß-Wandleuchten im Vin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1048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8331102093577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LED Holz Wandleuchte-Innen Up &amp; Down 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1049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BLFS1BGJ3002PK+LDGU10CD52PK-IDE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Moderne zylindrische Pendelleuchte – Röhrenfo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1050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CRSF1206YB-IDE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8339915145481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12cm Deckenrosette - 6-fach für DIY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8436391706889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Moderne  Vintage metall Deckenrosette für Hän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1051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CRFF2008BM-IDE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8342488350985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Mehrpunkt Drop Outlet Deckenrosette perfekt f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8436322664713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Mehrpunkt Drop Outlet Deckenrosette perfekt f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1052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3-Wege Glas Hängelampe für Wohn &amp; Esszimmer -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1053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3-Wege Glas Hängelampe für Wohn &amp; Esszimmer -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1054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3-Wege Glas Hängelampe für Wohn &amp; Esszimmer -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1055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3-Wege Glas Hängelampe für Wohn &amp; Esszimmer -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1056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3-Wege Glas Hängelampe für Wohn &amp; Esszimmer -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1057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15146546430217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3-Wege Glas Hängelampe für Wohn &amp; Esszimmer -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1058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CRSF100BM3PK+PHSH1PBRBM3PK+LSCY290BI3PK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LEDSone 3pz Lampada Sospensione Industriale V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1059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CRSF100BM+WSHR135BM+LSFT220YB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15410802721033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Innen~3418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1060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CRSF100BM+WSHR135BM+LSFT220YB+ICST64E27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Wandlampe Industrial Design, Metallsc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15410802721033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Innen~3418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1061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ENC5831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15410751602953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Wandleuchte Schwarz Industrial E27 Wa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Industrielle Schwanenhals Wandleuchte E27 Kup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1062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CRSF2003BM+WCSC1BM3PK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15473768464649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3 Kopf Schwarz Quadratisch Drahtkäfig Pendell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Pendelleuchte Würfel mit Metall Käfig E27 Fas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1063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ENC1260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15473768464649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3 Kopf Schwarz Quadratisch Drahtkäfig Pendell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Pendelleuchte Würfel mit Metall Käfig E27 Fas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1064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WJ018PC3PBM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15489671823625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4er Kabelverbinder wasserdicht IP44 3 polig ~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15509137391881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IP44 3 Polig regensichere Anschlussdose ~3574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1065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CRSF100BM+LHHTE27BM+WCBLBM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15506850545929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Deckenleuchte aus schwarzem Metall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15560636891401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Vintage Geometrische Käfig Deckenlampe E27-Me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1066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ENC10099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15587343597833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Industrielle, verstellbare Wandleuchte mit E2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15589217468681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Verstellbare Wandleuchte im Industriestil, E2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1067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ENC4538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1068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ENC4559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1069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ENC4557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1070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ENC4556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1071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ENC4552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1072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ENC4550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1073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ENC4539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1074</w:t>
            </w:r>
          </w:p>
        </w:tc>
        <w:tc>
          <w:tcPr>
            <w:tcW w:type="dxa" w:w="2381"/>
            <w:shd w:val="clear" w:color="auto" w:fill="FFFFFF"/>
          </w:tcPr>
          <w:p>
            <w:r>
              <w:rPr>
                <w:b w:val="0"/>
                <w:sz w:val="16"/>
              </w:rPr>
              <w:t>ENC4555</w:t>
            </w:r>
          </w:p>
        </w:tc>
        <w:tc>
          <w:tcPr>
            <w:tcW w:type="dxa" w:w="680"/>
            <w:shd w:val="clear" w:color="auto" w:fill="FFFFFF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1075</w:t>
            </w:r>
          </w:p>
        </w:tc>
        <w:tc>
          <w:tcPr>
            <w:tcW w:type="dxa" w:w="2381"/>
            <w:shd w:val="clear" w:color="auto" w:fill="EBF0FA"/>
          </w:tcPr>
          <w:p>
            <w:r>
              <w:rPr>
                <w:b w:val="0"/>
                <w:sz w:val="16"/>
              </w:rPr>
              <w:t>ENC4543</w:t>
            </w:r>
          </w:p>
        </w:tc>
        <w:tc>
          <w:tcPr>
            <w:tcW w:type="dxa" w:w="680"/>
            <w:shd w:val="clear" w:color="auto" w:fill="EBF0FA"/>
          </w:tcPr>
          <w:p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15604158923017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102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Industrial Pendelleuchte 2m Dezentrale Hängel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Archive zero-sales listing; verify SKU remains on active product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5 — Removal Recommendation List</w:t>
      </w:r>
    </w:p>
    <w:p>
      <w:r>
        <w:rPr>
          <w:b/>
          <w:color w:val="C00000"/>
          <w:sz w:val="20"/>
        </w:rPr>
        <w:t>RECOMMENDATION ONLY — No products have been removed or changed. Review each item below before taking any action in Shopify Admin.</w:t>
      </w:r>
    </w:p>
    <w:p/>
    <w:p>
      <w:r>
        <w:rPr>
          <w:sz w:val="18"/>
        </w:rPr>
        <w:t>Criteria for inclusion: The product is a DUPLICATE (same SKU as another active product) AND has ZERO all-time sales OR fewer than 3 all-time orders.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c>
          <w:tcPr>
            <w:tcW w:type="dxa" w:w="39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ID</w:t>
            </w:r>
          </w:p>
        </w:tc>
        <w:tc>
          <w:tcPr>
            <w:tcW w:type="dxa" w:w="311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 Title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Handle</w:t>
            </w:r>
          </w:p>
        </w:tc>
        <w:tc>
          <w:tcPr>
            <w:tcW w:type="dxa" w:w="73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55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SKU (Duplicate Of)</w:t>
            </w:r>
          </w:p>
        </w:tc>
        <w:tc>
          <w:tcPr>
            <w:tcW w:type="dxa" w:w="113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All-Time Sales EUR</w:t>
            </w:r>
          </w:p>
        </w:tc>
        <w:tc>
          <w:tcPr>
            <w:tcW w:type="dxa" w:w="85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All-Time Orders</w:t>
            </w:r>
          </w:p>
        </w:tc>
        <w:tc>
          <w:tcPr>
            <w:tcW w:type="dxa" w:w="737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Inventory</w:t>
            </w:r>
          </w:p>
        </w:tc>
        <w:tc>
          <w:tcPr>
            <w:tcW w:type="dxa" w:w="198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15442544230665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Deckenlampe Metall Lampenschirm Schwarz Go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deckenlampe-lampenschirm-schwarz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LSCY290BG+RPR44WH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Geflecht,CE &amp; Ro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2-adriges-rundes-textiles-lichtkabe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CL2RWH5PK-IDE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Geflecht,CE &amp; Ro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2-adriges-rundes-textiles-lichtkabe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CL2RWHAPK-IDE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Rot Stromkabel Textilkabel Lampenkabel Textilleitu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vintage-red-round-braided-fabric-fl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CL2RRE-IDE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Rot Stromkabel Textilkabel Lampenkabel Textilleitu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vintage-red-round-braided-fabric-fl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CL2RRE5PK-IDE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5500464267431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Rot Stromkabel Textilkabel Lampenkabel Textilleitu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vintage-red-round-braided-fabric-fl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CL2RREAPK-IDE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Stromkabel Lampenkabel 2x0,75mm² Rund Gelb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CL2RYE5PK-IDE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Stromkabel Lampenkabel 2x0,75mm² Rund Gelb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CL2RYEAPK-IDE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Grünes 2-adriges Textilkabel 0,75mm² Lampenkabel 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green-round-fabric-flex-2-core-brai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CL2RGR-IDE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Grünes 2-adriges Textilkabel 0,75mm² Lampenkabel 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green-round-fabric-flex-2-core-brai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CL2RGR5PK-IDE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5500468363431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Grünes 2-adriges Textilkabel 0,75mm² Lampenkabel 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green-round-fabric-flex-2-core-brai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CL2RGRAPK-IDE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 Stromkabel,Textilkabel 2 Adrig Lampenkabel Stof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braided-round-fabric-cable-2-core-f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CL2RPU-IDE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1m Stromkabel,Textilkabel 2 Adrig Lampenkabel Stof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braided-round-fabric-cable-2-core-f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CL2RPU5PK-IDE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5500469575847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 Stromkabel,Textilkabel 2 Adrig Lampenkabel Stof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braided-round-fabric-cable-2-core-f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CL2RPUAPK-IDE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1m LED Wandleuchte Kabel,2-adrig Rosa Textil, 2x0,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1-meters-2-core-round-shiny-pink-it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CL2RSI5PK-IDE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 LED Wandleuchte Kabel,2-adrig Rosa Textil, 2x0,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1-meters-2-core-round-shiny-pink-it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CL2RSIAPK-IDE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 CE &amp; 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orange-braided-vintage-cable-colour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CL2ROR5PK-IDE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 CE &amp; 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orange-braided-vintage-cable-colour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CL2RORAPK-IDE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Lampenkabel 2x0.75mm², Rund, Rot und W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textilkabel-stoffkabel-lampenkabel-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CL2RRW-IDE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Lampenkabel 2x0.75mm², Rund, Rot und W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textilkabel-stoffkabel-lampenkabel-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CL2RRW5PK-IDE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5500472066215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Lampenkabel 2x0.75mm², Rund, Rot und W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textilkabel-stoffkabel-lampenkabel-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CL2RRWAPK-IDE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Wohnzimmer Lampe - 1m Rund kebel Hellgrünes Textil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light-green-2-core-round-fabric-fle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CL2RLG5PK-IDE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Wohnzimmer Lampe - 1m Rund kebel Hellgrünes Textil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light-green-2-core-round-fabric-fle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CL2RLGAPK-IDE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2-Adriges Rundkabel mit Armegrünem Stoff – Modell~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vintage-2-core-army-green-0-75mm-fl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CL2RAG5PK-IDE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Rundkabel mit Armegrünem Stoff – Modell~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vintage-2-core-army-green-0-75mm-fl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CL2RAGAPK-IDE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elektrisches Rundkabel mit farbi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CL2RBL5PK-IDE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elektrisches Rundkabel mit farbi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CL2RBLAPK-IDE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Stoffkabel 2x0,75 mm² – Kabel fü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CL2RBR5PK-IDE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Stoffkabel 2x0,75 mm² – Kabel fü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CL2RBRAPK-IDE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goldenes textilkabel für Beleuch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CL2RGD-IDE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goldenes textilkabel für Beleuch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CL2RGD5PK-IDE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8337720082697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goldenes textilkabel für Beleuch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CL2RGDAPK-IDE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Dunkelblaues Kabel 2-adrig Rundkabel-Lampenschirm~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CL2RBD5PK-IDE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Dunkelblaues Kabel 2-adrig Rundkabel-Lampenschirm~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CL2RBDAPK-IDE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Lampe-Vintage 2-adriges blau Rundkabel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CL2RBT-IDE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Textilkabel Lampe-Vintage 2-adriges blau Rundkabel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CL2RBT5PK-IDE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8337707630857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Textilkabel Lampe-Vintage 2-adriges blau Rundkabel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CL2RBTAPK-IDE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2-Kern-Stoffkabel – Italienisches Geflecht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1m-stromkabel-textilkabel-2-adrig-l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CL2RLB-IDE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2-Kern-Stoffkabel – Italienisches Geflecht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1m-stromkabel-textilkabel-2-adrig-l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CL2RLB5PK-IDE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8372383252745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2-Kern-Stoffkabel – Italienisches Geflecht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1m-stromkabel-textilkabel-2-adrig-l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CL2RLBAPK-IDE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Stromkabel-Farben- kabel 2-adrig Burgund Rot Stoff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CL2RBU-IDE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Stromkabel-Farben- kabel 2-adrig Burgund Rot Stoff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CL2RBU5PK-IDE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8337712021769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Stromkabel-Farben- kabel 2-adrig Burgund Rot Stoff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CL2RBUAPK-IDE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Textilkabel 2-adriges Rundkabel für Lampen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CL2RCR5PK-IDE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Textilkabel 2-adriges Rundkabel für Lampen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CL2RCRAPK-IDE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Funktional: 1 m Textilgewebekabel (2-adrig, 0,75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1-m-textilkabel-2-adrig-0-75-mm-fur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CL2RIV5PK-IDE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Funktional: 1 m Textilgewebekabel (2-adrig, 0,75 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1-m-textilkabel-2-adrig-0-75-mm-fur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CL2RIVAPK-IDE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Stromkabel, Hellgold: 2-adriges Vintage Rundkabel~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CL2RGL5PK-IDE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Stromkabel, Hellgold: 2-adriges Vintage Rundkabel~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CL2RGLAPK-IDE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Babyrosa 2-adriges rundes Stoffkabel für Lampen~26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CL2RBP5PK-IDE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Babyrosa 2-adriges rundes Stoffkabel für Lampen~26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CL2RBPAPK-IDE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ST64 form linear &amp; gebogen  warm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dekorative-led-gluhbirne-in-st64-fo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LDLIE27ST4-IDE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LED Glühbirne Warmweiße Partylampe Dekorative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dekorative-led-gluhbirne-in-t45-for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LDLIE27TF42PK-IDE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LED Glühbirne Warmweiße Partylampe Dekorative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dekorative-led-gluhbirne-in-t45-for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LDLIE27TF45PK-IDE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LED Glühbirne Warmweiße Partylampe Dekorative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dekorative-led-gluhbirne-in-t45-for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LDLIE27TF4APK-IDE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3-adriges, rundes italienisches Stoffkabel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CL3RRO5PK-IDE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3-adriges, rundes italienisches Stoffkabel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CL3RROAPK-IDE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vintage-braided-fabric-light-gold-c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CL3RGL5PK-IDE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vintage-braided-fabric-light-gold-c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CL3RGLAPK-IDE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Hochwertiges Rot Farbenes 3-adrige stoffkabel für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CL3RRE-IDE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Hochwertiges Rot Farbenes 3-adrige stoffkabel für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CL3RRE5PK-IDE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5486937374887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Hochwertiges Rot Farbenes 3-adrige stoffkabel für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CL3RREAPK-IDE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Textilummanteltes Kabel-gelb 3-adriges Rund stromk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CL3RYE-IDE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Textilummanteltes Kabel-gelb 3-adriges Rund stromk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CL3RYE5PK-IDE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5486939209895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Textilummanteltes Kabel-gelb 3-adriges Rund stromk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CL3RYEAPK-IDE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Farben Grün: 3-adriges Rund textilkabel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CL3RGR-IDE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Farben Grün: 3-adriges Rund textilkabel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CL3RGR5PK-IDE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5486939865255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Farben Grün: 3-adriges Rund textilkabel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CL3RGRAPK-IDE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Hochwertiges 3-adriges Stromkabel rund-Hellblau113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3-core-round-light-blue-vintage-ita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CL3RBT-IDE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Hochwertiges 3-adriges Stromkabel rund-Hellblau113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3-core-round-light-blue-vintage-ita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CL3RBT5PK-IDE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5486941470887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Hochwertiges 3-adriges Stromkabel rund-Hellblau113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3-core-round-light-blue-vintage-ita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CL3RBTAPK-IDE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kabel Rot Zickzack rundes Textilkabel-lamp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3-core-round-red-white-vintage-ital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CL3RRW-IDE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kabel Rot Zickzack rundes Textilkabel-lamp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3-core-round-red-white-vintage-ital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CL3RRW5PK-IDE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5486943961255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kabel Rot Zickzack rundes Textilkabel-lamp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3-core-round-red-white-vintage-ital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CL3RRWAPK-IDE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Vintage-Rundkabel – italienisches Flechtgewebe | 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3-core-round-vintage-italian-braide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CL3RLG-IDE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Vintage-Rundkabel – italienisches Flechtgewebe | 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3-core-round-vintage-italian-braide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CL3RLG5PK-IDE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5486944845991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Vintage-Rundkabel – italienisches Flechtgewebe | 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3-core-round-vintage-italian-braide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CL3RLGAPK-IDE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CL3RPU5PK-IDE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CL3RPUAPK-IDE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Stromkabel-Farben Rosa: 3-adriges rundes Textilkab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Stromkabel-Farben Rosa: 3-adriges rundes Textilkab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CL3RRS5PK-IDE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8372625735945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Stromkabel-Farben Rosa: 3-adriges rundes Textilkab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CL3RRSAPK-IDE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 rundes Elektrokabel mit blau Sto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CL3RBL5PK-IDE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 rundes Elektrokabel mit blau Sto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CL3RBLAPK-IDE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3-adrig dunkel blau textilkabel lampe~2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hochwertiges-dunkelblau-werkskabel-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CL3RBD-IDE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Stromkabel 3-adrig dunkel blau textilkabel lampe~2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hochwertiges-dunkelblau-werkskabel-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CL3RBD5PK-IDE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8436320633097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3-adrig dunkel blau textilkabel lampe~2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hochwertiges-dunkelblau-werkskabel-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CL3RBDAPK-IDE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Hellbraunes Textilkabel, 3-adriges Elektrokabel~27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CL3RLB-IDE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Hellbraunes Textilkabel, 3-adriges Elektrokabel~27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CL3RLB5PK-IDE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8372552532233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Hellbraunes Textilkabel, 3-adriges Elektrokabel~27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CL3RLBAPK-IDE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 strom kabel farbe Cream textilkabel lampe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CL3RGCR5PK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 strom kabel farbe Cream textilkabel lampe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CL3RGCRAPK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Weißes 3-adriges Stoffkabel für E27 Fassung kabel~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CL3RIV5PK-IDE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Weißes 3-adriges Stoffkabel für E27 Fassung kabel~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CL3RIVAPK-IDE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Textiles 3-adriges Lampenkabel rund  glänzend rosa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CL3RSI5PK-IDE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Textiles 3-adriges Lampenkabel rund  glänzend rosa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CL3RSIAPK-IDE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Hellblau bunte lampenschirme pendelleuchte kücheni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himmelblaue-farbe-fur-kucheninsel-p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CRSF100BM+PHSH2PBRYB+LSMS320SE-IDE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8401593762057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Hellblau bunte lampenschirme pendelleuchte kücheni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himmelblaue-farbe-fur-kucheninsel-p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ENC3678-IDE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5480365490343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LED Treiber 12V 80W 6.6A IP20 Netzteil Tra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led-streifen-netzteil-12v-80w-trafo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12IP2080-IDE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7998061805833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 5 V Netzteil-LED-IP20 Transformator-Konverter~2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led-netzteil-schaltnetzteil-5v-dc-2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5IP2028-IDE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7998061838601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Netzteil Schaltnetzteil 5V DC, 2A, 25W, IP20 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led-netzteil-schaltnetzteil-5v-dc-2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5IP2025-IDE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7998061969673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240W LED Schaltnetzteil 12V 20A Trafo IP20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240w-led-schaltnetzteil-12v-20a-tra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12IP20240-IDE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7998062002441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180W DC12V IP20 Universal geregelter 15 Ein LED-Tr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led-netzteil-schaltnetzteil-12v-dc-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12IP20180-IDE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7998062067977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24W LED Treiber Trafo 12V Konstantspannung Netztei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led-netzteil-schaltnetzteil-12v-dc-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12IP2024-IDE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8436412645641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 Deckenlampe Kegel Form Lampenschirme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rosa-kegel-formige-lampenschirme-fu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LSFT220PI+RPR44WH-IDE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8572342403337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Metallwandleuchte – Lampenschirm im V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abat-jour-retro-industriel-en-metal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LSFT220RR+RPR44WH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8343569957129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Deko LED Glühbirne E27 Edison warmweiß~269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copy-of-vintage-e27-sockel-edison-r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LDEST64E273-IDE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7535845605606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Rosegold E27 Fassung metall &amp; kabel kaufen ~1806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adjustable-short-arm-rose-gold-colo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WSSS70RO-IDE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7466489708774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Moderner Industrie-Deckenlampenschirm aus Metall –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metalldecke-vintage-industrial-loft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LSSS300BS+RPR44WH-IDE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7466490036454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rote Deckenlampenschirme~1724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moderne-decken-rotlichtschirme-mult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LSSS300RE+RPR44WH-IDE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7466489807078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Metall-Deckenleuchtenschirm-Vintage-Industrie-Look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metalldecke-vintage-industrial-loft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LSSS300BC+RPR44WH-IDE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15517179412745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grüner Lampenschirm Industrial Retro Stil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hangelampe-grun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ENC7881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e27-hangelampe-3er-metall-1m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ENC7498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e27-hangelampe-3er-metall-1m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ENC7499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e27-hangelampe-3er-metall-1m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ENC7500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e27-hangelampe-3er-metall-1m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ENC7501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15242394894601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Hängelampe 3er Metall 1m Dimmbar ~3290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e27-hangelampe-3er-metall-1m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ENC7502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15311371763977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hängelampe schwarz küchenlampe Pendellampe 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retro-hangelampe-schwarz-kuchenlamp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CRSF100BM+PHSH1PBRBM+LSMS320BI-IDE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Pendelleuchte in Gelb mit E27 –195cm Kabel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gelbe-decken-pendelleuchte-fur-kuch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CRSF100BM+PHSH2PBRCO+LSMS320YE-IDE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8401550409993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Pendelleuchte in Gelb mit E27 –195cm Kabel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gelbe-decken-pendelleuchte-fur-kuch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ENC3674-IDE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Pendelleuchte blau – E27 – 195cm Kabel – K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deckenlampe-blau-fur-kucheninsel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CRSF100BM+PHSH2PBRCO+LSMS320BT-IDE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8401651040521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Pendelleuchte blau – E27 – 195cm Kabel – 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deckenlampe-blau-fur-kucheninsel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ENC5948-IDE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Klassischen Pendelleuchte für Schlafzimmer ~ 2824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klassischen-pendelleuchte-f-r-schla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CRSF100BM+PHSH2PBRYB+LSMS320RE-IDE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8401569972489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Klassischen Pendelleuchte für Schlafzimmer ~ 2824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klassischen-pendelleuchte-f-r-schla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ENC3675-IDE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7466489610470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Industrieller Deckenlampenschirm aus Metall | Kupf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metalldecke-vintage-industrial-loft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LSSS300CO+RPR44WH-IDE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8466011357449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 Lampenschirme Easy Fit Lampenschirme 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chrom-lampenschirme-moderner-retro-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LSSS300CH+RPR44WH-IDE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LSMS320GY+RPR44WH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LSMS320YE+RPR44WH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LSMS320NB+RPR44WH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LSMS320OR+RPR44WH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LSMS320WH+RPR44WH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LSMS320BT+RPR44WH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LSMS320BI+RPR44WH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LSMS320BU+RPR44WH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LSMS320CB+RPR44WH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15408903487753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Paralume Easy Fit Industriale Vintage Meta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paralume-easy-fit-vintage-industria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LSMS320RE+RPR44WH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Wandlampe wohnzimmer vintage Wheel pulley lamp ant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pulley-wheel-wandleuchte-loft-beleu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PLWEBM+PHNW1RBM-IDE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Wandlampe wohnzimmer vintage Wheel pulley lamp ant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pulley-wheel-wandleuchte-loft-beleu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PLWEBC+PHNW1RBC-IDE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 für Hängelampe E27 modern deko lampe~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blauer-vintage-retro-deko-lampensch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LSWE315BL-IDE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5523271188647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Französische Gold Retro Wandleuchte Verstellbar~13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franzosische-gold-retro-wandleuchte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CRSF100FG+WSLS155FG-IDE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7513802899686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Wandleuchte Gold Rose E27 Fassu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moderne-wandleuchte-rose-gold-verst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CRSF100RO+WSLS155RO-IDE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7513802997990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Wandleuchte Gelbmessing – E27, inklusive 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verstellbare-wandleuchte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CRSF100YB+WSLS155YB+ICST64E2760-IDE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59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7343378825446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Einzelner Kopf Decken-pendelleuchte schwarz für wo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pendelleuchte-schwarz-einzelner-kop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CRSF100BM+PHFH1PBRGS+LSUL220BM+ICST64E27-IDE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Industrie Pendelleuchte Schwarz Ø 29cm ~18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haengelampen-schwarz-pendelleuchten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ENC8095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5507042345127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Küche Pendelleuchte-Gelb twist stoffkabel Textilka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2-core-twisted-electric-cable-cover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CL2TYE-IDE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5507044475047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Geflochtene Lampenkabel 2x0.75mm² - Hochwertig Ora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2-core-twisted-electric-cable-orang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CL2TOR-IDE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PHCH1FBRBM+LSCY290BG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PHCH1FBRBM+LSCY290OR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PHCH1FBRBM+LSCY290WH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PHCH1FBRBM+LSCY290CB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PHCH1FBRBM+LSCY290YE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PHCH1FBRBM+LSCY290BM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PHCH1FBRBM+LSCY290GR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PHCH1FBRBM+LSCY290BI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PHCH1FBRBM+LSCY290NB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PHCH1FBRBM+LSCY290RE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PHCH1FBRBM+LSCY290BU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15299215917321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a sospensione vintage retrò, lampada a sos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bunte-industrie-pendelleuchten-retr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PHCH1FBRBM+LSCY290GY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CRSF100BM3PK+PHSQ1PBRYB3PK+LSSS300BI3PK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3x-vintage-retro-lampe-industrie-ha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CRSF100BM3PK+PHSQ1PBRYB3PK+LSSS300BL3PK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CRSF100BM3PK+PHSQ1PBRYB3PK+LSSS300BM3PK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3x-vintage-retro-lampe-industrie-ha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CRSF100BM3PK+PHSQ1PBRYB3PK+LSSS300GY3PK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3x-vintage-retro-lampe-industrie-ha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CRSF100BM3PK+PHSQ1PBRYB3PK+LSSS300BB3PK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3x-vintage-retro-lampe-industrie-ha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CRSF100BM3PK+PHSQ1PBRYB3PK+LSSS300BC3PK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3x-vintage-retro-lampe-industrie-ha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CRSF100BM3PK+PHSQ1PBRYB3PK+LSSS300RE3PK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5520412278951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Steampunk Wandleuchte Wasserrohr schwarz – Vintage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wandleuchte-rohr-wandlampe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PLWLBM+ICST64E2740-IDE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7749515870438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Glühlampe LED B22 Bajonettverschluss Glühb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g95-b22-8w-dimmbare-globe-vintage-l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8012215058697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8W LED G95 B22 Glühbirnen für Deckenleucht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vintage-8w-led-filament-g95-leuchtm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LDMG95B228-IDE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7339810357478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Doppelfassung | Chrom | Verstellbare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neu-2-steckdosen-e27-deckenrosette-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CRSF1202CH+PHTT1PCRCH2PK-IDE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7339810390246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3er-Set Lampenfassungen Chrom, max. 60W E27 Glühbi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e27-3-lampenfassung-kabel-fuer-deck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CRSF1203CH+PHTT1PCRCH3PK-IDE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7339810455782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Chandelier LED 4-flammig, Chrom~1587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neu-4-steckdosen-e27-deckenrosette-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CRSF1204CH+PHTT1PCRCH4PK-IDE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Pendelleuchte mit goldenem Innenkegel~293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schwarze-kegel-pendelleuchte-mit-go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PHSF2GDTYB+ICST64E27-IDE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8464586277129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Pendelleuchte mit goldenem Innenkegel~293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schwarze-kegel-pendelleuchte-mit-go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PHSF2GDTYB-IDE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8437026128137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Pendelleuchtenfassung, dimmbar|E27~2898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chrom-vintage-metall-deckenleuchte-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PHSF2GYRCH-IDE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5513782984871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3-adriges,verdrillte,glänzendes rosa Elektrokabel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vintage-twisted-shiny-pink-electric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CL3TSI-IDE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5513783378087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kabel verdreht rot&amp;weiß lampenkabel text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3-core-twisted-electric-cable-cover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CL3TRW-IDE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für hohe decken,5W, gu10 fassung ,Ø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pendant-long-tube-light-modern-cyli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BLFS1CDO300+LDGU10WD5-IDE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zylindrische Pendelleuchte – Röhrenform, 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 für hohe decken,5W, gu10 fassung ,Ø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pendant-long-tube-light-modern-cyli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BLFS1CDO300+LDGU10CD5-IDE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 für hohe decken,5W, gu10 fassung ,Ø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pendant-long-tube-light-modern-cyli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BLFS1BOB300+LDGU10WD5-IDE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Langröhren Pendelleuchte Zylindrische Röhre GU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zylindrische Pendelleuchte – Röhrenform, 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für hohe decken,5W, gu10 fassung ,Ø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pendant-long-tube-light-modern-cyli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BLFS1BOB300+LDGU10CD5-IDE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5513781870759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 geflochtenes Rot Lampenkabel ~118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3-core-twisted-red-vintage-electric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CL3TRE-IDE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5513783640231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Dunkelblau 3-adrig Gedreht Sto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textilkabel-dunkelblau-3-adrig-gedr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CL3TBD-IDE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kristall-kronleuchter-wassertropfen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LSCA2L300SG-IDE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kristall-kronleuchter-wassertropfen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LSCA2L400SG-IDE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kristall-kronleuchter-wassertropfen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LSCA2L400SG+LDMC35E1447PK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Kronleuchten &amp; Luxus Tröpfchen kristall kronleucht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kristall-kronleuchter-wassertropfen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LSCA2L500SG-IDE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8455278428425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Kronleuchten &amp; Luxus Tröpfchen kristall kronleucht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kristall-kronleuchter-wassertropfen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LSCA2L600SG-IDE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E27 Pendelleuchte Ø 29cm Hangelampen~1323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retro-e27-pendelleuchte-o-29cm-hang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CRSF100AA+PHCH1PBRAA+LSCY290AA+ICST64E2740-IDE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8435581157641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Kronleuchter Schwere Kette zum Aufhängen für Wohnz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copy-of-metall-kette-kronleuchter-d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CNT900GB-IDE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198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Applique Vintage Industriale E27, Regolabile a Mur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applique-vintage-e27-regolabile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CRSF100BM+WSLS155YB+SCRN70BM+LSFT220WH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199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Applique Vintage Industriale E27, Regolabile a Mur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applique-vintage-e27-regolabile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CRSF100BM+WSLS155YB+SCRN70BM+LSFT220BL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15412597883145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Applique Vintage Industriale E27, Regolabile a Mur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applique-vintage-e27-regolabile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CRSF100BM+WSLS155YB+SCRN70BM+LSFT220GR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5935507439783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Lampenschirme Metall Deckenlicht Rose Gold Shades~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vintage-stil-metall-deckenleuchte-r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LSDM220RO+RPR44WH-IDE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5507045130407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dunkelblau 2-adrig 0,75mm² für Lampen 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2-core-twisted-electric-cable-dark-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CL2TBD-IDE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5507046768807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 Stoff 2core Lila Elektrokabel~1182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2-core-twisted-electric-cable-purpl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CL2TPU-IDE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5935050555559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Gelbe Messing-Wandleuchte | Flexibler Schwanenhals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gelb-messing-metall-wandleuchten-sc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CRSF100BM+WSCH135BM+LSDM220YB-IDE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8435472761097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Deckenbaldachin Metall mit 3 Löchern ~2852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moderne-deckenrosette-geburstetes-k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CRFF500BC-IDE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15601922507017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Aussenwandleuchte Schwarz Matt Gooseneck Hoflampe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aussenwandleuchte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WSNWBM+LSCY290BM+LDMST64E274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6615511367847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 hängelampe kegelform, metall für moderne tre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pendelleuchten-weiss-haengelampen-m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CRSF100BM+PHCH1BMRBM+LSFT220WH-IDE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5636013916327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Hanfseil pendelleuchte &amp; Hängelampen Mit käfigschi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hanfseil-pendelleuchte-hangelampen-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PHUH1HETBM+LSHI410HE-IDE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Industriell lampen für led röhren Wandlampe~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e27-industrial-retro-style-light-st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PLPYRR+ICST64E2740-IDE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6610312429735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Hangelampen Ø 22cm MetallSc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pendelleuchte-esstisch-hangelampen-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CRSF100BC+PHCH1PBRBC+LSUL220BC-IDE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Wandleuchte Innen | Rohr Design Wandl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wandleuchte-innen-wandspotlict-rohr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PLWP120BS+LSUL220BS+ICST64E27-IDE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Rustikale Industrie-Wandleuchte-Roter Schirm–Vinta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industrielle-wandleuchte-innen-retr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PLWP120RR+LSUL220RR-IDE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7961818038537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Rustikale Industrie-Wandleuchte-Roter Schirm–Vinta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industrielle-wandleuchte-innen-retr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PLWP120RR+LSUL220RR+ICST64E27-IDE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wandleuchte-fur-den-innenbereich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CRFF140GL+WSWH135BM+LSDO210BG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Industrie Wandleuchte für den Inne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wandleuchte-fur-den-innenbereich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CRFF140GL+WSWH135BM+LSDO210BS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wandleuchte-fur-den-innenbereich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CRFF140GL+WSWH135BM+LSDO210RR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Vintage Industrie Wandleuchte für den Inne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wandleuchte-fur-den-innenbereich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CRFF140GL+WSWH135BM+LSDO210BB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8572341256457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Vintage Industrie Wandleuchte für den Inne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wandleuchte-fur-den-innenbereich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CRFF140GL+WSWH135BM+LSDO210BC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8357122081033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Wandlampe wohnzimmer vintage Wheel pulley lamp ant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pulley-wheel-wandleuchte-loft-beleu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PLWEBM+PHNW1RBM+LDMST64E274-IDE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industrielle-pendelleuchte-rohrlamp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vintage-industrial-pipe-type-modern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PLOTBS+ICST64E2740-IDE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ENC5657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ENC6592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ENC5100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ENC5148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ENC6593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ENC6594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8572341682441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Lustre Suspension Industrielle Plafonnier Ab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3pcs-vintage-retro-lustre-suspensio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ENC6588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15236326883593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 Vintage Retro Lampe Industrie Hängelampe Decken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3x-vintage-retro-lampe-industrie-ha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ENC8502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6665539551399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Schwarz-Pendelleuchte Retro Deckenlampe Vintage-Le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schwarz-pendelleuchte-retro-deckenl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CRSF100BM+PHCH1BMRBM+WCB6BM-IDE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6665539715239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Pendelleuchte Retro Hängelampe in Rot~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rustikales-rot-pendelleuchte-retro-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CRSF100RR+PHCH1PBRRR+WCB6RR-IDE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6665540042919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floralem Stil E27 Fassung  Deckenpendelle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geburstetes-silber-pendelleuchte-re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CRSF100BM+PHCH1PBRBS+WCB6BS-IDE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6665540141223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Gebürstetes Messing-Pendelleuchte Retro Deckenlamp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geburstetes-messing-pendelleuchte-r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CRSF100BB+PHCH1PBRBB+WCB6BB-IDE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8436315717897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DC12V 180W Mini Universal Regulated Switching led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dc-12v-mini-transformator-180w-ip20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12MIP20180-IDE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85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Vintage Wandlampe Industrial Schwanenhals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vintage-wandlampe-industrial-e27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CRSF100BM+WSCH135BM+LSCY210BS-IDE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15558088524041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Wandlampe Industrial Schwanenhals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vintage-wandlampe-industrial-e27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CRSF100BM+WSCH135BM+LSCY210BS+ICST64E27-IDE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industrielle-pendelleuchte-rohrlamp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Rohr Typ Modern Deckenpendelleuchte Sch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led-deckenleuchten-rohr-deckenlampe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PLOTBM+ICST64E2740-IDE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industrielle-pendelleuchte-rohrlamp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PLOTRR+ICST64E2740-IDE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industrielle-pendelleuchte-rohrlamp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PLOTBC+ICST64E2740-IDE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7961820266761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Rohr Typ Modern Deckenpendelleuchte Sch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led-deckenleuchten-rohr-deckenlampe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CRFF140FG-IDE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CRFF140BB-IDE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CRFF140BC-IDE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CRFF140BS-IDE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8669236592905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5 Wege Spinnenleuchte E27 Pendelleuchte  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5-wege-spinnenleuchte-e27-pendelleu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ENC6491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8669237149961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5-Wege Spinnen Pendelleuchte  Kegelförmiger Lampen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5-wege-spinnenleuchte-e27-pendelleu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ENC5594-IDE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8669238493449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 Wege Spinnenleuchte E27 Pendelleuchte kegelförmi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5-wege-spinnenleuchte-e27-pendelleu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ENC5591-IDE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6569751969959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10A Roségold E27-Lampenfassung für Wandleu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e27-fitting-vintage-industrielampe-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LHSSE27RO-IDE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6569752428711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Retro-Lampenfassung für E27 Vintage Edison Glühbir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es-e27-lattenlampenhalter-mit-glatt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LHSSE27YB-IDE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6569752690855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Retro-Lampenfassung satiniertes Nickel- E27 Vintag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vintage-industrielampe-gluhbirnenha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LHSSE27SN-IDE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CRSF100BM+WSSS70BM+LSDO210BM+ICST64E27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5935507964071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Metallmuster Vintage Lampe Drahtkäfig Gebürstetes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metallmuster-vintage-lampe-draht-ka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WCB1BB+RPR44WH-IDE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5935508324519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 Drahtkäfig Metall Gebürstetes Kupfer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metall-geburstet-kupfer-muster-vint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WCB1BC+RPR44WH-IDE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5516151488679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Gebürstete silberne Metall Pendelleuchten Moderner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geburstet-silber-metall-pendelleuch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LSUL220BS+RPR44WH-IDE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220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8400675995913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Lampenfassungsringe Schirmringe Lampenschirmkappe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SCRN70BM-IDE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8400753033481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SCRN70FG-IDE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8400746119433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SCRN70WH-IDE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8400700997897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 Fassungshalte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SCRN70GB-IDE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8400772366601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Lampenschirmring E27 Fassungsring 70mm Fassungshal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SCRN70YB-IDE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8400664592649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SCRN70BC-IDE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8400669344009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SCRN70BS-IDE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Nautical Bunker Wandleuchte Gitterkäfig Bulkhead 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nautical-bunker-wandleuchte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WSIWCRBM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200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15590433227017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Nautical Bunker Wandleuchte Gitterkäfig Bulkhead 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nautical-bunker-wandleuchte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WSIWCRBC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Deckenabhänger,Wandleuchte Diamant Drahtkä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brushed-copper-diamond-wire-cage-pe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CRFF500BC+PHSH1PBRYB3PK+WCDCBC3PK-IDE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9459259900169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Deckenabhänger,Wandleuchte Diamant Drahtkä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brushed-copper-diamond-wire-cage-pe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ENC3055-IDE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Spider 5 Vie Industria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lampada-spider-5-vie-industriale-lo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ENC2002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6621424451751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Pendelleuchten esszimmer ,silber gebürstet ,kegel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moderne-pendelleuchten-haengelampen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CRSF100BS+PHCH1PBRBS+LSFT220BS-IDE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6621424615591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Pendelleuchten, gebürstetes Kupfer, bar be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esstisch-lampen-haengend-pendelleuc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CRSF100BC+PHCH1PBRBC+LSFT220BC-IDE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5479718420647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Deckenbaldachin hakenplatte für Wandleucht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108mm-durchmesser-grun-messingfarbe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CRFF100GB+HKR10GB-IDE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5479707836583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moderne Deckenrosette weiß Hängelampe-Baldac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white-color-single-point-drop-outle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CRFF100WH+HKR10WH-IDE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8597605777673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Verstellbare Grünes Messing-Vintage-Pendelleuchte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PHCT1BMRBM+PHDO1PBRBM+LSCY290GB-IDE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Chrom-Vintage-Pendelleuchte – E27-Dec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PHCT1BMRBM+PHDO1PBRBM+LSCY290CH+LDWWE2718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8597641888009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Chrom-Vintage-Pendelleuchte – E27-Dec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PHCT1BMRBM+PHDO1PBRBM+LSCY290CH-IDE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8597642117385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Kupfer-Vintage-Pendelleuchte – E27-De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PHCT1BMRBM+PHDO1PBRBM+LSCY290CO-IDE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8597642379529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satiniertes Nickel-Vintage-Pendelleuc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PHCT1BMRBM+PHDO1PBRBM+LSCY290SN-IDE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8597642772745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Vintage Hänge-Deckenleuchte – E27 Pen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PHCT1BMRBM+PHDO1PBRBM+LSCY290YB-IDE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Verstellbare schwarze Vintage Pendelleuchte – E27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ENC5310-IDE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8597643952393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Verstellbare schwarze Vintage Pendelleuchte – E27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PHCT1BMRBM+PHDO1PBRBM+LSCY290BM-IDE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8597644411145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Industrie-Pendelleuchte in Roségold | 95cm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moderne-industrielle-deckenlampensc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PHCT1BMRBM+PHDO1PBRBM+LSCY290RO-IDE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7961818956041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Rustikale Rot Rohrlampe Steampunk Wandleuchte~2318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rustikale-rote-rohrlampe-steampunki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PLPTRR+LSOL180RR-IDE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15412729577737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2pz Cavi Sospensione Corda Canapa Vintage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set-2pz-cavi-sospensione-corda-cana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PHUH1HETBM2PK+LSHM400HE2PK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8435475874057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Deckenbaldachin Messing Antik – 5 Steckdos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gelbmessing-deckenbaldachin-zylindr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CRSF1205YB-IDE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105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 Deckenleuchte Schirm mit Schraube E27 ~38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besondere-lampen-wohnzimmer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CRFF140BM+LHLFE27BM+LSSS300BI+ICST64E27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Kreative Industrielle Wasserrohrlampe für Flur &amp; 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retro-wasserrohr-wandleuchte-e27-dr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PLWCBC+ICST64E27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Kreative Industrielle Wasserrohrlampe für Flur &amp; 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retro-wasserrohr-wandleuchte-e27-dr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PLWCBC-IDE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9155595632905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Deckenleuchten – Rosa Lampenschirme für Hängel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modern-led-deckenleuchte-lampenschi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CRSF100BM+PHSH1PBRYB+LSCY290CY+ICST64E27-IDE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5472946716839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B22 Dimmbare Glühbirne T45 Für deckenlampe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vintage-t45-incandescent-b22-60w-di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7749515542758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B22 Glühbirne Dimmbar  LED kompatibel T45 Vintage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b22-t45-60w-dimmbare-gluhfaden-gluh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ICT45B2260-IDE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6569745875111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Glühbirnenhalter mit Schattenring gelbe 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vintage-gluhbirnenhalter-mit-schatt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LHDHE27YB-IDE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5583762915495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 Hängelampe Stehlampe Barrel Designs 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lampenschirm-diy-metall-puzzle-lamp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WCB2BM+RPR44WH-IDE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191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9155595763977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Retro Loft Deckenlampenschirm hängende Pen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moderne-retro-loft-deckenlampenschi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PHSF1PBRYB+LSCY290CB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6553840844967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Lampenfassung Pendelset ~1435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1m-rosegold-anhanger-halter-kit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PHSF1RORRO-IDE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6553840648359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Pendelleuchte French Gold 1 m Stoffkab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1m-pendelleuchte-mit-e27-base-frenc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PHSF1GDRFG-IDE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298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7961817448713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Kreative Industrielle Wasserrohrlampe für Flur &amp; 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retro-wasserrohr-wandleuchte-e27-dr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PLWCBS-IDE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299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5514423566503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Regenfest LED-Netzteil 12V 60W IP45-den Außenberei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led-dc-12v-60w-rainproof-power-supp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12RPIP4560-IDE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7618944467174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Spinnen Pendelleuchte Kegelschirme Deckenle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modern-spinnen-pendelleuchte-kegels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7761981407462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Homelights E27 Spider Hängelampen Gelb – Spinnenla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spinnenlampen-gelb-e27-dekoleuchte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ENC2776-IDE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7618944598246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Hängeleuchte 3 Köpfe Cluster von hängenden gelben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moderne-grosse-spinne-geflochtene-p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7761981276390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Spinnen Pendelleuchte mit 3 hängenden gelben Kegel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moderne-grosse-spinne-geflochtene-p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ENC2780-IDE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197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7618944729318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Spinnenlampe 4-Flammig Pendelleuchte Decke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moderne-grosse-spinne-geflochtene-p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7761981178086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Spinnenlampe –4 Flammig Pendelleuchte Decken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moderne-grosse-spinne-geflochtene-p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ENC2782-IDE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7618944893158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Spinnenlampe 4 Flammig Kronleuchter Decken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moderne-grosse-spinne-geflochtene-p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7761980948710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große Spinne geflochtene Pendelleuchte 6 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moderne-grosse-spinne-geflochtene-p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ENC2786-IDE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15123772211465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Rohrverschraubungen Set | L-Verbinder, T-Verbinder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conduit-pipe-fittings-accessories-l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PCGZ20NL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2458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Wandlampe Industrial Design, Metallschirm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industrie-wandleuchte-mit-metall-la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CRSF100BM+WSHR135BM+LSFT220RE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Wandlampe Industrial Design, Metallschirm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industrie-wandleuchte-mit-metall-la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CRSF100BM+WSHR135BM+LSFT220RE+ICST64E27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Wandlampe Industrial Design, Metallschirm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industrie-wandleuchte-mit-metall-la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CRSF100BM+WSHR135BM+LSFT220OR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Wandlampe Industrial Design, Metallschirm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industrie-wandleuchte-mit-metall-la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15410786107657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Industrial-Stil Retro schwanenhals Wandleuchte~341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CRSF100BM+WSHR135BM+LSFT220OR+ICST64E27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CRSF100BM+WSHR135BM+LSFT220GR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CRSF100BM+WSHR135BM+LSFT220GR+ICST64E27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CRSF100BM+WSHR135BM+LSFT220GY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CRSF100BM+WSHR135BM+LSFT220GY+ICST64E27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CRSF100BM+WSHR135BM+LSFT220BL+ICST64E27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vintage-industrial-wandleuchte-rust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CRSF100BM+WSHR135BM+LSFT220BI+ICST64E27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CRSF100BM+WSHR135BM+LSFT220WH+ICST64E27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Wandlampe Industrial Design, Metallschirm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industrie-wandleuchte-mit-metall-la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CRSF100BM+WSHR135BM+LSFT220YE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15269124636937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Wandlampe Industrial Design, Metallschirm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industrie-wandleuchte-mit-metall-la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15410773950729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CRSF100BM+WSHR135BM+LSFT220YE+ICST64E27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vintage-industrial-wandleuchte-rust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vintage-industrial-wandleuchte-rust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15196804088073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2x Soft-Close Scharniere voll aufliegend für Möbel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35mm-soft-close-scharniere-voll-auf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HLHG120CH2PK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238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5564769730727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E27 Pendelleuchte Ø 29cm Hangelampen~1323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retro-e27-pendelleuchte-o-29cm-hang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CRSF100GC+PHCH1PBRGC+LSCY290GC+ICST64E2740-IDE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7449192399078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lampe Industrial Style für Esszimmer ~165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schwarz-industrial-lampes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ENC1391-IDE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Flaschenzug Pendelleuchte Lampe E27 Metall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gastronomie-pendelleuchte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ENC5984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Flaschenzug Pendelleuchte Lampe E27 Metall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gastronomie-pendelleuchte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ENC5992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5522351620263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Messing Hakenring für Kronleuchter Lampen~13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antik-messing-hakenring-vintage-eis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HKR10GB-IDE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8401696227593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Deckenhaken für Kronleuchter, Pendelleuchten, Häng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deckenhaken-fur-anhanger-hangelampe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HKR10YB-IDE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Retro Pendelleuchte schwarz Metall Deck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industrial-retro-pendelleuchte-schw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ENC4447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PHFSH1PBRBM+LSCY290NB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8464560619785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Industrieller Drahtkäfig-Lampenschirm mit einfache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industrieller-drahtkafig-lampenschi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WCDCBM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5481831432359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französisches gold fassung für lampen &amp; glühbi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franzosisch-gold-e27-metall-lampe-l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LHSHE27FG-IDE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7619292889318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Universal LED Transformator 5V 10W DC Geregelte Sc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dc-5v-10w-ip20-universal-led-transf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5IP2010-IDE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7619293413606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DC 5V 20W IP20 Universal LED Transformator mit ger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dc-5v-20w-ip20-universal-led-transf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5IP2020-IDE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7594273276134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C35 E14 4W LED dimmbar gebogene Spitze Vintage Fla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c35-e14-4w-led-dimmable-bent-tip-vi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LDMC35E144-IDE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5507043229863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Hellgoldenes farben Stromkabel 2-adrig, geflochten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light-gold-twisted-vintage-fabric-c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CL2TGL-IDE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5507043623079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Rotes Kabel 2-adrig Verdreht Textilkabel stromkabe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2-core-twisted-red-vintage-electric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CL2TRE-IDE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8435478692105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Retro Runder 240v Deckenbaldachin  Kronleu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grunes-messing-deckenbaldachin-kit-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CRSF2003GB-IDE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5513783247015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3x0,75 mm,verdrilltes Elektrokabel,violett,Stoffka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3-core-twisted-electric-cable-purpl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CL3TPU-IDE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5513783312551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Textilkabel 3-adrig Burgund Gedreht Stoffk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3-core-twisted-electric-cable-solid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CL3TBU-IDE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228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5513783443623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3-adriges Textilkabel 0.75mm – Gedrehtes Stoffkabe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3-adriges-textilkabel-075mm-army-gr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CL3TAG-IDE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5513783574695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 adriges kabel gedrehtes Stoffkabel lampenfassung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3-core-twisted-electric-cable-cover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CL3TBT-IDE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5513783836839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 adriges kabel, gedrehtes Blau textilkabe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3-core-twisted-bluevintage-electric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CL3TBL-IDE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139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7583348588774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Deckenleuchte Metallschirm Ø 36cm – Modern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moderne-deckenleuchte-o-36cm-schwar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CRSF100BM+LHNSE27YB+SCRN70BM+LSWD360BM-IDE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5520411754663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 Moderne Pendelleuchten Höhenverstellb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industrielle-pendelleuchte-rohrlamp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PLOTBB+ICST64E2740-IDE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5935511568551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Weißmuster Lampe aus Metall – Stilvoll beleuchten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metall-weiss-muster-vintage-lampe-d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WCB1WH+RPR44WH-IDE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5521348657319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Küchenschrank Türgriffe Hochwertige Schrankgriffe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kuchenschrank-turgriffe-schrank-sch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HLCH128BM-IDE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5521359634599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Schrankgriff Schwarz 96mm Vogelnest Design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schrankturgriffe-aus-aluminiumlegie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HLCH96BM-IDE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859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5521367171239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Möbelknauf Schwarz Schrankgriff &amp; Schubladengriff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mobelknauf-schwarz-schrankgriff-sch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HLRK35BM-IDE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7478074245350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Metallringe für Lampenschirme Chrom Lampenschirmka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chrom-lampenschirmkappe-fur-pendell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SCRN70CH-IDE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855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8400768205065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Ledsone Vintage Lampenschirm Ring Ø 70mm Roségold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SCRN70RO-IDE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8400666919177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Lampenschirmkappe für Pendelleuchten-Fassungshalte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lampenschirmkappe-fur-pendelleuchte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SCRN70RR-IDE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8401716216073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Deckenhaken für Lampen  Kronleuchter in Weiß~ 2832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deckenhaken-fur-anhanger-hangelampe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HKR10WH-IDE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8436396130569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Gold Deckenhaken für Kronleuchte Lampen~ 2883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copy-of-deckenhaken-fur-anhanger-ha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HK10FG-IDE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7749515509990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B22 T130 Edison-Glühbirne 60 W – Warmweiß 2700 K –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b22-60w-t130-dimmbare-gluhfaden-vin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ICT130B2260-IDE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6553841074343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E27 Lampenfassung Pendelset-1 m rundem Sto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1m-e27-pendelleuchte-aus-gelbem-mes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PHSF1GDRYB-IDE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3er Balken pendelleuchte Individuelle Höhe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3er-pendelleuchte-vintage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ENC559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15522978005257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3er Balken pendelleuchte Individuelle Höhe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3er-pendelleuchte-vintage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ENC560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8012212896009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W E27 Schraub-LED-Licht GLS-Lampen, energiespare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3w-e27-schraubbare-led-leuchtmittel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LDCWE273-IDE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8012212633865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7 W E27 Schraub-LED-Licht GLS-Lampen, energiespare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7w-e27-schraubbare-led-leuchtmittel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LDCWE277-IDE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8012213125385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9 W E27 Schraub-LED-Licht GLS-Lampen, energiespare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9w-e27-schraubbare-led-leuchtmittel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LDCWE279-IDE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8012212961545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12 W E27 Schraub-LED-Licht GLS-Lampen, energiespar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12w-e27-schraubbare-led-leuchtmitte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LDCWE2712-IDE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6569749545127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E27 Lampenfassung aus Metall Gelbmessing 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e27-metall-lampenhalter-ideal-fur-v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LHCHE27YB-IDE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vintage-antik-retro-metall-lampenfa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LHS3E27BY-IDE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vintage-antik-retro-metall-lampenfa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LHS3E27CH-IDE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vintage-antik-retro-metall-lampenfa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LHS3E27CO-IDE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vintage-antik-retro-metall-lampenfa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LHS3E27RO-IDE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Antik Retro Metall Lampenfassung Lampenfas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vintage-antik-retro-metall-lampenfa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LHS3E27SN-IDE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8336572973321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Antik Retro Metall Lampenfassung Lampenfas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vintage-antik-retro-metall-lampenfa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LHS3E27YB-IDE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Vintage Deckenlampe – Retro E27 Pende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industrie-vintage-lampe-retro-decke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PHSF1BWRSN+WCSQBW-IDE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Vintage Deckenlampe – Retro E27 Pende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industrie-vintage-lampe-retro-decke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CRSF100BC+PHCH1PBRBC+WCBKHE-IDE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Metall Ø 18cm Schirm Hangel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pendelleuchte-esstisch-metall-o-18c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CRSF100BM+PHCN1PBRBM+LSLC180RR-IDE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Esstisch Metall Ø 18cm Schirm Hangel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pendelleuchte-esstisch-metall-o-18c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CRSF100BM+PHCN1PBRBM+LSLC180BS-IDE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7749515706598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 LED Glühbirne 8watt Warmweiß dimmbare led lam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g125-b22-8w-dimmbares-led-licht-vin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LDMG125B228-IDE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7521107083494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Kupfer Metallkegelform Schatten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industrielle-retro-kupfer-metallkeg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CRSF100CO+PHIH1PBRCO+SCRN70CO+LSFT220CO-IDE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besondere-lampen-wohnzimmer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CRFF140BM+LHLFE27BM+LSSS300YE+ICST64E27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 Deckenleuchte Schirm mit Schraube E27 ~38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besondere-lampen-wohnzimmer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CRFF140BM+LHLFE27BM+LSSS300RE+ICST64E27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15590427558153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 Deckenleuchte Schirm mit Schraube E27 ~38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besondere-lampen-wohnzimmer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CRFF140BM+LHLFE27BM+LSSS300BL+ICST64E27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8572342665481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Rétro Abat-jour en métal facile à installe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ledsone-retro-industriel-style-abat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LSSS300BM+RPR44WH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7749517410534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Premium LED-Golfballlampen B22 | 550 Lumen Kaltwei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3-x-energiesparendes-led-licht-kalt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7768988418278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 X LED-Golfball-Glühbirne 25W B22 |Energiesparlam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3-x-energiesparende-led-licht-kaltw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LDCWB22253PK-IDE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7761980457190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Spinnenlampe E27 Ø15cm H 20cm gebürstet Silber 2-f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industrieleuchte-spinnenkaefig-e27-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CRSF1202BM+PHNW2RBS2PK+SPUPBM2PK-IDE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7761980063974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DIY Spinnenleuchte - 2 Wege |Rustikal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vintage-2-kopf-spinnenlampe-drahtka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CRSF1202BM+PHNW2RRR2PK+SPUPBM2PK-IDE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7621533597926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Pendelleuchte Käfig Lampenschirm Hängelamp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industrielle-schwarze-hangende-deck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ENC2835-IDE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7621533466854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3-flammige Industriekäfig-Deckenleuchte 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industrielle-3-kopfe-schwarz-hangen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ENC2836-IDE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7621533696230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3-Wege Deckenleuchte zum pendelleuchten dekorative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industrielle-3-wege-deckenleuchte-z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ENC2839-IDE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7619579740390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Glas Pendelleuchten Höhenverstellung   Weiß lampen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industrielle-hangende-muster-weisse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CRSF100BS+PHCH1PBRBS+WCB5WH+ICST64E27-IDE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398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7619579805926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Industrielle Pendelleuchte Weißer Metallschirm im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industrieller-hangender-lampenschir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CRSF100BS+PHCH1PBRBS+WCB5WH-IDE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399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Verzinkte 3-Kopf-Wasserrohr-Deckenleuchte mit schw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verzinkte-3-kopf-wasserrohr-deckenl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ENC3102-IDE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7961818857737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Verzinkte 3-Kopf-Wasserrohr-Deckenleuchte mit schw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verzinkte-3-kopf-wasserrohr-deckenl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ENC3101-IDE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7731026264294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Deckenleuchte - schwarzes Metall - E27 - v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schwarze-retro-pendelleuchte-lampen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CRSF100BM+PHOP1PBRBM+LSDO210BM-IDE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15592022311177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 Bar Deckenleuchte Flach Bündig E27 ~3814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industrie-deckenleuchte-flach-bundi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CRFF140GL+LHNSE27YB+SCRN70BM+LSDO210BM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8012211061001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25W energiesparende warmweiße LED-Glühbirnen 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b22-25w-energiesparende-warmweisse-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LDWWB2225-IDE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8012211192073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18W energiesparende warmweiße LED-Glühbirnen 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b22-18w-energiesparende-warmweisse-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LDWWB2218-IDE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8012211323145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LED-Glühbirnen Dimmbare Schraubbirnen~2519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b22-15w-energiesparende-warmweisse-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LDWWB2215-IDE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8012211749129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9 W energiesparende warmweiße LED-Glühbirnen 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b22-9w-energiesparende-warmweisse-l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LDWWB229-IDE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8012212011273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7 W energiesparende warmweiße LED-Glühbirnen 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b22-7w-energiesparende-warmweisse-l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8012212044041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5 W energiesparende warmweiße LED-Glühbirnen 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b22-5w-energiesparende-warmweisse-l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8012212142345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B22 3 W energiesparende warmweiße LED-Glühbirnen 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b22-3w-energiesparende-warmweisse-l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LDWWB223-IDE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 Wandleuchten innen Flur E27, Höhe 28 cm~23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lampe-fuer-den-flur-wand-e27-schwar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PLWCBM+ICST64E27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7961822396681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Wandleuchten innen Flur E27, Höhe 28 cm~23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lampe-fuer-den-flur-wand-e27-schwar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PLWCBM-IDE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wasserpfeife-retro-industrial-plug-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PLTTBC+WCBNBC-IDE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7961820365065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Tischlampe Wasserpfeifenlampe Stecklampe~2359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wasserpfeife-retro-industrial-plug-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PLTTBC+WCBNBC+ICST64E2740-IDE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Schwarz Steampunk Rustikal Tischlampe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wasserpfeife-retro-industrial-plug-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PLTTBM+WCBNBM-IDE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7961820430601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Schwarz Steampunk Rustikal Tischlampe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wasserpfeife-retro-industrial-plug-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PLTTBM+WCBNBM+ICST64E27-IDE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Wasserpfeifen Tischlampe Elegante Beleuchtung in 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wasserpfeife-retro-industrial-plug-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PLTTBS+WCBNBS-IDE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7961820332297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Wasserpfeifen Tischlampe Elegante Beleuchtung in 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wasserpfeife-retro-industrial-plug-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PLTTBS+WCBNBS+ICST64E27-IDE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Lampe de table Steampunk industrielle vint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ledsone-lampe-de-table-steampunk-in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PLTTBM+LSTF40BM+ICST64E2740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PLTTBM+LSTF40BM-IDE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Lampe de table Steampunk industrielle vint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ledsone-lampe-de-table-steampunk-in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PLTTRR+LSTF40RR+ICST64E2740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PLTTRR+LSTF40RR-IDE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8572342731017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Lampe de table Steampunk industrielle vint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ledsone-lampe-de-table-steampunk-in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PLTTBC+LSTF40BC+ICST64E2740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PLTTBC+LSTF40BC-IDE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Retro Wandleuchte Konisch Messing Verstellbar E27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wandleuchte-e27-wandlampe-innen-331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WSFS1BMYB+LSCP150WH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15254930293001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Retro Wandleuchte Konisch Messing Verstellbar E27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wandleuchte-e27-wandlampe-innen-331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ENC6464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dimmbare konische Pendelleuchte GU10 Aluminium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led-dimmbare-konische-pendelleuchte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wohnzimmer-led-pendelleuchte-schwar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BL1CO300BM+LDGU10CD5-IDE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8331712987401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dimmbare konische Pendelleuchte GU10 Aluminium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led-dimmbare-konische-pendelleuchte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8331716067593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Pendelleuchte schwarz Hängelampe~2621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wohnzimmer-led-pendelleuchte-schwar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BL1CO300BM2PK+LDGU10CD52PK-IDE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Vintage-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gu10-5w-led-schwarz-wandleuchte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WLOB2002PK+LDGU10CD52PK-IDE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LED Wandleuchte mit Kegel-Schirm Modernes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schwarz-led-wandleuchte-kegel-schir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WLCO3001BM+LDGU10CD5-IDE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8331725013257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LED Wandleuchte mit Kegel-Schirm Modernes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schwarz-led-wandleuchte-kegel-schir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WLCO3001BM2PK+LDGU10CD52PK-IDE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zylindrische Pendelleuchte – Röhrenform, 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BLFS1BOB3002PK+LDGU10CD52PK-IDE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Wandleuchte Innen Modern | Flaschenzug Pendelleuch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copy-of-retro-industrie-nest-kafig-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PLWEBS+PHNW1RBS-IDE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8436443185417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Wandleuchte Innen Modern | Flaschenzug Pendelleuch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copy-of-retro-industrie-nest-kafig-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PLWEBS+PHNW1RBS+LDMST64E274-IDE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8572342960393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Industrial Rétro Applique Murale en Métal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vintage-industrial-retro-applique-m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PLWERR+PHNW1RRR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8550527303945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Industrial Style 3 Way Deckenlampenschirm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retro-industrial-style-3-way-decken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CRSF2003BM+PHSH1PBRYB3PK+SCRN70BM3PK+LSOL180BG3PK-IDE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8456403976457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Mini Kristall Kronleuchter für Wohnzimmer, Esszimm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mini-kristall-kronleuchter-raindrop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LSCAOV300CH-IDE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15408500179209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Industriale Vintage Ri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lampada-sospensione-vintage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CRSF100BM+PHCH1BMRBM+LSCY290BM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CRFF140GL+WSWH135BM+LSDO210BM+ICST64E27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CRFF140GL+WSWH135BM+LSDO210WH+ICST64E27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CRFF140GL+WSWH135BM+LSDO210GY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CRFF140GL+WSWH135BM+LSDO210GY+ICST64E27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CRFF140GL+WSWH135BM+LSDO210RE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CRFF140GL+WSWH135BM+LSDO210RE+ICST64E27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CRFF140GL+WSWH135BM+LSDO210OR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CRFF140GL+WSWH135BM+LSDO210OR+ICST64E27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CRFF140GL+WSWH135BM+LSDO210GR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CRFF140GL+WSWH135BM+LSDO210GR+ICST64E27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CRFF140GL+WSWH135BM+LSDO210YE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CRFF140GL+WSWH135BM+LSDO210YE+ICST64E27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CRFF140GL+WSWH135BM+LSDO210NB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15120745201929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Retro-Kuppel-Wandleuchte, Industrie-Wandleuchte 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retro-kuppel-wandleuchte-industrie-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CRFF140GL+WSWH135BM+LSDO210NB+ICST64E27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lampada-sospensione-industriale-gia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LSSS300GR+RPR44WH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lampada-sospensione-industriale-gia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LSSS300BL+RPR44WH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lampada-sospensione-industriale-gia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LSSS300WH+RPR44WH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lampada-sospensione-industriale-gia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LSSS300YE+RPR44WH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Lampada Sospensione Industriale Gialla Fessura Ret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lampada-sospensione-industriale-gia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LSSS300BS+RPR44WH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15412777255177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Lampada Sospensione Industriale Gialla Fessura Ret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lampada-sospensione-industriale-gia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LSSS300BI+RPR44WH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15563537056009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Flaschenzug Pendelleuchte Lampe E27 Metall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gastronomie-pendelleuchte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ENC5985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15191460774153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Wandleuchte &amp; Wandlampe Wandspot licht~326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vintage-wandleuchte-wandlampe-wands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CRSF100SN+WSNW170SN+SCRN70SN+LSFT220SN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15601599545609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Moderner Stoff Coolie Light Tischlampenschirm~3846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lampenschirm-aus-modernem-toff-fur-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TPFC280SL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CRFF140GL+WSWH135BM+LSDO210BL+ICST64E27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15244858786057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Wandleuchten Vintage Innenlampen &amp; Schirme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industrial-vintage-retro-red-wall-s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CRFF140GL+WSWH135BM+LSDO210BL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15422154604809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3er Pendelleuchten 95cm Kabel verstellbar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3er-pack-pendelleuchten-gunstig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ENC6643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3er-set-ledsone-pendelleuchten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ENC6950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set-3pz-lampada-sospensione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3er-set-ledsone-pendelleuchten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ENC6951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set-3pz-lampada-sospensione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3er-set-ledsone-pendelleuchten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ENC6975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498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set-3pz-lampada-sospensione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499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3er-set-ledsone-pendelleuchten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ENC7357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15408527540489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Spider 5 Vie Industria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lampada-spider-5-vie-industriale-lo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ENC1877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Wandleuchte im Vintage-Stil 22 cm Lampenschirm mit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vintage-industrial-wandleuchte-rust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CRSF100BM+WSHR135BM+LSFT220BC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15410617549065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Wandleuchte im Vintage-Stil 22 cm Lampenschirm mit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vintage-industrial-wandleuchte-rust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CRSF100BM+WSHR135BM+LSFT220BC+ICST64E27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CRSF100BM+PHCH1BMRBM+LSDO400BM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CRSF100BM+PHCH1BMRBM+LSDO400BT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CRSF100BM+PHCH1BMRBM+LSDO400GY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CRSF100BM+PHCH1BMRBM+LSDO400OR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CRSF100BM+PHCH1BMRBM+LSDO400RE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CRSF100BM+PHCH1BMRBM+LSDO400WH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15408719757577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Lampada Sospensione Cupola Nera Ø40cm Vint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lampada-sospensione-cupola-40cm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CRSF100BM+PHCH1BMRBM+LSDO400YE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15558609043721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Kupfer Pendelleuchte Halbkugel Retro Stil E2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antik-kupfer-pendelleuchte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CRSF100SN+PHCHPCRSN+LSCY290SN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glasdeckenleuchte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CRSF100BM+LHHTE27BM+WCCYSP160BM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glasdeckenleuchte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CRSF100BM+LHHTE27BM+WCCYSP160WH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glasdeckenleuchte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ENC8315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Kristall Deckenlampe E27 Vintage Käfigleuchte Wohn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glasdeckenleuchte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ENC8314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15508627554569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Kristall Deckenlampe E27 Vintage Käfigleuchte Wohn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glasdeckenleuchte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ENC8937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15597113377033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LEDSONE Vintage Wandleuchte Industrial Metall E27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vintage-wandleuchte-innen-wandlampe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ENC111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Schwanenhals Wandleuchte E27 Kuppel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wandleuchten-innen-gunstig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CRFF140BM+WSNW170BM+LSDO210BM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15587013460233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3er Set LEDSone Pendelleuchten ~3799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3er-set-ledsone-pendelleuchten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CRSF100BM3PK+PHCH1BMRBM3PK+LSCY290YE3PK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LSSS300BG+RPR44WH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93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LSMS320BG+RPR44WH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169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LSTL260BG+RPR44WH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LSHH240BG+RPR44WH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LSHQ180BG+RPR44WH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15603654426889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Lampenschirm schwarz Deckenlampenschirm ei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vintage-lampenschirm-schwarz-decken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LSWD360BG+RPR44WH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pendellampe-schwarz-gold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CRSF100BM+PHMU1PBRGS+LSFT220GS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15518315741449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pendellampe schwarz gold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pendellampe-schwarz-gold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CRSF100BM+PHMU1PBRGS+LSFT220GS+ICST64E27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15525542002953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Einzelne Pendelleuchten ~3605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einzelne-pendelleuchten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WCLRBM+ICST64E27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15562118168841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Tropfen Pendelleuchte mit Holz Akzent ~374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tropfen-pendelleuchte-mit-holz-akze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CRSF100BM+PHRB1PBRPB+CGWDWO+LSWE315BM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6569746301095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Vintage Glühbirne Kurzhalter Schwarz Farbe~144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e27-vintage-gluhbirne-kurzhalter-sc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LHSHE27MB-IDE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7480820760806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Blaue 12V LED Module IP65 Wasserdicht SMD ~1752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blaues-smd-led-einspritzmodul-ip67-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IMBL-IDE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3077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5500463480999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2-Kern-Stoffkabel – Italienisches Geflecht,CE &amp; Ro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2-adriges-rundes-textiles-lichtkabe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5500466888871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Stromkabel Lampenkabel 2x0,75mm² Rund Gelb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CL2RYE-IDE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5500470722727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1m LED Wandleuchte Kabel,2-adrig Rosa Textil, 2x0,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1-meters-2-core-round-shiny-pink-it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CL2RSI-IDE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5500471410855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2-Kern-Stoffkabel – Italienisches Geflecht, CE &amp; 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orange-braided-vintage-cable-colour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CL2ROR-IDE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62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5500472557735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Wohnzimmer Lampe - 1m Rund kebel Hellgrünes Textil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light-green-2-core-round-fabric-fle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CL2RLG-IDE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5500473311399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2-Adriges Rundkabel mit Armegrünem Stoff – Modell~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vintage-2-core-army-green-0-75mm-fl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CL2RAG-IDE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8337662837001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2-adriges elektrisches Rundkabel mit farbi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CL2RBL-IDE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8337694785801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2-adriges Stoffkabel 2x0,75 mm² – Kabel fü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CL2RBR-IDE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8337659461897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Dunkelblaues Kabel 2-adrig Rundkabel-Lampenschirm~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CL2RBD-IDE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8337718935817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Textilkabel 2-adriges Rundkabel für Lampen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CL2RCR-IDE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8372290978057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Funktional: 1 m Textilgewebekabel (2-adrig, 0,75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1-m-textilkabel-2-adrig-0-75-mm-fur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CL2RIV-IDE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8337722048777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Stromkabel, Hellgold: 2-adriges Vintage Rundkabel~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vintage-2-adriges-elektrisches-rund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CL2RGL-IDE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8337692524809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Babyrosa 2-adriges rundes Stoffkabel für Lampen~26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copy-of-vintage-2-adriges-elektrisc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CL2RBP-IDE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ST64 form linear &amp; gebogen  warm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dekorative-led-gluhbirne-in-st64-fo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LDLIE27ST42PK-IDE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LED Glühbirne ST64 form linear &amp; gebogen  warm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dekorative-led-gluhbirne-in-st64-fo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LDLIE27ST45PK-IDE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8435484918025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LED Glühbirne ST64 form linear &amp; gebogen  warm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dekorative-led-gluhbirne-in-st64-fo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LDLIE27ST4APK-IDE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8435485933833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E27 LED Glühbirne Warmweiße Partylampe Dekorative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dekorative-led-gluhbirne-in-t45-for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LDLIE27TF4-IDE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5486933704871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3-adriges, rundes italienisches Stoffkabel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3-core-round-vintage-braided-fabric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CL3RRO-IDE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5486934098087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Hellgold Stoffkabel rund-3-adriges Stromkabel~1125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vintage-braided-fabric-light-gold-c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CL3RGL-IDE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8372588216585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Lila 3-adriges Rund-Textilkabel E27 Fassung~2771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CL3RPU-IDE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8372503937289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3-adriges rundes Elektrokabel mit blau Sto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CL3RBL-IDE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8372527333641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3-adrige strom kabel farbe Cream textilkabel lampe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CL3RGCR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8372548632841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Weißes 3-adriges Stoffkabel für E27 Fassung kabel~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CL3RIV-IDE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8373700329737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Textiles 3-adriges Lampenkabel rund  glänzend rosa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1m-stromkabel-textilkabel-lampenkab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CL3RSI-IDE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5480359657639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DC12V 150W LED Trafo | 12,5A | Schaltnetzteil IP20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dc12v-150w-ip20-universell-geregelt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12IP20150-IDE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7998062035209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30W DC12V IP20 Universal geregelter 2.5 Ein LED Tr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led-netzteil-schaltnetzteil-12v-dc-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12IP2030-IDE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8420006002953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AC 110-220V auf DC 24 Volt 1A 24W Schaltnetzteil 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schaltnetzteil-ac-110-220v-auf-dc-2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24IP2024-IDE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143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7535845507302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Industrial metal Dimmbar Decken-wandleuchte  E27 F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adjustable-short-arm-chrome-color-w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WSSS70CH-IDE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7535845671142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Verstellbare Wandlicht kurzarmiger fassung-Satin 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adjustable-short-arm-satin-nickel-c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WSSS70SN-IDE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7666187206886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Industrie Pendelleuchte Schwarz Ø 29cm ~18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haengelampen-schwarz-pendelleuchten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ENC8107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5507044966567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Wohnzimmerlampen Decke - Twist Kabel 2x0,75mm² Ros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2-core-twisted-electric-cable-baby-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CL2TBP-IDE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5507045720231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Modernes Lampenkabel Rosa Geflochtenes Stoffkabel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2-core-twisted-electric-cable-shiny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CL2TSI-IDE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8369420566793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Netzkabel rosa, verdrilltes Stoff Lampenka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1m-5m-10m-2-adriges-elektrisches-ge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CL2TRS-IDE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8369273700617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Vintage Lampe mit Textilkabel,  geflochten, Rot &amp;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1m-5m-10m-2-adriges-elektrisches-ge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CL2TRW-IDE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7749516427494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B22 T185 LED Vintage Birne 4W Bernstein Di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4-w-t185-b22-led-gluhbirne-nicht-di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LDMT185B224-IDE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8435478135049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Kupfer Deckenbaldachin 200 mm lampenfassun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kupfer-deckenbaldachin-kit-zylindri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CRSF2003CO-IDE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5513782427815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3x0,75mm² verdrilltes gelbes kabel textilummantelt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3-core-twisted-electric-cable-solid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CL3TYE-IDE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5513783771303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3-adriges, gedrehtes Stoffkabel Babyrosa,0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3-core-twisted-baby-pink-vintage-el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CL3TBP-IDE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Pendelleuchte für hohe decken,5W, gu10 fassung ,Ø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pendant-long-tube-light-modern-cyli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BLFS1BGJ300+LDGU10WD5-IDE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8331745722633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 Langröhren Pendelleuchte Zylindrische Röhre GU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zylindrische Pendelleuchte – Röhrenform, 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8381382754569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Pendelleuchte für hohe decken,5W, gu10 fassung ,Ø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pendant-long-tube-light-modern-cyli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BLFS1BGJ300+LDGU10CD5-IDE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5513782493351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Grün,gedrehte Stoffkabel 3 adriges Lampenka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3-core-twisted-electric-cable-cover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CL3TLG-IDE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7730988024038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Retro-Stil Vintage Industrial Hanf Anhänger Lampen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retro-stil-vintage-industrial-hanf-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CRFF100WO+PHPV1HERBM+LSDO210RR-IDE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5507044049063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Geflochtenes elektrisch blaues Stoffkabel 2x0,75mm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2-core-twisted-electric-cable-light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CL2TBT-IDE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163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5507044311207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Stoffkabel Blau 2-adrig Gedreht für Lampen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2-core-twisted-electric-cable-blue-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CL2TBL-IDE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5507044638887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2-adrige verdrilltes Gewebekabel - Elektrisches Ka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2-core-twisted-electric-cable-army-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CL2TAG-IDE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5507045327015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Kabel 2-adrig-Hellgrüne Textil-Pendelleitung~1176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2-core-twisted-electric-cable-light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CL2TLG-IDE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8436318798089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Stromkabel für Lampe-1m grünes, 2-adriges Kabel~ 2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2-adriges-grunes-verdrilltes-kabel-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CL2TGR-IDE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80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8435469877513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Lampenbaldachin 3-fach rechteckig Steckdos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flush-mount-rustikalen-lampenschirm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CRFF500BB-IDE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6615511105703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Blaue Deckenpendelleuchte aus Metall - Industrie D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blaue-deckenpendelleuchte-e27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CRSF100BM+PHCH1BMRBM+LSFT220BL-IDE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6615511498919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Lampenschirme Hängelampen Kegel für Pendelleuchten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pendelleuchte-hangelampe-grau-e27-2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CRSF100BM+PHCH1BMRBM+LSFT220GY-IDE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6615511531687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schwarz industrial Kegel deko lampen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pendelleuchte-schwarz-industrial-ha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CRSF100BM+PHCH1BMRBM+LSFT220BM-IDE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6610312200359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Deken pendelleuchte metall lampenschirm Regenschir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kucheninsel-schwarz-pendelleuchten-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CRSF100BM+PHCH1BMRBM+LSUL220BM-IDE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6610312331431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Hängelampen wohnzimmer, rustikal rot, metall, Ø 22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rustikal-lampen-pendelleuchten-haen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CRSF100RR+PHCH1PBRRR+LSUL220RR-IDE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6610312331431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Hängelampen wohnzimmer, rustikal rot, metall, Ø 22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rustikal-lampen-pendelleuchten-haen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CRSF100RR+PHCH1PBRRR+LSUL220RR+ICST64E27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6610312528039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Industrie E27 hängelampe Pendelleuchten Küch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rustikale-pendelleuchte-silber-im-l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CRSF100BS+PHCH1PBRBS+LSUL220BS-IDE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7961817973001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Wandleuchte Innen | Rohr Design Wandl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wandleuchte-innen-wandspotlict-rohr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PLWP120BS+LSUL220BS-IDE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6730864132263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Wandleuchte aus Eisen | Gebürstetes Silber |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geburstetes-silber-metall-industrie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CRSF100BM+WSTR135BM+LSUL220BS-IDE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7961820135689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Rohr Deckenpendelleuchte~2354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vintage-industrial-pipe-type-modern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PLOTBS-IDE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7961817874697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E27 Retro Light Steampunk Wandleuchte Wasserpfeife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e27-industrial-retro-style-light-st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PLPYBS+ICST64E2740-IDE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7961817874697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Retro Light Steampunk Wandleuchte Wasserpfeife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e27-industrial-retro-style-light-st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PLPYBS-IDE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7961817907465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Industriell lampen für led röhren Wandlampe~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e27-industrial-retro-style-light-st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PLPYRR-IDE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CRFF140CH-IDE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CRFF140RR-IDE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5479713800359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Antik Deckenbaldachin montiert für Wandleuchten in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chrom-farbe-anhanger-kabelgriff-fle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CRFF140GD-IDE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598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6569753018535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ES E27 Lampenfassung mit glattem Rock Ideal für Vi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es-e27-lampenfassung-mit-glattem-ro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LHSSE27CH-IDE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599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6569753247911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industrielle moderne Lampe Glühbirnenhalte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vintage-industrielle-moderne-lampe-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LHSSE27BY-IDE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CRSF100BM+WSSS70BM+LSHH240BM+ICST64E27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CRSF100BM+WSSS70BM+LSLC180BM+ICST64E27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CRSF100BM+WSSS70BM+LSOL180BM+ICST64E27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CRSF100BM+WSSS70BM+LSSS300BM+ICST64E27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CRSF100BM+WSSS70BM+LSTF40BM+ICST64E27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CRSF100BM+WSSS70BM+LSTL260BM+ICST64E27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CRSF100BM+WSSS70BM+LSUL220BM+ICST64E27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CRSF100BM+WSSS70BM+LSWD360BM+ICST64E27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608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15509112979721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Schwarze Vintage Deckenleuchte mit E27-Fassung~356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schwarze-verstellbar-vintage-decken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CRSF100BM+WSSS70BM+LSCY290BM+ICST64E27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609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5935500886183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Moderne Schwarze Metallkäfig-Deckenleuchte f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retro-moderne-industrielle-deckenle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WCB1BM+RPR44WH-IDE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610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5935509635239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Metall Rustikale Rote Muster Vintage Lampe Drahtkä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metall-rustikal-rot-muster-vintage-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WCB1RR+RPR44WH-IDE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611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LDWWE279-IDE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73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612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15566416806153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Hängeleuchte mit Drahtlampenschirm~3777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hangeleuchte-mit-drahtlampenschirm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CRSF100BM+PHSH1PBRYB+WCVCBM-IDE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613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6569746792615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Industrielampe Glühbirnenhalter E27 Schrau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vintage-industrielampe-gluhbirnenha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LHBBE27BN-IDE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614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7349771239654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Schwarz Metal Deckenpendelleuchte innen wandleucht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new-metal-light-shades-vintage-deck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CRSF100BM+LHNSE27YB+LSHH240BM-IDE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615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15455788859657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schwarze Draht Pendelleuchte Metall~3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industrielle-schwarze-draht-pendell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CRSF100BM+PHTT1PBR5BM+WCMVBM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616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15455789547785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3-flammige Vintage Pendelleuchte Schwarz Höhenvers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vintage-3-fach-verstellbare-hangele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CRSF2003BM+PHTT1PBR5BM3PK+WCMVBM3PK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617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15455789547785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3-flammige Vintage Pendelleuchte Schwarz Höhenvers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vintage-3-fach-verstellbare-hangele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CRSF2003BM+PHTT1PBR5BM3PK+WCMVBM3PK+ICST64E27403PK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618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15455790072073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Schwarz Draht Rechteck Basis 3 Kopf Pendelleuchte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3-flammige-deckenleuchte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CRFF500BM+PHTT1PBR5BM3PK+WCMVBM3PK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619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8435473285385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Deckenbaldachin für Lampe rund 5-fach Steckd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kupfer-deckenbaldachin-zylindrisch-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CRSF1205CO-IDE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620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7517026779366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Spinnenlampe Doppel-Pendelleuchte Käfigsch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industrielle-doppel-pendelleuchte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CRSF1202BM+PHNW2RBC2PK+SPUPBM2PK-IDE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621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7761986519270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industrielle Retro-Deckenleuchte E27-Halte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moderne-industrielle-retro-deckenle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CRFF2006BM+PHBL2PBRBM6PK+SPUPBM6PK+WCBLBM6PK-IDE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622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Würfel mit Metall Käfig E27 Fassung~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1-3-flammige-schwarze-quadratische-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CRFF500BM+WCSC1BM3PK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623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8281652723977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Lampenschirm für Hängelampe E27 modern deko lampe~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blauer-vintage-retro-deko-lampensch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LSBS160BL-IDE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624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172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625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8435601146121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Deckenhaken für Kronleuchter Spinne Lichter, Krist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copy-of-deckenpendel-spider-light-t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SPUPWH-IDE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626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LDWWE2718-IDE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627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5520488923303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Einfach anzubringender Lampenschirm aus Drahtkäfig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schwarzes-langes-drahtkafig-schatte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WCLCBM+RPR44WH-IDE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628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8436395081993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9 Steckdose Deckenbaldachin metall-hängela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9-outlet-vintage-easy-fit-round-sha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CRSF1209BM-IDE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629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15410770936073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Innen~3415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vintage-industrial-wandleuchte-rust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CRSF100BM+WSHR135BM+LSFT220BI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630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6569441460391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Standard Base LED Glühbirnen 6000K Tageslicht Weiß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standard-basis-led-gluhbirnen-6000k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LDCWE2715-IDE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631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5935508684967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Metalllampen mit Blumenmuster | Stilvolle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metall-geburstet-kupfer-blumenmuste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WCB2BC+RPR44WH-IDE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632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15490035417353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 schwarz wandlampe für Wohn &amp; Esszimmer ~353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wandleuchte-dunka-aus-metall-einfla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WLFS220BM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633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LDWWE2712-IDE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634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5522351259815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Chrom Haken Ring Vintage Eisen Deckenhaken Für Anh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chrom-haken-ring-vintage-eisen-deck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HKR10CH-IDE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635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15604074578185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Retro Pendelleuchte schwarz Metall Deck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industrial-retro-pendelleuchte-schw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CRSF100BM+PHHT2PBRBM+SPUPBM+LSSS300BI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636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LED-Deckenleuchte mit langen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moderne-zylindrische-led-deckenleuc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BLGRBM280GD-IDE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637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zylindrische LED-Deckenleuchte mit langen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moderne-zylindrische-led-deckenleuc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BLGRBM280BM-IDE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638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LED-Deckenleuchte mit langen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moderne-zylindrische-led-deckenleuc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BLGRBM280GD2PK-IDE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639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zylindrische LED-Deckenleuchte mit langen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moderne-zylindrische-led-deckenleuc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BLGRBM280BM2PK-IDE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640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Moderne zylindrische LED-Deckenleuchte mit langen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moderne-zylindrische-led-deckenleuc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BLGRBM280GD3PK-IDE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641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8331083481353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Moderne zylindrische LED-Deckenleuchte mit langen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moderne-zylindrische-led-deckenleuc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BLGRBM280BM3PK-IDE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642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CRSF100BM+PHSH1PBRBM+LSCY290GY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643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PHFSH1PBRBM+LSCY290BU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644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CRSF100BM+PHSH1PBRBM+LSCY290YE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645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CRSF100BM+PHSH1PBRBM+LSCY290BI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646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647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PHFSH1PBRBM+LSCY290GR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648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CRSF100BM+PHSH1PBRBM+LSCY290OR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649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CRSF100BM+PHSH1PBRBM+LSCY290RE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650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15285225029897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Retro Deckenlampe Vintage Leuchte Pendelleuchte Hä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retro-deckenlampe-vintage-leuchte-p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CRSF100BM+PHSH1PBRBM+LSCY290WH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651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5935512486055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LEDSONE Mini Metall Ø 11cm Vintage Weißer Lampensc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new-style-weiss-vintage-metall-drah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WCB3WH+RPR44WH-IDE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652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7716589797606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Rose Gold Metall 3 Kopf Pendelleuchte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industrielle-rose-gold-metall-3-kop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CRFF500BM+PHMU1PBRRO3PK+LSDM220RO3PK-IDE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653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8012212764937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 W E27 LED-Licht GLS-Lampen, energiesparend, Cool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5w-e27-schraubbare-led-leuchtmittel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LDCWE275-IDE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654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8012212338953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 18 Watt E27 Glühbirne für Wohnzimmer,Schlafzim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18w-e27-schraubbare-led-leuchtmitte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LDCWE2718-IDE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655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8012212240649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25 W E27 Schraub-LED-Licht GLS-Lampen,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25w-e27-schraubbare-led-leuchtmitte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LDCWE2725-IDE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656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6647360159911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Vintage Deckenlampe – Retro E27 Pende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industrie-vintage-lampe-retro-decke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CRSF100RR+PHCH1PBRRR+WCNIBR-IDE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657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Esstisch Metall Ø 18cm Schirm Hangel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pendelleuchte-esstisch-metall-o-18c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CRSF100BM+PHCN1PBRBM+LSLC180BM-IDE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658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6647256088743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Esstisch Metall Ø 18cm Schirm Hangel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pendelleuchte-esstisch-metall-o-18c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CRSF100BM+PHCN1PBRBM+LSLC180BC-IDE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659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7343328329958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3-Leuchter Retro Style Pendelleuchte (Rustikales 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3-leuchter-retro-style-pendelleucht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CRSF2003CO+LSGW200RR3PK-IDE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660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7456822624486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2 Wege IP65 wasserdichte Anschlussdose zum Schutz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2-3-wege-ip65-wasserdichte-anschlus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661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15542118285577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2 Wege IP65 wasserdichte Anschlussdose zum Schutz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2-wege-ip65-wasserdichte-anschlussd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WJB2-IDE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662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15542118285577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2 Wege IP65 wasserdichte Anschlussdose zum Schutz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2-wege-ip65-wasserdichte-anschlussd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WJB3-IDE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292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663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7768988451046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Schwarz Interior Golden Pendelleuchte | Deckenleuc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schwarz-interior-golden-pendelleuch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PHGP1PBRBM-IDE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664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7768988352742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industrielle rustikale rote Spinne Decken-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moderne-industrielle-rustikale-rote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ENC2322-IDE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665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9155595600137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Wohnzimmerlampen hängend, burgunder farbe , E27, Ø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moderne-retro-loft-deckenlampenschi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CRSF100BM+PHSH1PBRYB+LSCY290BU-IDE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666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7619638034662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weiss , Draht, Käfig, trommel lampe,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trommel-pendelleuchte-weiss-vintage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CRSF100BS+PHCH1PBRBS+WCB3WH+ICST64E27-IDE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667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7619638231270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Industrial pendant barrel lamp shade-dimmable~1870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industrielle-metall-deckenpendelleu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CRSF100BS+PHCH1PBRBS+WCB3WH-IDE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668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7618945056998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Hängelampen küche, Ø 12 cm, weiß, Metall, Käfig, 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vintage-industrial-metal-deckenanha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CRSF100BS+PHCH1PBRBS+WCB1WH+ICST64E27-IDE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669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7618945122534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Industrial White Metal Deckenanhänger Patt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vintage-industrial-white-metal-deck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CRSF100BS+PHCH1PBRBS+WCB1WH-IDE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670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7731013320934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Industrial Decke Hanf Pendelleuchte Retro-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vintage-industrial-decke-hanf-pende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CRFF100WO+PHPV1HERBM+LSDO210BS-IDE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671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7749518131430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3W - 25W E27 LED Glühbirne B22 energiespar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b22-oder-e27-gluhbirne-energiesparl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LDWWB2212-IDE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672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8012213944585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LED Glühbirnen E27 3 W energiesparende warmweiße 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e27-3w-energiespar-warmweisse-led-l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LDWWE273-IDE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673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8012213780745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5 Watt E27 Glühbirnen LED energiesparende warmweiß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e27-5w-energiesparende-warmweisse-l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674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8012213354761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E27 15 W energiesparende warmweiße LED-Glühbirnen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e27-15w-energiesparlampe-warmweiss-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LDWWE2715-IDE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675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8012213289225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E27 25W energiesparende warmweiße LED Glühbirnen 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e27-25w-energiesparlampe-warmweiss-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LDWWE2725-IDE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676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PLTTBS+LSTF40BS+ICST64E27-IDE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677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7961821774089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Retro Tischlampe mit flachem Schirm,E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industrielle-retro-tischlampe-mit-f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PLTTBS+LSTF40BS-IDE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678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GU10 5W Dimmbare Kaltweiß-Wandleuchten im Vintage-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gu10-5w-led-schwarz-wandleuchte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WLOB200+LDGU10CD5-IDE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679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GU10 5W Dimmbare Kaltweiß-Wandleuchten im Vintage-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gu10-5w-led-schwarz-wandleuchte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WLOB200+LDGU10WD5-IDE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680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8331229659401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GU10 5W Dimmbare Kaltweiß-Wandleuchten im Vintage-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gu10-5w-led-schwarz-wandleuchte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WLOB2002PK+LDGU10WD52PK-IDE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681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8331770757385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Moderne zylindrische Pendelleuchte – Röhrenform, G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pendelleuchte-langer-rohre-modern-z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BLFS1BGJ3002PK+LDGU10CD52PK-IDE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682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8436391706889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Moderne  Vintage metall Deckenrosette für Hängelam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yellow-brass-deckenrosette-6-steckd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CRSF1206YB-IDE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683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8436322664713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Mehrpunkt Drop Outlet Deckenrosette perfekt für Te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mehrpunkt-drop-outlet-deckenrosette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CRFF2008BM-IDE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684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E27 Es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pendelleuchte-marr-3-flammig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CRSF2003BM+WCCY1ROBM3PK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685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E27 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pendelleuchte-marr-3-flammig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CRSF2003BM+WCCY1ROBM3PK+LDDTCE27123PK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686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E27 Es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pendelleuchte-marr-3-flammig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CRSF2003BM+WCCY1ROCH3PK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687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E27 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pendelleuchte-marr-3-flammig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CRSF2003BM+WCCY1ROCH3PK+LDDTCE27123PK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688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Kristall Wohnzimmer 3 Flammig E27 Es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pendelleuchte-marr-3-flammig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CRSF2003CH+WCCY1ROCH3PK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689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15489275232521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Kristall Wohnzimmer 3 Flammig E27 Es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pendelleuchte-marr-3-flammig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CRSF2003CH+WCCY1ROCH3PK+LDDTCE27123PK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690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15412705984777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LEDSone 3pz Lampada Sospensione Industriale Vintag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set-3pz-lampada-sospensione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CRSF100BM3PK+PHSH1PBRBM3PK+LSCY290BI3PK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691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15410802721033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Vintage Schwanenhals Wandleuchte Innen~3418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CRSF100BM+WSHR135BM+LSFT220YB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692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15410802721033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Vintage Schwanenhals Wandleuchte Innen~3418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vintage-schwanenhals-wandleuchte-in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CRSF100BM+WSHR135BM+LSFT220YB+ICST64E27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693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15590428311817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Industrielle Schwanenhals Wandleuchte E27 Kuppel M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wandleuchten-innen-gunstig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ENC5831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694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Pendelleuchte Würfel mit Metall Käfig E27 Fassung~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1-3-flammige-schwarze-quadratische-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CRSF2003BM+WCSC1BM3PK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695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15473910579465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>Pendelleuchte Würfel mit Metall Käfig E27 Fassung~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1-3-flammige-schwarze-quadratische-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ENC1260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696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15509137391881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IP44 3 Polig regensichere Anschlussdose ~3574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ip44-regensichere-anschlussdose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WJ018PC3PBM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800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697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15560636891401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Vintage Geometrische Käfig Deckenlampe E27-Metall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geometrische-kafig-deckenlampe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ACTIVE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CRSF100BM+LHHTE27BM+WCBLBM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698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15589217468681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>Verstellbare Wandleuchte im Industriestil, E27, Gl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verstellbare-wandleuchte-im-industr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ENC10099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699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ENC4538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ENC4559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701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ENC4557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702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ENC4556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703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ENC4552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704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ENC4550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705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ENC4539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EBF0FA"/>
          </w:tcPr>
          <w:p>
            <w:r>
              <w:rPr>
                <w:b w:val="0"/>
                <w:sz w:val="16"/>
              </w:rPr>
              <w:t>706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EBF0FA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EBF0FA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EBF0FA"/>
          </w:tcPr>
          <w:p>
            <w:r>
              <w:rPr>
                <w:b w:val="0"/>
                <w:sz w:val="16"/>
              </w:rPr>
              <w:t>ENC4555</w:t>
            </w:r>
          </w:p>
        </w:tc>
        <w:tc>
          <w:tcPr>
            <w:tcW w:type="dxa" w:w="1134"/>
            <w:shd w:val="clear" w:color="auto" w:fill="EBF0FA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EBF0FA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EBF0FA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r>
              <w:rPr>
                <w:b w:val="0"/>
                <w:sz w:val="16"/>
              </w:rPr>
              <w:t>707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15604318372105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b w:val="0"/>
                <w:sz w:val="16"/>
              </w:rPr>
              <w:t xml:space="preserve">Industrial Pendelleuchte 2m Dezentrale Hängelampe 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b w:val="0"/>
                <w:sz w:val="16"/>
              </w:rPr>
              <w:t>industrial-pendelleuchte-2m-dezentr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DRAFT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b w:val="0"/>
                <w:sz w:val="16"/>
              </w:rPr>
              <w:t>ENC4543</w:t>
            </w:r>
          </w:p>
        </w:tc>
        <w:tc>
          <w:tcPr>
            <w:tcW w:type="dxa" w:w="1134"/>
            <w:shd w:val="clear" w:color="auto" w:fill="FFFFFF"/>
          </w:tcPr>
          <w:p>
            <w:r>
              <w:rPr>
                <w:b w:val="0"/>
                <w:sz w:val="16"/>
              </w:rPr>
              <w:t>EUR 0.00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984"/>
            <w:shd w:val="clear" w:color="auto" w:fill="FFFFFF"/>
          </w:tcPr>
          <w:p>
            <w:r>
              <w:rPr>
                <w:b w:val="0"/>
                <w:sz w:val="16"/>
              </w:rPr>
              <w:t>Zero sales — duplicate SKU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Section 6 — Evidence &amp; Methodology</w:t>
      </w:r>
    </w:p>
    <w:p>
      <w:r>
        <w:rPr>
          <w:b/>
          <w:color w:val="1F3864"/>
          <w:sz w:val="20"/>
        </w:rPr>
        <w:t>Data Source — Products</w:t>
      </w:r>
    </w:p>
    <w:p>
      <w:r>
        <w:rPr>
          <w:sz w:val="18"/>
        </w:rPr>
        <w:t>Shopify Admin GraphQL Bulk Operation API. One background job exported all 2,484 products and 9,756 SKU-bearing variants as a JSONL file. Parsed locally — no data left the machine.</w:t>
      </w:r>
    </w:p>
    <w:p/>
    <w:p>
      <w:r>
        <w:rPr>
          <w:b/>
          <w:color w:val="1F3864"/>
          <w:sz w:val="20"/>
        </w:rPr>
        <w:t>Data Source — Sales</w:t>
      </w:r>
    </w:p>
    <w:p>
      <w:r>
        <w:rPr>
          <w:sz w:val="18"/>
        </w:rPr>
        <w:t>ShopifyQL Analytics: FROM sales SHOW gross_sales, net_sales, orders GROUP BY product_title (all-time, no date filter). Top 1,000 products by gross sales returned. Products not in this list have EUR 0.00 all-time gross sales.</w:t>
      </w:r>
    </w:p>
    <w:p/>
    <w:p>
      <w:r>
        <w:rPr>
          <w:b/>
          <w:color w:val="1F3864"/>
          <w:sz w:val="20"/>
        </w:rPr>
        <w:t>Duplicate Detection Method</w:t>
      </w:r>
    </w:p>
    <w:p>
      <w:r>
        <w:rPr>
          <w:sz w:val="18"/>
        </w:rPr>
        <w:t>Built a map of SKU -&gt; list of (ProductID, VariantID). Any SKU appearing on 2 or more distinct Product IDs is flagged as a duplicate.</w:t>
      </w:r>
    </w:p>
    <w:p/>
    <w:p>
      <w:r>
        <w:rPr>
          <w:b/>
          <w:color w:val="1F3864"/>
          <w:sz w:val="20"/>
        </w:rPr>
        <w:t>Risk Classification</w:t>
      </w:r>
    </w:p>
    <w:p>
      <w:r>
        <w:rPr>
          <w:sz w:val="18"/>
        </w:rPr>
        <w:t>HIGH = same SKU has different prices on 2+ products AND at least one has sales. MEDIUM = both products have sales, OR price gap with no sales. LOW = only one product has ever sold, same price.</w:t>
      </w:r>
    </w:p>
    <w:p/>
    <w:p>
      <w:r>
        <w:rPr>
          <w:b/>
          <w:color w:val="1F3864"/>
          <w:sz w:val="20"/>
        </w:rPr>
        <w:t>Removal Criteria</w:t>
      </w:r>
    </w:p>
    <w:p>
      <w:r>
        <w:rPr>
          <w:sz w:val="18"/>
        </w:rPr>
        <w:t>A product is listed for removal if it is a duplicate AND has 0 or fewer than 3 all-time orders. The product with the most orders is kept; others are listed for review.</w:t>
      </w:r>
    </w:p>
    <w:p/>
    <w:p>
      <w:r>
        <w:rPr>
          <w:b/>
          <w:color w:val="1F3864"/>
          <w:sz w:val="20"/>
        </w:rPr>
        <w:t>What Was NOT Done</w:t>
      </w:r>
    </w:p>
    <w:p>
      <w:r>
        <w:rPr>
          <w:sz w:val="18"/>
        </w:rPr>
        <w:t>No products, prices, inventory, metafields, or theme files were changed. This is a read-only investigation report.</w:t>
      </w:r>
    </w:p>
    <w:p/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