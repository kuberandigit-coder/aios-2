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Duplicate SKU Comparison — ledsone-de.myshopify.com</w:t>
      </w:r>
    </w:p>
    <w:p>
      <w:pPr>
        <w:jc w:val="center"/>
      </w:pPr>
      <w:r>
        <w:rPr>
          <w:color w:val="606060"/>
          <w:sz w:val="18"/>
        </w:rPr>
        <w:t>23 June 2026  |  1075 duplicate SKU groups  |  Read-only — no store changes</w:t>
      </w:r>
    </w:p>
    <w:p/>
    <w:p>
      <w:r>
        <w:rPr>
          <w:color w:val="505050"/>
          <w:sz w:val="16"/>
        </w:rPr>
        <w:t>(!)  = Price gap between listings     ----  = No all-time sales     Product A = higher-selling listing     Product B = weaker / duplicate listing</w:t>
      </w:r>
    </w:p>
    <w:p/>
    <w:p>
      <w:pPr>
        <w:pStyle w:val="Heading1"/>
      </w:pPr>
      <w:r>
        <w:rPr>
          <w:color w:val="1F3864"/>
          <w:sz w:val="26"/>
        </w:rPr>
        <w:t>All Duplicate SKU Groups (1075)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39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60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294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A</w:t>
            </w:r>
          </w:p>
        </w:tc>
        <w:tc>
          <w:tcPr>
            <w:tcW w:type="dxa" w:w="294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B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A</w:t>
            </w:r>
          </w:p>
        </w:tc>
        <w:tc>
          <w:tcPr>
            <w:tcW w:type="dxa" w:w="102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B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Orders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Orders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ICC35E1460-IDE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~5367 1/3/5 C35 60W dimmbare E14 Glühbirne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~5111 Retro Glühbirne E14 60 Watt led LED 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313.09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154.62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ICMUSHE2760-IDE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~9943 Vintage E27 glühbirne 60W Dimmbare Bow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~4087 Pilz Edison Glühbirne 60W E27 Dimmbare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429.55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208.83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LDMT185E2742PK-IDE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7.97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LDMT185E2743PK-IDE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10.61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LDMT185E2745PK-IDE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LDMT185E274APK-IDE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ICT130B2260-IDE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~5847 B22 60W T130 Dimmbare Glühbirne Vintag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~9990 B22 T130 Edison-Glühbirne 60 W – Warmw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~8038 Vintage glühbirne edison E27/B22 Dekor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~6839 Vintage B22 Dimmbare Glühbirne T45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78.10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ICG80E2760-IDE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~1399 Vintage Glühbirne E27  Dimmbare  G80 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~0055 Vintage Filament Eichhörnchenkäfig Ant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720.99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LDMC35E144-IDE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~2215 Glühbirne e14 dimmbar Warmweiß 2200K ~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6.17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6.17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150.96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LDMG125E278-IDE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~9271 Dimmbare LED Glühlampe Filament G125 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5.73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1,631.21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LDMST64E274-IDE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~5255 E27 LED Lampe Vintage Edison ST64 4W 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1,965.60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LDMST64E278-IDE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~9543 Vintage E27 8W Dimmbare LED  Dekorativ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2,764.84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LDMG95E274-IDE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~2871 Vintage E27 Glühbirne LED G95 Retro 4W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~1511 Vintage  B22 Glühbirne Dimmbar LED Fur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LDMT45E274-IDE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~9639 E27 LED Glühbirne T45 4W Vintage Ediso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1,025.18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LDMT185E274-IDE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~3927 Vintage LED E27 Glühbirne 4W Stilvolle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282.76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~1815 Metall Deckenrosette 100mm zum Aufhäng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~9783 Gelbe Messing Licht Vintage Anhänger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5.74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50.61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CRSF100SN-IDE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~1815 Metall Deckenrosette 100mm zum Aufhäng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~9929 Moderne Runde Deckenrosette Gelbmessin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CRFF108BM-IDE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~1063 Metall Deckenbaldachin 108mm mit Haken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~0921 Retro-Metall rund Deckenrosette,schwar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126.53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38.70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CRFF100CH+HKR10CH-IDE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~0550 Ein Haken Deckenhalter deckenrosette 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~9511 Vintage Deckenrosette Hakenplatte Bald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CRFF100BM+HKR10BM-IDE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~0550 Ein Haken Deckenhalter deckenrosette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~9511 Vintage Deckenrosette Hakenplatte Bald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CRFF100GB+HKR10GB-IDE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~0550 Ein Haken Deckenhalter deckenrosette 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~9511 Vintage Deckenrosette Hakenplatte Bald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CRFF100WH+HKR10WH-IDE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~0550 Ein Haken Deckenhalter deckenrosette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~9511 Vintage Deckenrosette Hakenplatte Bald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CRFF140FG-IDE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CRFF140CH-IDE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CRFF140BC-IDE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CRFF140YB-IDE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CRFF140GD-IDE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5.29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5IP2010-IDE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5IP2020-IDE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5IP20100-IDE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~6822 LEDSone Netzteil 5V 100W 20A DC Trafo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9.79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1,092.62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12BO100-IDE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~8503 12V 100W LED Treiber IP20 Trafo Konsta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470.82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12BO72-IDE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~0295 LED Treiber 72W 12V 6A Transformator 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502.24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12BO48-IDE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~0391 12V LED Netzteil 48W 4A Trafo für LED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514.80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12BO28-IDE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~9897 LED Trafo 12V DC Netzteil Konstantspan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8.84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12BO18-IDE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~9897 LED Trafo 12V DC Netzteil Konstantspan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12IP20200-IDE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~1735 12 Volt Trafo für LED 16,6 A | 200W |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259.80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12IP20150-IDE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~7639 DC12V 150W LED Trafo | 12,5A | Schaltn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12IP20120-IDE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~1399 120W 12V 10A Schaltnetzteil Netzteil 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419.51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12IP20100-IDE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~3015 LEDSONE 12v Netzteil 100w Konstantspan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12IP2080-IDE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~0343 Ledsone LED Treiber 12V 80W 6.6A IP20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12IP2060-IDE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~9367 60W 12V 5A Netzteil Industrienetzteil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175.80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12IP20360-IDE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~9415 12V 30A 360W Schaltnetzteil 230v auf 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717.68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12IP67250-IDE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~5687 12V wasserfestes Netzteil stabilisiert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28.39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2,645.40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12IP67120OL2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~5783 LED trafo 12 volt 10A | 120W | IP67 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25.42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666.93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12IP6760-IDE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~2663 12V 60W LED Netzteil Wasserdichtes IP6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903.91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12IP6750-IDE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~1511 Wasserdichter LED-Treiber 50W IP67 12V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379.86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12IP6736-IDE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~0631 12V IP67 wasserdichter LED-Treiber – 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334.85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12IP6730-IDE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~3495 DC12V IP67 30W Wasserdichter LED Treib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1,081.88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12IP6715-IDE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~7255 15W LED Driver led trafo 12v wasserdic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183.68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12IP6710-IDE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~5207 Ledsone Wasserdichter LED Trafo 12V 10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577.61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24IP20200-IDE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~2503 Ledsone LED Schaltnetzteil 24V 200W 8.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734.89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CRSF100BM+PHCH1BMRBM+LSCY290BM-IDE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~0487 Industrielle schwarze Pendelleuchte im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~5703 Vintage Pendelleuchte Innen Schwarz -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1,425.64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361.50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4.78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CCBKNWE12-IDE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LHSHE27YB-IDE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LHSHE27CO-IDE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LHSHE27BA-IDE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LHSHE27BY-IDE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~8599 Schwarze E27 keramik lampenfassung ~11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1,946.27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LHSHE27CH-IDE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LHSHE27FG-IDE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LHSHE27GB-IDE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LHSHE27MB-IDE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E27 Vintage Glühbirne Kurzhalter Schwa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LHSHE27RO-IDE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LHSHE27SN-IDE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LHSHE27WH-IDE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CL3RGD-IDE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~4423 Ledsone Textilkabel 3-adrig Gold Rund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CL3RGD5PK-IDE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~4423 Ledsone Textilkabel 3-adrig Gold Rund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11.69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CL3RGDAPK-IDE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~4423 Ledsone Textilkabel 3-adrig Gold Rund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~4871 Vintage 3-adriges, rundes italienische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CL3RRO5PK-IDE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 Vintage 3-adriges, rundes italienische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CL3RROAPK-IDE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~4871 Vintage 3-adriges, rundes italienische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18.23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~8087 Hellgold Stoffkabel rund-3-adriges Str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CL3RGL5PK-IDE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~8087 Hellgold Stoffkabel rund-3-adriges 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12.32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CL3RGLAPK-IDE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~8087 Hellgold Stoffkabel rund-3-adriges 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24.22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~6215 Vintage Textilkabel 3 Adriges Rundes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CL3RBM5PK-IDE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~6215 Vintage Textilkabel 3 Adriges Rundes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CL3RBMAPK-IDE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~6215 Vintage Textilkabel 3 Adriges Rundes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22.12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~5415 3 adrige textilkabel weiß kabel 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CL3RWH5PK-IDE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~5415 3 adrige textilkabel weiß kabel 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CL3RWHAPK-IDE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~5415 3 adrige textilkabel weiß kabel 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CL3RRE-IDE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~4887 Hochwertiges Rot Farbenes 3-adrige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CL3RRE5PK-IDE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~4887 Hochwertiges Rot Farbenes 3-adrige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CL3RREAPK-IDE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~4887 Hochwertiges Rot Farbenes 3-adrige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~1319 Textilkabel Rund Braun 3-adrig Stoffka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CL3RBK5PK-IDE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~1319 Textilkabel Rund Braun 3-adrig Stoffka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11.09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CL3RBKAPK-IDE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~1319 Textilkabel Rund Braun 3-adrig Stoffka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~6231 Retro Textilkabel 3-Kerne brown farben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CL3RBR5PK-IDE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~6231 Retro Textilkabel 3-Kerne brown farben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CL3RBRAPK-IDE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~6231 Retro Textilkabel 3-Kerne brown farben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CL3RYE-IDE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~9895 Textilummanteltes Kabel-gelb 3-adriges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CL3RYE5PK-IDE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~9895 Textilummanteltes Kabel-gelb 3-adriges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CL3RYEAPK-IDE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~9895 Textilummanteltes Kabel-gelb 3-adriges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~5255 Stromkabel Farben Grün: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CL3RGR5PK-IDE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~5255 Stromkabel Farben Grün: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CL3RGRAPK-IDE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~5255 Stromkabel Farben Grün: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CL3RBT-IDE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~0887 Hochwertiges 3-adriges Stromkabel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CL3RBT5PK-IDE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~0887 Hochwertiges 3-adriges Stromkabel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CL3RBTAPK-IDE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~0887 Hochwertiges 3-adriges Stromkabel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CL3RRW-IDE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~1255 Vintage kabel Rot Zickzack rundes Text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CL3RRW5PK-IDE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~1255 Vintage kabel Rot Zickzack rundes Text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CL3RRWAPK-IDE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~1255 Vintage kabel Rot Zickzack rundes Text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~5991 Vintage-Rundkabel – italienisches Flec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3.32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CL3RLG5PK-IDE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~5991 Vintage-Rundkabel – italienisches Flec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CL3RLGAPK-IDE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~5991 Vintage-Rundkabel – italienisches Flec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15.37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CL3RAG-IDE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~2071 3 Adriges Army Grun Rundkabel Vintage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CL3RAG5PK-IDE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~2071 3 Adriges Army Grun Rundkabel Vintage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CL3RAGAPK-IDE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~2071 3 Adriges Army Grun Rundkabel Vintage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CL2RRO-IDE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~5991 Textilkabel Lampe - Rund 2x0,75mm²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CL2RRO5PK-IDE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~5991 Textilkabel Lampe - Rund 2x0,75mm²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CL2RROAPK-IDE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~5991 Textilkabel Lampe - Rund 2x0,75mm²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~0999 2-Kern-Stoffkabel – Italienisches Gefl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CL2RWH5PK-IDE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~0999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CL2RWHAPK-IDE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~0999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38.40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CL2RRE-IDE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~7431 Rot Stromkabel Textilkabel Lampenkabel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CL2RRE5PK-IDE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~7431 Rot Stromkabel Textilkabel Lampenkabel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CL2RREAPK-IDE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~7431 Rot Stromkabel Textilkabel Lampenkabel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CL2RYE-IDE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~8871 Vintage Stromkabel Lampenkabel 2x0,75m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CL2RYE5PK-IDE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~8871 Vintage Stromkabel Lampenkabel 2x0,75m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CL2RYEAPK-IDE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~8871 Vintage Stromkabel Lampenkabel 2x0,75m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~3431 Grünes 2-adriges Textilkabel 0,75mm²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CL2RGR5PK-IDE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~3431 Grünes 2-adriges Textilkabel 0,75mm²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CL2RGRAPK-IDE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~3431 Grünes 2-adriges Textilkabel 0,75mm²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CL2RPU-IDE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~5847 1m Stromkabel,Textilkabel 2 Adrig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CL2RPU5PK-IDE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~5847 1m Stromkabel,Textilkabel 2 Adrig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CL2RPUAPK-IDE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~5847 1m Stromkabel,Textilkabel 2 Adrig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CL2RSI-IDE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~2727 1m LED Wandleuchte Kabel,2-adrig Rosa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CL2RSI5PK-IDE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~2727 1m LED Wandleuchte Kabel,2-adrig Rosa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CL2RSIAPK-IDE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~2727 1m LED Wandleuchte Kabel,2-adrig Rosa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CL2ROR-IDE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~0855 2-Kern-Stoffkabel – Italienisches Gefl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CL2ROR5PK-IDE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~0855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CL2RORAPK-IDE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~0855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27.80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CL2RRW-IDE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~6215 Textilkabel Lampenkabel 2x0.75mm², Run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CL2RRW5PK-IDE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~6215 Textilkabel Lampenkabel 2x0.75mm², Run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CL2RRWAPK-IDE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~6215 Textilkabel Lampenkabel 2x0.75mm², Run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CL2RLG-IDE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~7735 Wohnzimmer Lampe - 1m Rund kebel Hellg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CL2RLG5PK-IDE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~7735 Wohnzimmer Lampe - 1m Rund kebel Hellg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CL2RLGAPK-IDE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~7735 Wohnzimmer Lampe - 1m Rund kebel Hellg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CL2RAG-IDE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~1399 2-Adriges Rundkabel mit Armegrünem Sto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CL2RAG5PK-IDE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~1399 2-Adriges Rundkabel mit Armegrünem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CL2RAGAPK-IDE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~1399 2-Adriges Rundkabel mit Armegrünem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CL2TYE-IDE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~5127 Küche Pendelleuchte-Gelb twist stoffka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CL2TGD-IDE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~4951 Goldenes Textilkabel 2-adrig Gedrehtes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148.64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CL2TGL-IDE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CL2TRE-IDE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CL2TGY-IDE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~2455 Textilkabel 2-adrig Gedreht Grau Stoff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58.28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CL2TBT-IDE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~9063 Geflochtenes elektrisch blaues Stoffka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~1207 LEDSONE Stoffkabel Blau 2-adrig Gedreh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CL2TOR-IDE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~5047 Geflochtene Lampenkabel 2x0.75mm² - Ho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CL2TAG-IDE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~8887 2-adrige verdrilltes Gewebekabel - Ele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CL2TBP-IDE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~6567 Wohnzimmerlampen Decke - Twist Kabel 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CL2TBD-IDE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~0407 Stromkabel dunkelblau 2-adrig 0,75mm²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CL2TLG-IDE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~7015 Kabel 2-adrig-Hellgrüne Textil-Pendell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CL2TBU-IDE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~8087 Wohnzimmer lampen-2-adriges geflochten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42.50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CL2TSI-IDE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~0231 Modernes Lampenkabel Rosa Geflochtenes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CL2TRO-IDE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~7287 1m/5m/10m Dunkelbraunes Textilkabel 2-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41.90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CL2TLB-IDE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~3895 Textilkabel Lampe Hellbraun 2 adrig 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109.35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CL2TPU-IDE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~8807 Vintage  Stoff 2core Lila Elektrokabel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CL2TBW-IDE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~2647 2-Adriges Verdrilltes Elektrokabel Sch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CL2THE-IDE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~5863 1/5/10 m Textilkabel gedreht 2 adrig 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910.48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CL3TRE-IDE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CL3TGL-IDE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~1831 Textilkabel Hellgold 3-adrig Gedreht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428.63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~9511 Textilkabel Schwarz Gedreht 3 adriges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865.42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CL3TYE-IDE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~7815 3x0,75mm² verdrilltes gelbes kabel tex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CL3TLG-IDE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~3351 Modern Grün,gedrehte Stoffkabel 3 adri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~4423 Geflochtenes Textilkabel braun 3-adrig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CL3TRO-IDE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~8263 Ledsone Textilkabel Roségold – 3-adrig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132.71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~9335 Ledsone Textilkabel 3-adrig Weiß Gedre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74.73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CL3TSI-IDE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~4871 3-adriges,verdrillte,glänzendes rosa 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3.39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CL3TPU-IDE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CL3TBU-IDE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CL3TRW-IDE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~8087 3 adriges kabel verdreht rot&amp;weiß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CL3TAG-IDE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CL3TBT-IDE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CL3TBP-IDE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~1303 Vintage 3-adriges, gedrehtes Stoffkabe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CL3TBL-IDE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12ASIP2060-IDE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~0551 LED Trafo 12V 60W 5A - Netzteil IP20,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~3769 IP20 Slim LED-Netzteil 12V DC¦ 60W¦100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12ASIP20100-IDE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~2695 100W LED Trafo 12V DC – Ultraflaches 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~3769 IP20 Slim LED-Netzteil 12V DC¦ 60W¦100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262.04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12ASIP20150-IDE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~3769 IP20 Slim LED-Netzteil 12V DC¦ 60W¦100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~7607 12V 150W LED-Netzteil IP20–Schlanker 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260.32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12ASIP20200-IDE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~3769 IP20 Slim LED-Netzteil 12V DC¦ 60W¦100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~8055 12V LED Netzteil Trafo 200W – Slim IP2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253.96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12ASIP20300-IDE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~6359 300W DC 12V Netzteil Slim IP20 Trafo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~3769 IP20 Slim LED-Netzteil 12V DC¦ 60W¦100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532.34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12RPIP4560-IDE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~5641 12V LED Netzteil IP45 – regenfester Al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~6503 Regenfest LED-Netzteil 12V 60W IP45-de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10.36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PHSF1RORRO-IDE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~2007 Vintage Pendelleuchten-Set E27 – Lampe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~4967 Vintage E27 Lampenfassung Pendelset ~1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61.76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PHSF1GDRFG-IDE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~7815 Vintage Pendelleuchten-Set E27 – Lampe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~8359 Vintage E27 Pendelleuchte French Gold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11.55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61.76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PHSF1GDRYB-IDE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~1927 E27 Schraube Decke Rosa Licht Fabric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~4343 Vintage E27 Lampenfassung Pendelset-1 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11.75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LSTF40RR+RPR44WH-IDE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~1415 Vintage Lampenschirm für Pendelleuchte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~3225 Retro Rustikales Rot Lampenschirm für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LSTF40BB+RPR44WH-IDE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~1415 Vintage Lampenschirm für Pendelleuchte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~9097 Retro lampenschirm Gebürstetes deckenl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4.77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LSTL260BM+RPR44WH-IDE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~7943 Retro Lampenchirm Fur Pendelleuchte &amp;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~1239 Metall Lampenschirm für Esszimmer – Mo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386.24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232.04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LSUL220BS+RPR44WH-IDE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~2695 Retro Lampenschirm Metall Gewellt E27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~8679 Gebürstete silberne Metall Pendelleuch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137.53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LSLC180BC+RPR44WH-IDE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~4039 Konischer Metall-Lampenschirm Ø 18cm 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~3063 Gebürstete Kupferkegelform Metalllampe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281.04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195.08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~0999 Wasserrohr-Pendelleuchte – Industriell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15.43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236.75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~4663 Wasserpfeife Moderne Pendelleuchten Hö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~8457 Vintage Industrial Pipe Type Moderne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~8809 Vintage Industrial Pipe Type Moderne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PLOTBB+ICST64E2740-IDE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~3993 Vintage Industrial Pipe Type Moderne 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PLWLBM+ICST64E2740-IDE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~5961 Steampunk Wandleuchte Vintage Wasserro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~8951 Steampunk Wandleuchte Wasserrohr schwa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616.54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PLPYBC+ICST64E2740-IDE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~4583 Vintage Rohrlampen Wandleuchte Fur Sch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~4583 Vintage Rohrlampen Wandleuchte Fur Sch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WCLCBM+RPR44WH-IDE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~1879 Retro lampenschirm schwarz gestreift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~3303 Einfach anzubringender Lampenschirm au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56.96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CBSF295-IDE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~9111 Stilvolle Deckenrosette - 295mm Halter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151.12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CBSF195-IDE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~2951 Deckenleuchtenhalter 195mm Deckenplatt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189.05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CBSF175-IDE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~7863 Deckenrose 175mm Halterung Licht Befes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151.61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CBSF155-IDE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~4471 Anwendungen der Licht Befestigungsgurt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150.73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CBSF145-IDE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~5543 Montagebügel 14.5cm für Deckenlampen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219.56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CBSF135-IDE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~3847 Ledsone Montagehalterung 135mm Metall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286.56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CBSF125-IDE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~4919 Deckenrose Light Befestigungsgurt Klam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238.41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CBSF120-IDE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~1527 Deckenleuchte Montage-Set 12cm Halteru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1,280.08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CBSF115-IDE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~2599 Deckenleuchtehalterung Zubehör-Deckenl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363.73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CBSF110-IDE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~9207 LEDSONE Deckenhalterung Set 110mm Plat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110.27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CBSF100-IDE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~3047 Universal Deckenbaldachin 100mm Halter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277.90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CBSF90-IDE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~6887 Deckenrose 90mm Halterung Leichte Befe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140.35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CBSF85-IDE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~0727 Deckenrosenhalterung mit Befestigungsb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436.15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CBSF80-IDE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~1799 Deckenleuchte Halterung Baldachin mit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641.80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CBSF75-IDE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~7335 Deckenleuchte Halterung Baldachin mit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622.68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HLCH128BM-IDE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HLCH96BM-IDE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HLRK35BM-IDE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HKR10BM-IDE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~4983 Schwarzer Hakenring Eisen Deckenhaken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HKR10CO-IDE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HKR10CH-IDE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~9815 Chrom Haken Ring Vintage Eisen Deckenh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HKR10GB-IDE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~0263 Antik Messing Hakenring für Kronleucht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1.75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0.86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CRSF100WH+WSLS155WH-IDE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~4647 Industrie Vintage-verstellbare Weiß la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CRSF100FG+WSLS155FG-IDE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~2454 E27 Wandleuchte für Wohn &amp; Esszimmer 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CRSF100RO+WSLS155RO-IDE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~9686 Industrielle Retro Wandleuchte Gold Ro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WSFS1BMBM-IDE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~6294 Schwarz Verstellbare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42.57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CRSF100YB+WSLS155YB-IDE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~5222 Verstellbare Wandleuchte Mit E27 Fur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CRSF100YB+WSLS155YB+ICST64E2760-IDE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~7990 Vintage Wandleuchte Gelbmessing – E27,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13.38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CRSF100GC+PHCH1PBRGC+LSCY290GC+ICST64E2740-IDE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~6695 LED Deckenleuchte Hängelampe Metall Pe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~0727 Retro E27 Pendelleuchte Ø 29cm Hangela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23.28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41.88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CRSF100AA+PHCH1PBRAA+LSCY290AA+ICST64E2740-IDE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~7671 Vintage Industrielle Deckenleuchte - 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~0727 Retro E27 Pendelleuchte Ø 29cm Hangela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23.28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WCFRBM-IDE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~9015 Vintage Hängelampe Käfig Hanf Seil Pen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~4121 schwarzem Hanfseil Geometric Pendelleu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249.02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LSGF85RE+ICST64E2740-IDE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~7687 Rustikaler Weinflaschen Kronleuchter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~0455 LEDSONE Weinflaschen Hängelampe Glas P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LSGF85BL+ICST64E2740-IDE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~7687 Rustikaler Weinflaschen Kronleuchter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~0455 LEDSONE Weinflaschen Hängelampe Glas P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LSGF85GR+ICST64E2740-IDE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~7687 Rustikaler Weinflaschen Kronleuchter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~0455 LEDSONE Weinflaschen Hängelampe Glas P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LSGF85YE+ICST64E2740-IDE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~7687 Rustikaler Weinflaschen Kronleuchter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~0455 LEDSONE Weinflaschen Hängelampe Glas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~4567 Vintage Wandleuchte aus Holz &amp; Eisen |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~1849 Riemenscheiben Wandleuchten innen schw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PLWERR+PHNW1RRR-IDE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~4567 Vintage Wandleuchte aus Holz &amp; Eisen |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~9351 Höhenverstellbare Pulley Wandleuchte |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26.64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126.54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PLWEBC+PHNW1RBC-IDE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~4567 Vintage Wandleuchte aus Holz &amp; Eisen |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PHUH1HETBM+LSHM300HE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~7031 Hanfseil-Pendelleuchte Verstellbares 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~8953 Boho Pendelleuchte mit verstellbarem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PHUH1HETBM+LSHM400HE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~7031 Hanfseil-Pendelleuchte Verstellbares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~8953 Boho Pendelleuchte mit verstellbarem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33.92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30.40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WCB2BM+RPR44WH-IDE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~5735 Lampenschirmkäfig Retro Schwarz Modern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~5495 Lampenschirm Hängelampe Stehlampe Barr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WCB1WH+RPR44WH-IDE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~7671 Decke Weiß lampenschirm mit Lampenfass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WCB3WH+RPR44WH-IDE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~5543 Ersatz Lampenschirm Stehlampe~1331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~6055 LEDSONE Mini Metall Ø 11cm Vintage Wei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WCB2BC+RPR44WH-IDE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~0119 Pendelleuchte küche höhenverstellbar 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~4967 Vintage Metalllampen mit Blumenmuster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42.80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WCB7BC+RPR44WH-IDE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~7671 Stilvoller Trommel-Lampenschirm in Geb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~9159 Einfach zu montierender Lampenschirm 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106.85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86.26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LSFT220PI+RPR44WH-IDE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~5641 Industriel Deckenlampe Kegel Form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LSFT220BB+RPR44WH-IDE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LSFT220SN+RPR44WH-IDE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LSFT220GY+RPR44WH-IDE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LSFT220GR+RPR44WH-IDE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LSFT220BL+RPR44WH-IDE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LSFT220GB+RPR44WH-IDE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LSFT220RR+RPR44WH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~3337 Industrielle Metallwandleuchte – 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LSFT220FG+RPR44WH-IDE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LSFT220YB+RPR44WH-IDE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LSFT220YE+RPR44WH-IDE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LSFT220WH+RPR44WH-IDE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LSFT220RO+RPR44WH-IDE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LSFT220RE+RPR44WH-IDE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LSFT220BM+RPR44WH-IDE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LSFT220OR+RPR44WH-IDE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LSFT220CO+RPR44WH-IDE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LSFT220BI+RPR44WH-IDE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LSFT220CH+RPR44WH-IDE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LSFT220BC+RPR44WH-IDE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CRSF100BM+PHSH1PBRYB+SCRN70BM+LSFT220BI+ICST64E2760-IDE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CRSF100BM+PHSH1PBRYB+SCRN70BM+LSFT220GR+ICST64E2760-IDE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CRSF100BM+PHSH1PBRYB+SCRN70BM+LSFT220GY+ICST64E2760-IDE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CRSF100BM+PHSH1PBRYB+SCRN70BM+LSFT220RE+ICST64E2760-IDE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CRSF100BM+PHSH1PBRYB+SCRN70BM+LSFT220BL+ICST64E2760-IDE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CRSF100BM+PHSH1PBRYB+SCRN70BM+LSFT220WH+ICST64E2760-IDE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CRSF100BM+PHSH1PBRYB+SCRN70BM+LSFT220YE+ICST64E2760-IDE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PHUH1HETBM+LSHI410HE-IDE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~8358 Retro Hanfseil Schwarz Pendelleuchte &amp;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~6327 Hanfseil pendelleuchte &amp; Hängelampen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279.53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ENC559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~2679 Mehrfachsteckdosen Hängelampen Satin 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~5257 Ledsone 3er Balken pendelleuchte Indiv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44.79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~2775 Gelber Messing Multi Steckdose Pendell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~5257 Ledsone 3er Balken pendelleuchte Indiv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44.79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CRFF500BM+PHMU1PBRRO3PK+LSDM220RO3PK-IDE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~3671 Pendelleuchte 3 flammig Höhenverstellb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~7606 Industrielle Rose Gold Metall 3 Kopf P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CRSF100BM+WSCH135BM+LSDM220YB-IDE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~4567 Retro Wandleuchte Schwanenhals Poliert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~5559 Gelbe Messing-Wandleuchte | Flexibler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346.38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WCB1BM+RPR44WH-IDE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~6183 Retro Moderne Schwarze Metallkäfig-Dec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LSCY290BM+RPR44WH-IDE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~7271 Vintage Lampenschirm Esszimmer Pendell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Industrieller Lampenschirm schwarz –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500.06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LSCY290GB+RPR44WH-IDE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~7271 Vintage Lampenschirm Esszimmer Pendell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~7689 Grüner Messing-Pendellampenschirm aus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263.04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LSCY290BG+RPR44WH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~7271 Vintage Lampenschirm Esszimmer Pendell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~6905 Vintage Lampenschirm Industrie stil 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15.75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828.34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LSDM220RO+RPR44WH-IDE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~8087 Industrielampe Pendelleuchte Retro Dec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~9783 Lampenschirme Metall Deckenlicht Rose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388.71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WCB1BB+RPR44WH-IDE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~4071 Metallmuster Vintage Lampe Drahtkäfig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WCB1BC+RPR44WH-IDE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~4519 Vintage Lampe Drahtkäfig Metall Gebürs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WCB1RR+RPR44WH-IDE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~5239 Metall Rustikale Rote Muster Vintage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LSSS300BL+RPR44WH-IDE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LSSS300YE+RPR44WH-IDE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LSSS300YB+RPR44WH-IDE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LSSS300SN+RPR44WH-IDE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LSSS300GR+RPR44WH-IDE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LSSS300RR+RPR44WH-IDE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PHSF2BMRBM-IDE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~5319 Vintage E27 Pendelleuchte mit 2m Stoff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13.79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38.04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~2121 Ledsone Textilkabel 2-adrig Rund Schwa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CL2RBM5PK-IDE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~2121 Ledsone Textilkabel 2-adrig Rund Schwa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CL2RBMAPK-IDE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~2121 Ledsone Textilkabel 2-adrig Rund Schwa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~7001 Vintage 2-adriges elektrisches Rundkab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CL2RBL5PK-IDE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~7001 Vintage 2-adriges elektrisches Rundkab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CL2RBLAPK-IDE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~7001 Vintage 2-adriges elektrisches Rundkab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2-adriges Stoffkabel 2x0,75 mm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CL2RBR5PK-IDE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2-adriges Stoffkabel 2x0,75 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13.24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CL2RBRAPK-IDE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2-adriges Stoffkabel 2x0,75 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~0745 Vintage 2-adriges Kabel braun rund -Hä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CL2RBK5PK-IDE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~0745 Vintage 2-adriges Kabel braun rund -Hä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CL2RBKAPK-IDE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~0745 Vintage 2-adriges Kabel braun rund -Hä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CL2RGD-IDE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~2697 Vintage 2-adriges goldenes textilkabel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CL2RGD5PK-IDE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~2697 Vintage 2-adriges goldenes textilkabel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CL2RGDAPK-IDE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~2697 Vintage 2-adriges goldenes textilkabel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CL2RBD-IDE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~1897 Dunkelblaues Kabel 2-adrig Rundkabel-L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CL2RBD5PK-IDE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~1897 Dunkelblaues Kabel 2-adrig Rundkabel-L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CL2RBDAPK-IDE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~1897 Dunkelblaues Kabel 2-adrig Rundkabel-L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CL2RBT-IDE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~0857 Textilkabel Lampe-Vintage 2-adriges bl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CL2RBT5PK-IDE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~0857 Textilkabel Lampe-Vintage 2-adriges bl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CL2RBTAPK-IDE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~0857 Textilkabel Lampe-Vintage 2-adriges bl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CL2RLB-IDE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~2745 Vintage 2-Kern-Stoffkabel – Italienisc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2.31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CL2RLB5PK-IDE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~2745 Vintage 2-Kern-Stoffkabel – Italienisc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CL2RLBAPK-IDE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~2745 Vintage 2-Kern-Stoffkabel – Italienisc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20.10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CL2RBU-IDE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~1769 Stromkabel-Farben- kabel 2-adrig Burgu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CL2RBU5PK-IDE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~1769 Stromkabel-Farben- kabel 2-adrig Burgu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CL2RBUAPK-IDE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~1769 Stromkabel-Farben- kabel 2-adrig Burgu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CL2RCR-IDE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~5817 Vintage Textilkabel 2-adriges Rundkabe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CL2RCR5PK-IDE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~5817 Vintage Textilkabel 2-adriges Rundkabe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CL2RCRAPK-IDE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~5817 Vintage Textilkabel 2-adriges Rundkabe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24.64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CL2RIV-IDE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~8057 Funktional: 1 m Textilgewebekabel (2-a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CL2RIV5PK-IDE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~8057 Funktional: 1 m Textilgewebekabel (2-a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CL2RIVAPK-IDE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~8057 Funktional: 1 m Textilgewebekabel (2-a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~8777 Stromkabel, Hellgold: 2-adriges Vintag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CL2RGL5PK-IDE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~8777 Stromkabel, Hellgold: 2-adriges Vintag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CL2RGLAPK-IDE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~8777 Stromkabel, Hellgold: 2-adriges Vintag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CL2RBP-IDE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~4809 Babyrosa 2-adriges rundes Stoffkabel 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CL2RBP5PK-IDE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~4809 Babyrosa 2-adriges rundes Stoffkabel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CL2RBPAPK-IDE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~4809 Babyrosa 2-adriges rundes Stoffkabel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CL3ROR-IDE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~2201 Ledsone Vintage 3-adriges Stromkabel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CL3ROR5PK-IDE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~2201 Ledsone Vintage 3-adriges Stromkabel 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CL3RORAPK-IDE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~2201 Ledsone Vintage 3-adriges Stromkabel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CL3RPU-IDE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~6585 Lila 3-adriges Rund-Textilkabel E27 Fa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CL3RPU5PK-IDE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~6585 Lila 3-adriges Rund-Textilkabel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12.66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CL3RPUAPK-IDE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~6585 Lila 3-adriges Rund-Textilkabel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24.56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CL3RBU-IDE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~7545 3-adriges rundes Textilkabel Burgund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CL3RBU5PK-IDE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~7545 3-adriges rundes Textilkabel Burgund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CL3RBUAPK-IDE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~7545 3-adriges rundes Textilkabel Burgund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CL3RRS-IDE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~5945 Stromkabel-Farben Rosa: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CL3RRS5PK-IDE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~5945 Stromkabel-Farben Rosa: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10.85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CL3RRSAPK-IDE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~5945 Stromkabel-Farben Rosa: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21.70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~7289 Vintage 3-adriges rundes Elektrokabel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CL3RBL5PK-IDE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~7289 Vintage 3-adriges rundes Elektrokabel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CL3RBLAPK-IDE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~7289 Vintage 3-adriges rundes Elektrokabel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CL3RBD-IDE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~3097 Stromkabel 3-adrig dunkel blau textilk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CL3RBD5PK-IDE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~3097 Stromkabel 3-adrig dunkel blau textilk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CL3RBDAPK-IDE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~3097 Stromkabel 3-adrig dunkel blau textilk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~2233 Hellbraunes Textilkabel, 3-adriges 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CL3RLB5PK-IDE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~2233 Hellbraunes Textilkabel, 3-adriges 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CL3RLBAPK-IDE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~2233 Hellbraunes Textilkabel, 3-adriges 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CL3RGCR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~3641 3-adrige strom kabel farbe Cream texti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CL3RGCR5PK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~3641 3-adrige strom kabel farbe Cream texti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CL3RGCRAPK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~3641 3-adrige strom kabel farbe Cream texti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CL3RIV-IDE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~2841 Weißes 3-adriges Stoffkabel für E27 Fa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CL3RIV5PK-IDE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~2841 Weißes 3-adriges Stoffkabel für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CL3RIVAPK-IDE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~2841 Weißes 3-adriges Stoffkabel für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CL3RSI-IDE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~9737 Textiles 3-adriges Lampenkabel rund  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CL3RSI5PK-IDE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~9737 Textiles 3-adriges Lampenkabel rund 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CL3RSIAPK-IDE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~9737 Textiles 3-adriges Lampenkabel rund 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CL2TGR-IDE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~8089 Stromkabel für Lampe-1m grünes, 2-adri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CL3TGR-IDE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LDCWE273-IDE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~6009 3 W E27 Schraub-LED-Licht GLS-Lampen,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~4937 5 W E27 LED-Licht GLS-Lampen, energies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~3865 7 W E27 Schraub-LED-Licht GLS-Lampen,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LDCWE279-IDE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~5385 9 W E27 Schraub-LED-Licht GLS-Lampen,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LDCWE2712-IDE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~1545 12 W E27 Schraub-LED-Licht GLS-Lampen,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LDCWE2715-IDE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~8329 15 Watt E27-LED-Licht GLS-Lampen, kalt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LDCWE2718-IDE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~8953 LED 18 Watt E27 Glühbirne für Wohnzimm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LDCWE2725-IDE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~0649 25 W E27 Schraub-LED-Licht GLS-Lampen,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LHDHE27YB-IDE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~5785 Moderne metall Nickel E27 fassungen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~5111 Vintage Glühbirnenhalter mit Schattenr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72.10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LHBBE27BN-IDE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~3415 Stilvolle Lampenfassung E27 für for es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~2615 Vintage Industrielampe Glühbirnenhalte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125.15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LHCHE27YB-IDE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~6999 Vintage Industriell Kupfer lampen fass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~5127 Vintage E27 Lampenfassung aus Metall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LHC5E27WH-IDE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LHC2E27WH-IDE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LHS3E27BY-IDE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LHS3E27CH-IDE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LHS3E27CO-IDE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LHS3E27RO-IDE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LHS3E27SN-IDE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LHS3E27YB-IDE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LHSSE27RO-IDE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~9959 Vintage 10A Roségold E27-Lampenfassung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LHSSE27YB-IDE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~8711 Retro-Lampenfassung für E27 Vintage Ed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LHSSE27SN-IDE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~0855 Retro-Lampenfassung satiniertes Nickel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LHSSE27CH-IDE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~8535 ES E27 Lampenfassung mit glattem Rock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LHSSE27BY-IDE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~7911 Vintage industrielle moderne Lampe Glü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8.98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CRSF100BM+PHCH1BMRBM+LSUL220BM-IDE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~5303 Retro Höhenverstellbar Pendelleuchte 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~0359 Deken pendelleuchte metall lampenschir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CRSF100RR+PHCH1PBRRR+LSUL220RR-IDE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~5303 Retro Höhenverstellbar Pendelleuchte 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~1431 Hängelampen wohnzimmer, rustikal rot,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CRSF100RR+PHCH1PBRRR+LSUL220RR+ICST64E27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~5303 Retro Höhenverstellbar Pendelleuchte 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~1431 Hängelampen wohnzimmer, rustikal rot,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CRSF100BC+PHCH1PBRBC+LSUL220BC-IDE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~5303 Retro Höhenverstellbar Pendelleuchte 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~9735 Pendelleuchte Esstisch Hangelampen Ø 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CRSF100BS+PHCH1PBRBS+LSUL220BS-IDE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~5303 Retro Höhenverstellbar Pendelleuchte 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~8039 Retro Industrie E27 hängelampe Pendell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CRSF100BM+PHCH1BMRBM+LSFT220BL-IDE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~5703 Blaue Deckenpendelleuchte aus Metall 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~7847 Weiße hängelampe kegelform, metall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CRSF100BM+PHCH1BMRBM+LSFT220YE-IDE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~0615 Wohnzimmer Gelb Decken industrie Pende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CRSF100BM+PHCH1BMRBM+LSFT220RE-IDE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~3383 Hängelampen Esstisch, rote, Metall, Ø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CRSF100BM+PHCH1BMRBM+LSFT220GY-IDE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~8919 Lampenschirme Hängelampen Kegel für Pe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~1687 Pendelleuchte schwarz industrial Kegel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PHSF1BWRSN+WCSQBW-IDE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~4695 Globus-Industrie Vintage Lampe Retro 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~9911 Industrielle Vintage Deckenlampe – Ret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CRSF100RR+PHCH1PBRRR+WCNIBR-IDE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~5767 Trommel Vintage Industrie Retro Stil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~9911 Industrielle Vintage Deckenlampe – Ret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CRSF100BC+PHCH1PBRBC+WCBKHE-IDE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~4071 Pendelleuchte Rattan Geflochtener Häng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~9911 Industrielle Vintage Deckenlampe – Ret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19.34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CRSF100RR+PHCH1PBRRR+LSFT220RR-IDE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~3447 Höhenverstellbare pendelleuchte |Rusti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~8727 Retro Industriell Deckenleuchte Für Di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190.29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CRSF100BS+PHCH1PBRBS+LSFT220BS-IDE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~8727 Retro Industriell Deckenleuchte Für Di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~1751 Pendelleuchten esszimmer ,silber gebür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CRSF100BC+PHCH1PBRBC+LSFT220BC-IDE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~8727 Retro Industriell Deckenleuchte Für Di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~5591 Moderne Pendelleuchten, gebürstetes Ku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CBSF40-IDE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~8134 Deckenrosette Strap Halterung Strap Br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87.01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CBSF45-IDE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~7062 Deckenrosette Strap Halterung Strap Br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68.63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CBSF50-IDE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~4742 Deckenrose Lichtbefestigung 50mm Halte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263.05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CBSF55-IDE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~5190 Deckenrosette 5,5 cm Halterung Lampenm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150.92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~0278 Deckenrosette Strap Halterung Strap Br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208.54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CBSF65-IDE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~0726 Deckenrosette Halterung - Strap Brace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267.73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CBSF70-IDE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~6438 Moderne 70mm Deckenrosette Baldachin 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332.92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CRSF100BM+PHCN1PBRBM+LSLC180BM-IDE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~5927 Matt schwarz küchen pendelleuchte Häng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 Pendelleuchte Esstisch Metall Ø 18cm 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CRSF100BM+PHCN1PBRBM+LSLC180RR-IDE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~8071 Retro Rustikale Rot Deckenlampe|Vintag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 Pendelleuchte Esstisch Metall Ø 18cm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CRSF100BM+PHCN1PBRBM+LSLC180BC-IDE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Vintage Pendelleuchte Gebürstetem Kupf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 Pendelleuchte Esstisch Metall Ø 18cm 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CRSF100BM+PHCN1PBRBM+LSLC180BS-IDE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~2359 Vintage Pendelleuchte Metall Silber Sc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 Pendelleuchte Esstisch Metall Ø 18cm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CRSF100BM+WSCH135BM+SCRN70BM+LSTF40GB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~2647 LEDSONE Industrial Wandleuchte Retro |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~6982 Vintage innen Wandleuchte Schwanenhals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CRSF100BM+WSCH135BM+SCRN70BM+LSTF40SN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~2647 LEDSONE Industrial Wandleuchte Retro |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~6982 Vintage innen Wandleuchte Schwanenhals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CRSF100BM+WSCH135BM+SCRN70BM+LSTF40YB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~2647 LEDSONE Industrial Wandleuchte Retro |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~6982 Vintage innen Wandleuchte Schwanenhals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CRSF100BM+PHCH1BMRBM+WCB6BM-IDE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~1399 Schwarz-Pendelleuchte Retro Deckenlamp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CRSF100RR+PHCH1PBRRR+WCB6RR-IDE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~5239 Vintage E27 Pendelleuchte Retro Hängel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CRSF100BC+PHCH1PBRBC+WCB6BC-IDE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~3543 Höhenverstellung für pendelleuchten mi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24.29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36.10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CRSF100BM+PHCH1PBRBS+WCB6BS-IDE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~2919 Schwarze floralem Stil E27 Fassung  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CRSF100BB+PHCH1PBRBB+WCB6BB-IDE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~1223 Gebürstetes Messing-Pendelleuchte Retr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CRSF100BM+WSTR135BM+LSUL220BS-IDE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~8423 Vintage Wandleuchte mit Schalterhalter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~2263 Retro Wandleuchte aus Eisen | Gebürste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205.51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12IP20720-IDE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~4823 LED Transformator 720W 12V Netzteil IP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52.78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53.90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189.76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12IP20600-IDE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~8039 12V 50A 600W LED Netzteil Trafo Schalt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45.49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200.52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12IP6720-IDE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12IP6745-IDE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12IP6780-IDE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ENC1395-IDE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~8630 Retro Pendelleuchte Grün Messing Indus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~6903 Pendelleuchte Esstisch 3 Flammig E27 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125.76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ENC1391-IDE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~6903 Pendelleuchte Esstisch 3 Flammig E27 V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~9078 Schwarze lampe Industrial Style für 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CL3TGD-IDE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~2457 3-adriges, gedrehtes gold Textilkabel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65.57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CL2TRS-IDE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~6793 Vintage Netzkabel rosa, verdrilltes St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CL2TIV-IDE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~0553 2-adrig verdrilltes Stoffkabel für 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CL2TRW-IDE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~0617 Vintage Lampe mit Textilkabel,  gefloc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CRSF2003CO+LSGW200RR3PK-IDE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~6199 Rustikale rote, gebürstete Kupfer-Pend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~9958 3-Leuchter Retro Style Pendelleuchte (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CRSF100CH+PHTT1PCRCH-IDE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~9174 Deckenrosette  Pendelleuchte E27 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CRSF1202CH+PHTT1PCRCH2PK-IDE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~7478 Pendelleuchte Doppelfassung | Chrom |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CRSF1203CH+PHTT1PCRCH3PK-IDE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~0246 3er-Set Lampenfassungen Chrom, max. 60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23.21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26.69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CRSF1204CH+PHTT1PCRCH4PK-IDE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~5782 Chandelier LED 4-flammig, Chrom~1587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34.90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CRSF100BM+PHSH1PBRYB+WCVCBM-IDE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~3479 Lampenschirme draht , Käfig , E27 , es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~6153 Vintage Hängeleuchte mit Drahtlampensc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136.51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CRSF100BM+LHNSE27YB+LSHH240BM-IDE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~9015 Schwarz Deckenleuchte Ø 24cm Deckenlam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~9654 Schwarz Metal Deckenpendelleuchte inne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118.24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CRSF100BM+LHNSE27YB+LSHH240BM+ICST64E27-IDE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~9015 Schwarz Deckenleuchte Ø 24cm Deckenlam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~8854 Vintage Schwarze Einbauleuchte Deckenl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118.24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60.81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LDMG95E278-IDE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~3767 Vintage E27 LED Birnen G95 8W Bernstei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LDMG95E2783PK-IDE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~3767 Vintage E27 LED Birnen G95 8W Bernstei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LDMG95E2785PK-IDE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~3767 Vintage E27 LED Birnen G95 8W Bernstei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LDMG95E278APK-IDE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~3767 Vintage E27 LED Birnen G95 8W Bernstei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40.05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~8409 Industrielle Lampe, Vintage-Loft-Hänge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~9703 Hanf Seil Pendelleuchte Käfig 4 Kopf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52.82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72.49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CRFF5004BM+WCRNBM4PK+ICST64E274PK-IDE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~8409 Industrielle Lampe, Vintage-Loft-Hänge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~9703 Hanf Seil Pendelleuchte Käfig 4 Kopf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86.49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LDMG95E2743PK-IDE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~2871 Vintage E27 Glühbirne LED G95 Retro 4W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11.16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11.16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LDMG95E2745PK-IDE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~2871 Vintage E27 Glühbirne LED G95 Retro 4W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19.38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19.38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LDMG95E274APK-IDE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~2871 Vintage E27 Glühbirne LED G95 Retro 4W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42.21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42.21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LDMG125E2783PK-IDE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~5127 Antique Edison led lampe dimmbar E27 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LDMG125E278APK-IDE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~5127 Antique Edison led lampe dimmbar E27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55.42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53.50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LDMG125E2785PK-IDE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~5127 Antique Edison led lampe dimmbar E27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28.25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CRSF2003YB-IDE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CRSF2003GB-IDE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CRSF2003SN-IDE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LDMG125B228-IDE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~1479 Vintage-retr-edison Glühbirne G125, B2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~6598 B22  LED Glühbirne 8watt Warmweiß dimm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CCGNNWE60-IDE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~7399 48W Konstantstrom LED Treiber Transfor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~7558 LED Treiber 1000mA 48-60W Konstantstro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246.28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69.04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PHHR2HETHE-IDE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~6185 Knoten Hanfseil Pendelleuchte Einfache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~1815 Hängeleuchte aus Hanfseil Höhenverstel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3,387.30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900.53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LHC1E27WHAPK-IDE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~1462 E27 Keramikfassung | Hitzebeständig bi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29.56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91.25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CRFF140BM+LHLFE27BM+LSSS300BI+ICST64E27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~9606 Retro lampenschirme Ø 30cm Kurvig für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83.66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CRSF100BM+PHFH1PBRGS+LSUL220BM+ICST64E27-IDE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~6934 Modern pendelleuchte  Kabelpendel fur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~5446 Einzelner Kopf Decken-pendelleuchte 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695.54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CCBKNWE18-IDE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CCBKNWE25-IDE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CCBKNWE36-IDE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CCBKNWE50-IDE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8.26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CRSF100BM+PHSH2PBRYB+SPUWBM+SPWRBM+LSDO210BI-IDE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~0950 Pendelleuchte Schwarz Ø 21cm | Lampens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~2470 Pendelleuchte in Schwarz Deckenlampe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CRSF100BM+PHSH2PBRYB+SPUWBM+SPWRBM+LSDO210BI+ICST64E27-IDE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~0950 Pendelleuchte Schwarz Ø 21cm | Lampens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~2470 Pendelleuchte in Schwarz Deckenlampe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CRSF100BM+PHSH1PBRYB+LSCY290CY+ICST64E27-IDE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~2470 Moderne Pendelleuchte Kücheninsel Höhe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~2905 LED Deckenleuchten – Rosa Lampenschirm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26.63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CRSF100CO+PHIH1PBRCO+SCRN70CO+LSFT220CO-IDE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~0438 Industrielle Retro Kupfer Metallkegelf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~3494 Industrielle Retro Kupfer Metallkegelf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PHHT1PBRBM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~4105 Schwarzes Pendelkabel mit E27 Fassung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~5366 E27 Lampenfassung mit 90 cm Pendelkabe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111.59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CRFF140BM+LHLFE27BM+LSSS300YE+ICST64E27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~8118 Gelbe Deckenlampen Metall Deckenleucht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CRFF140BM+LHLFE27BM+LSSS300RE+ICST64E27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~6870 Schöne deckenleuchten wohnzimmer mit 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CRFF140BM+LHLFE27BM+LSSS300BL+ICST64E27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~3478 Deckenlampen für die Küche, perfekt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LHC1E27WH5PK-IDE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~9926 5x E27 Keramik-Lampenfassungen – Hochh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278.35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LHC1E27WH3PK-IDE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LHC1E27WH-IDE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PHUH1HETBM+LSCY290RR-IDE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~7878 Moderne Pendelleuchte in Kuppelform –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~7622 Hanfseil Pendelleuchte Vintage Rot |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581.90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141.12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CRFF500BM+WCSC1BM3PK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~8374 Vintage Würfel-Pendelleuchte Schwarz 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~9465 Pendelleuchte Würfel mit Metall Käfig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28.55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28.55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78.94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LSCY210BM+RPR44WH-IDE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LSCY210BS+RPR44WH-IDE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LSCY210BC+RPR44WH-IDE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LSCY210RR+RPR44WH-IDE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LSCY210BG+RPR44WH-IDE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WJB2-IDE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~8054 2 Wege wasserdichte Anschlussdose für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~4486 2 Wege IP65 wasserdichte Anschlussdose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WJB3-IDE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~4486 2 Wege IP65 wasserdichte Anschlussdose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~5577 2 Wege IP65 wasserdichte Anschlussdose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PLADBM+ICST64E273PK-IDE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~6582 Vintage Billardtischleuchte Metall Roh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~7305 Retro Pendelleuchte Set Schwarze Pfeif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47.11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55.49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207.98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180.63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SPUPWH-IDE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~9126 Kabelaufhängung &amp; Deckenhalterung für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~6121 Deckenhaken für Kronleuchter Spinne Li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61.65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LSSS300CO+RPR44WH-IDE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~0470 Industrieller Deckenlampenschirm aus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LSSS300CH+RPR44WH-IDE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~7449 Retro Decke Lampenschirme Easy Fit 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LSSS300BM+RPR44WH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~5830 Ledsone Metall-Lampenschirm Schwarz 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SCRN70CH-IDE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IMBL-IDE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~9945 12V helle Module IP65 für Leuchtschild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~0806 Blaue 12V LED Module IP65 Wasserdicht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7,217.03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PHGP1PBRBM-IDE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~3830 Schwarz Interior Golden Pendelleuchte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~1046 Schwarz Interior Golden Pendelleuchte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~6758 3*25W LED-Golfball-Glühbirne B22–Kaltw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~0534 Premium LED-Golfballlampen B22 | 550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ENC2322-IDE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~8470 Moderne industrielle rustikale rote Sp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~2742 Moderne industrielle rustikale rote Sp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111.49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111.49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CRSF1202BM+PHNW2RBC2PK+SPUPBM2PK-IDE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~8262 Exklusive hängelampe zweiflammig im Lo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~9366 Vintage Spinnenlampe Doppel-Pendelleuc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82.49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CRSF1202BM+PHNW2RBS2PK+SPUPBM2PK-IDE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~9366 Vintage Spinnenlampe Doppel-Pendelleuc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~7190 Spinnenlampe E27 Ø15cm H 20cm gebürste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34.79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CRSF1202BM+PHNW2RRR2PK+SPUPBM2PK-IDE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~9366 Vintage Spinnenlampe Doppel-Pendelleuc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~3974 Industrielle DIY Spinnenleuchte - 2 We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32.79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WSSS70CH-IDE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~5065 Vintage lampenfassung e27 metall verst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~7302 Industrial metal Dimmbar Decken-wandle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WSSS70RO-IDE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~5065 Vintage lampenfassung e27 metall verst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~5606 Rosegold E27 Fassung metall &amp; kabel 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WSSS70SN-IDE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~5065 Vintage lampenfassung e27 metall verst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~1142 Verstellbare Wandlicht kurzarmiger fas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PHUH0.5HETBM-IDE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~2345 Natürlichem 0.5m Hanfseil Deckenleucht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~0838 E27 Lampenfassung mit Kabel Hanfseil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3,726.11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4,645.43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CRSF100BM+PHSH1PBRBM+LSMS320BI-IDE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~9574 Metall led pendelleuchte Hängelampe Li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~3977 Retro hängelampe schwarz küchenlampe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1,253.24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CRSF100BM+PHSH1PBRYB+LSCY290BU-IDE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~6230 Vintage Retro Pendelleuchte burgunderr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~0137 Wohnzimmerlampen hängend, burgunder fa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LSWD360BM+RPR44WH-IDE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~8054 Vintage Industrie Deckenlampenschirm–M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~5257 Vintage Deckenleuchte Retro Halbeinbau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733.97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CRSF100BM+LHNSE27YB+SCRN70BM+LSWD360BM-IDE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~0870 Vintage Industrielle Deckenleuchte-Met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~5257 Vintage Deckenleuchte Retro Halbeinbau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PHSH1HETYB+SCRN70BM+LSWD360BM-IDE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~1046 Schwarz Hängeleuchte im Vintage-Stil 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~5257 Vintage Deckenleuchte Retro Halbeinbau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29.01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29.01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295.74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ENC2835-IDE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~5382 Industrial 3 Köpfe schwarz hängende An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~7926 Vintage Pendelleuchte Käfig Lampenschi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ENC2836-IDE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~5382 Industrial 3 Köpfe schwarz hängende An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~6854 Schwarze 3-flammige Industriekäfig-Dec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54.69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ENC2839-IDE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~5382 Industrial 3 Köpfe schwarz hängende An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~6230 3-Wege Deckenleuchte zum pendelleuchte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54.69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CRSF100BS+PHCH1PBRBS+WCB3WH+ICST64E27-IDE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~4662 Pendelleuchte weiss , Draht, Käfig, tr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20.50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20.50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CRSF100BS+PHCH1PBRBS+WCB3WH-IDE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~1270 Industrial pendant barrel lamp shade-d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CRSF100BS+PHCH1PBRBS+WCB1WH+ICST64E27-IDE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~6998 Hängelampen küche, Ø 12 cm, weiß, Meta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CRSF100BS+PHCH1PBRBS+WCB1WH-IDE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~2534 Vintage Industrial White Metal Deckena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~0390 Glas Pendelleuchten Höhenverstellung 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23.73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~5926 Industrielle Pendelleuchte Weißer Meta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19.50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545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ENC2776-IDE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~7174 Modern Spinnen Pendelleuchte Kegelschi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ENC2780-IDE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~8246 Hängeleuchte 3 Köpfe Cluster von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68.05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ENC2782-IDE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~9318 Moderne Spinnenlampe 4-Flammig Pendell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72.38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ENC2784-IDE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~0390 Pendelleuchte 5 Köpfe, Cluster von hän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~2550 Spinne geflochtene 5 Köpfe Cluster von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92.37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91.17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ENC2786-IDE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~3158 Vintage Spinnenlampe 4 Flammig Kronleu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120.33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125.47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ENC2790-IDE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~4230 Moderne große Spinne Pendelleuchte 8 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~0406 Moderne große Spinne Pendelleuchte 8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158.97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143.95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5IP2030-IDE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5IP20150-IDE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5IP20200-IDE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5IP20300-IDE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5IP2050-IDE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LDMST64E276-IDE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LDMST64E2763PK-IDE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LDMST64E2765PK-IDE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LDMST64E276APK-IDE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40.08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36.34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ENC8095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~4073 Retro Deckenlampe Vintage Pendelleucht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~6886 LEDSONE Industrie Pendelleuchte Schwar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ENC8107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~4073 Retro Deckenlampe Vintage Pendelleucht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~6886 LEDSONE Industrie Pendelleuchte Schwar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CRSF100CO+PHSH1PBRCO+LSDM220CO-IDE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~5830 LED Industrie Retro Pendelleuchte mit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~1974 Innen Decken Pendelleuchteschirm  Loft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546.77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131.04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CRSF100BM+WSLS155YB+LSDO210YE+ICST64E27-IDE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~2278 Wandleuchte Retro Wandstrahler Vintage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~0134 Moderne Gelbe Kuppelschirm LED wandleu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1,871.54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ENC3102-IDE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~6598 Rohrleuchte Metalllampe Industrieller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~7737 Verzinkte 3-Kopf-Wasserrohr-Deckenleuc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ENC3101-IDE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~6598 Rohrleuchte Metalllampe Industrieller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~7737 Verzinkte 3-Kopf-Wasserrohr-Deckenleuc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72.49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CRFF100WO+PHPV1HERBM+LSDO210RR-IDE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~8614 Vintage Industrielle Deckenleuchte im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~4038 Retro-Stil Vintage Industrial Hanf Anh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CRFF100WO+PHPV1HERBM+LSDO210BS-IDE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~2614 Retro-Stil Vintage Industrial Hanf Anh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~0934 Vintage Industrial Decke Hanf Pendelle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CRSF100BM+PHOP1PBRBM+LSDO210BM-IDE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~5142 Retro Pendelleuchte Höhenverstellbar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~4294 Vintage Deckenleuchte - schwarzes Meta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CRFF140GL+LHNSE27YB+SCRN70BM+LSDO210BM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~0790 Industrie Deckenlampe Für Zuhause &amp; Ca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~1177 Industrie Bar Deckenleuchte Flach Bünd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18.98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CRFF500BM+PHCH1BMRBM3PK+LSCY210BG3PK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~9542 Moderne 3 Kopf Schwarze Pendelleuchte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~4921 3-Licht Pendelleuchte Industrielle Hän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137.69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LSDO210BG+RPR44WH-IDE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~8422 Retro Easy Fit Lampenschirm Metall | Ø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~5206 Lampenschirm schwarz gold 29cm Fur Han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81.22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LSDO210BS+RPR44WH-IDE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~8422 Retro Easy Fit Lampenschirm Metall | Ø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~4406 Gebürstetem Silber 210 mm Dome Easy Fi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67.05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LDMST64B224-IDE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~9366 ST64 B22 Vintage LED Glühbirne 4W Retr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120.79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LDMG95B224-IDE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~7670 B22 G95 Vintage LED Filament Glühbirne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53.45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LDMT45B224-IDE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~3206 Vintage Glühbirne 4W T45 B22 LED dimmb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LDMG80B224-IDE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~6422 Vintage G80 B22 4W LED Glühbirne Fur 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LDMT185B224-IDE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~7494 Ledsone B22 T185 LED Vintage Birne 4W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~3302 25W B22 Glühbirne Energiesparlampe War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LDWWB2218-IDE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~6070 18W B22 Glühbirne Energiesparlampe War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~8838 15W B22 Glühbirne Energiesparlampe Dim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LDWWB2212-IDE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~5446 Globe B22 fassung für glühbirne groß 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~0982 9W B22 Glühbirne Energiesparlampe Warm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~3750 7W B22 Glühbirne Energiesparlampe Warm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4.35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~6518 5W B22 Glühbirne Energiesparlampe Warm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~9286 3W B22 Glühbirne - Energiesparlampe in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3.72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LDWWE273-IDE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 Glühbirnen E27 3 W energiesparende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~0745 5 Watt E27 Glühbirnen LED energiespare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~9673 LEDSONE 7W E27 LED-Birne A60 - Warmwei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LDWWE279-IDE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~1369 LED Glühbirnen E27 9 W energiesparende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141.29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LDWWE2712-IDE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~8601 LED Glühbirnen E27 12W energiesparende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LDWWE2715-IDE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~4761 E27 15 W energiesparende warmweiße LED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LDWWE2718-IDE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~1993 E27 18W energiesparende warmweiße LED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60.38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593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LDWWE2725-IDE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~9225 E27 25W energiesparende warmweiße LED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CRFF2006BM+PHBL2PBRBM6PK+SPUPBM6PK+WCBLBM6PK-IDE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~3910 Retro Vintage Kronleuchter Deckenspinn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~9270 Moderne industrielle Retro-Deckenleuch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64.30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64.30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79.40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PLWCBS-IDE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~1145 LED Wandleuchten innen E27 mit Käfigsc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PLWCBC+ICST64E27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~3913 Retro Wandleuchte Innen: Lampen &amp; Leuc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597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PLWCBC-IDE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~3913 Retro Wandleuchte Innen: Lampen &amp; Leuc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~6681 Schwarz Wandleuchten innen Flur E27, 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PLWCBM-IDE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~6681 Schwarz Wandleuchten innen Flur E27, 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PLPYBC-IDE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~9161 Industrial Kupfer Gebürstet Wandleucht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84.42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PLPYBS+ICST64E2740-IDE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~4697 E27 Retro Light Steampunk Wandleuchte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PLPYBS-IDE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~4697 E27 Retro Light Steampunk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PLPYRR-IDE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~7465 Retro Industriell lampen für led röhre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PLPYBM+ICST64E2740-IDE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~0233 E27 Industrial Retro Wandleuchte im St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54.92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PLPYBM-IDE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~0233 E27 Industrial Retro Wandleuchte im St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54.92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PLWP120BS+LSUL220BS-IDE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~4073 Rohrlampen für Innenräume Stilvolles w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~3001 Industrielle Wandleuchte Innen | Rohr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PLWP120BS+LSUL220BS+ICST64E27-IDE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~4073 Rohrlampen für Innenräume Stilvolles w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~3001 Industrielle Wandleuchte Innen | Rohr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PLWP120RR+LSUL220RR-IDE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~4073 Rohrlampen für Innenräume Stilvolles w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~8537 Rustikale Industrie-Wandleuchte-Roter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27.38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PLWP120RR+LSUL220RR+ICST64E27-IDE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~4073 Rohrlampen für Innenräume Stilvolles w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~8537 Rustikale Industrie-Wandleuchte-Roter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24.12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PLTTBC+WCBNBC-IDE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~5065 Tischlampe Wasserpfeifenlampe Stecklam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PLTTBC+WCBNBC+ICST64E2740-IDE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~5065 Tischlampe Wasserpfeifenlampe Stecklam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PLTTBM+WCBNBM-IDE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Industrielle Schwarz Steampunk Rustika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PLTTBM+WCBNBM+ICST64E27-IDE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~0601 Industrielle Schwarz Steampunk Rustika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PLTTBS+WCBNBS-IDE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~2297 Wasserpfeifen Tischlampe Elegante Bele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PLTTBS+WCBNBS+ICST64E27-IDE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~2297 Wasserpfeifen Tischlampe Elegante Bele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PLPTRR+LSOL180RR-IDE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~1401 Lampe Wasserrohr Industriedesign Wandl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~6041 Rustikale Rot Rohrlampe Steampunk Wand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PLOTBC-IDE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~8809 Vintage Industrial Pipe Type Moderne 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~1577 Designer tischlampen, schwarz, 40 cm 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~1577 Designer tischlampen, schwarz, 40 cm 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PLTTRR+LSTF40RR+ICST64E2740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~8009 Tischlampen vintage mit 3-pin stecker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~1017 LEDSone Lampe de table Steampunk indus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PLTTRR+LSTF40RR-IDE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~8009 Tischlampen vintage mit 3-pin stecker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PLTTBS+LSTF40BS+ICST64E27-IDE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~0777 Industrielle Vintage Tischlampe gebürs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PLTTBS+LSTF40BS-IDE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~0777 Industrielle Vintage Tischlampe gebürs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~3545 Tischlampen modern, Ø 40cm, Höhe 31 cm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~3545 Tischlampen modern, Ø 40cm, Höhe 31 cm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~5689 Vintage Industrielle Rohr Deckenpendel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PLOTRR-IDE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~8457 Vintage Industrial Pipe Type Moderne 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PLOTBB-IDE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~3993 Vintage Industrial Pipe Type Moderne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16.81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~6761 Industrial Rohr Typ Modern Deckenpende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WSFS1BMYB+LSCP150WH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~8841 Wandleuchten weiß |E27 |Ø 15cm| Innenb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~3001 Retro Wandleuchte Konisch Messing Vers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ENC6464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~8841 Wandleuchten weiß |E27 |Ø 15cm| Innenb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~3001 Retro Wandleuchte Konisch Messing Vers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CRFF500BC+PHSH1PBRYB3PK+WCDCBC3PK-IDE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~8217 Rechteckige Käfig Pendelleuchte 3 Wege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~0169 Vintage Deckenabhänger,Wandleuchte Dia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40.13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115.52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ENC3055-IDE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~8217 Rechteckige Käfig Pendelleuchte 3 Wege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~0169 Vintage Deckenabhänger,Wandleuchte Dia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48.60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115.52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5IP2028-IDE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~5833 DC 5 V Netzteil-LED-IP20 Transformator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5IP2025-IDE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~8601 LED Netzteil Schaltnetzteil 5V DC, 2A,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12IP20300-IDE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~4137 LED Trafos Schaltnetzteil 12V 300W 25A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282.67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18.73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12IP2030-IDE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~5209 30W DC12V IP20 Universal geregelter 2.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12IP2024-IDE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24IP20480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~9049 LED Netzteil 24V 20A 480W Aluminium Tr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3,369.25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24IP20400-IDE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~1817 DC 24V 400W Schaltnetzteil - AC 110V/2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29.32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29.47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1,031.76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24IP20360-IDE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Industrie Schaltnetzteil 24V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2,140.84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24IP20240-IDE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~7353 LED Netzteil 24V,10A, 240W, IP20 Trans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190.47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24IP20180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~2889 LEDSONE 24V 180W Netzteil – Profession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18.62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47.96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24IP20120-IDE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~1193 LED Schaltnetzteil 120W 24V | IP20 Net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82.82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24IP2072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~2265 LED Netzteil 24V 3A 72W IP20 Aluminium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224.03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~5033 24V Netzteil 2A DC 48W Leistung Kompak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128.39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12MIP20250-IDE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~2825 12V Mini LED Trafo Slim Netzteil 15W-3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12V LED Trafo 250W Schaltnetzteil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12IP20400-IDE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12IP20480-IDE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32.17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WLHSBMSQ10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~2377 LED Wandleuchte mit Bewegungsmelder 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~7641 LED Außen Garten Wandleuchte mit Senso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702.63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437.37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HK10WH-IDE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~0969 Deckenhaken M10 Metall Aufhängung für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HK10BM-IDE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~0969 Deckenhaken M10 Metall Aufhängung für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HK10FG-IDE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~0969 Deckenhaken M10 Metall Aufhängung für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HK10CO-IDE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~0969 Deckenhaken M10 Metall Aufhängung für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HK10GB-IDE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~0969 Deckenhaken M10 Metall Aufhängung für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HKR10WH-IDE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LSBS160BL-IDE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~7097 Modern Teardrop Lampenschirm Fur Schla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~3977 Lampenschirm für Hängelampe E27 modern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65.94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LSWE315BL-IDE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~6601 Zeitgemäßer Hängelampenschirm im Mosch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~3977 Lampenschirm für Hängelampe E27 modern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13.77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733.18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PLWEBM+PHNW1RBM+LDMST64E274-IDE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~1849 Riemenscheiben Wandleuchten innen schw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BL1CO300BM+LDGU10CD5-IDE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~6697 Konische pendelleuchte esstisch  und 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~7401 LED dimmbare konische Pendelleuchte 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BL1CO300BM2PK+LDGU10CD52PK-IDE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~6697 Konische pendelleuchte esstisch  und 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~7401 LED dimmbare konische Pendelleuchte 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LSGF85YE-IDE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~7833 Retro Weinflasche hängelampen deckenle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~5289 LEDSONE Weinflaschen Pendelleuchte Gla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622.11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WLFSWRHE-IDE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~5033 Vintage Wandleuchte Holz &amp; Hanfseil Ru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~9577 Vintage Wandlampe Holz Hanfseil Metall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51.74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WLFSWWHE-IDE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~5033 Vintage Wandleuchte Holz &amp; Hanfseil Ru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~7337 Wandlampe mit holz , Hanfseil,lampen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WLFSWWHE+ICST64E27-IDE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~5033 Vintage Wandleuchte Holz &amp; Hanfseil Ru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~7337 Wandlampe mit holz , Hanfseil,lampen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BLOB1GU200+LDGU10WD5-IDE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19.52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BLOB1GU300+LDGU10WD5-IDE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BLOB1GU400+LDGU10WD5-IDE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24.69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BLOB1GU2002PK+LDGU10WD52PK-IDE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37.04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BLOB1GU3002PK+LDGU10WD52PK-IDE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BLOB1GU4002PK+LDGU10WD52PK-IDE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47.38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BLGRBM280BM-IDE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BLGRBM280BM2PK-IDE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BLGRBM280BM3PK-IDE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LDLIE27HE4-IDE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~3193 LED-Glühbirne - Herzform Warmweiße Par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LDLIE27HE42PK-IDE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~3193 LED-Glühbirne - Herzform Warmweiße Par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9.22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LDLIE27HE45PK-IDE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~3193 LED-Glühbirne - Herzform Warmweiße Par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LDLIE27HE4APK-IDE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~3193 LED-Glühbirne - Herzform Warmweiße Par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LDLIE27RD4-IDE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6.62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LDLIE27RD42PK-IDE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LDLIE27RD45PK-IDE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687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LDLIE27RD4APK-IDE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LDLIE27BO8-IDE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~9433 E27 LED Polycarbonat Warmweiße Partyla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LDLIE27BO82PK-IDE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~9433 E27 LED Polycarbonat Warmweiße Partyla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LDLIE27BO85PK-IDE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~9433 E27 LED Polycarbonat Warmweiße Partyla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LDLIE27BO8APK-IDE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~9433 E27 LED Polycarbonat Warmweiße Partyla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LDLIE27ST4-IDE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~8025 E27 LED Glühbirne ST64 form linear &amp;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693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LDLIE27ST42PK-IDE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~8025 E27 LED Glühbirne ST64 form linear &amp; 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8.60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8.60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LDLIE27ST45PK-IDE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~8025 E27 LED Glühbirne ST64 form linear &amp; 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LDLIE27ST4APK-IDE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~8025 E27 LED Glühbirne ST64 form linear &amp; 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38.43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38.43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LDLIE27TF4-IDE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~3833 E27 LED Glühbirne Warmweiße Partylampe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697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LDLIE27TF42PK-IDE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~3833 E27 LED Glühbirne Warmweiße Partylampe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LDLIE27TF45PK-IDE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~3833 E27 LED Glühbirne Warmweiße Partylampe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LDLIE27TF4APK-IDE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~3833 E27 LED Glühbirne Warmweiße Partylampe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LDLIE27RS4-IDE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~4809 E27 LED Glühbirne in Einzelne runde li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LDLIE27RS42PK-IDE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~4809 E27 LED Glühbirne in Einzelne runde li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LDLIE27RS45PK-IDE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~4809 E27 LED Glühbirne in Einzelne runde li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LDLIE27RS4APK-IDE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~4809 E27 LED Glühbirne in Einzelne runde li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30.09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LDLIE27FW4-IDE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LDLIE27FW42PK-IDE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LDLIE27FW45PK-IDE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LDLIE27FW4APK-IDE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50.09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WLOB200+LDGU10CD5-IDE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~3577 Moderne LED Holz Wandleuchte-Innen Up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~9401 GU10 5W Dimmbare Kaltweiß-Wandleuchten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WLOB200+LDGU10WD5-IDE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~3577 Moderne LED Holz Wandleuchte-Innen Up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~9401 GU10 5W Dimmbare Kaltweiß-Wandleuchten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WLOB2002PK+LDGU10CD52PK-IDE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~3577 Moderne LED Holz Wandleuchte-Innen Up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~9401 GU10 5W Dimmbare Kaltweiß-Wandleuchten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55.72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WLOB2002PK+LDGU10WD52PK-IDE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~3577 Moderne LED Holz Wandleuchte-Innen Up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~9401 GU10 5W Dimmbare Kaltweiß-Wandleuchten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HLLK60BM-IDE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HLLK100BM-IDE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HLLK75BM-IDE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HLRK45BM-IDE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BLBB1GU225+LDGU10CD5-IDE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21.52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BLBB1GU2252PK+LDGU10CD52PK-IDE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42.04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BLBB1GU350+LDGU10CD5-IDE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25.62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25.72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BLBB1GU3502PK+LDGU10CD52PK-IDE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49.44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BLBB1GU470+LDGU10CD5-IDE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BLBB1GU4702PK+LDGU10CD52PK-IDE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53.56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WLCO3001BM+LDGU10CD5-IDE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~0201 Moderne Wandleuchte in Schwarz Matt |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~3257 Schwarze LED Wandleuchte mit Kegel-Sch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WLCO3001BM2PK+LDGU10CD52PK-IDE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~0201 Moderne Wandleuchte in Schwarz Matt |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~3257 Schwarze LED Wandleuchte mit Kegel-Sch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LSCA2L300SG-IDE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154.49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LSCA2L400SG-IDE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168.59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LSCA2L400SG+LDMC35E1447PK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173.99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LSCA2L500SG-IDE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209.72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LSCA2L600SG-IDE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304.59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BLFS1BGJ300+LDGU10WD5-IDE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BLFS1BGJ300+LDGU10CD5-IDE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BLFS1BGJ3002PK+LDGU10CD52PK-IDE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~7385 Moderne zylindrische Pendelleuchte – 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BLFS1BOB3002PK+LDGU10CD52PK-IDE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~7385 Moderne zylindrische Pendelleuchte –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49.83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LDET45E273-IDE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~9145 Vintage E27 Sockel Edison nicht dimmba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147.43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CRFF105SN-IDE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~3817 105mm Deckenrosette Baldachin Deckenha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~3817 Moderner Vintage metall Satin-Nickel 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621.80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87.92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WCBLBM+RPR44WH-IDE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~7305 Industrie Pendelleuchte Lampenschirm 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~3577 Industriell Pendelleuchte Lampenschirm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7.90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7.90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322.01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134.74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WCVCBC+RPR44WH-IDE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~6537 Retro Lampenschirm Drahtkorb Birne 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~8841 Vasenförmige Käfig-Lampenschirmhalteru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160.54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WCVCRR+RPR44WH-IDE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~6537 Retro Lampenschirm Drahtkorb Birne 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~9017 Lampenschirm Rostrot Hängelampenschirm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7.56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66.30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CRSF1205CO-IDE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~4265 Industrielle Deckenrosette mit 5 Ansch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~5385 Retro Deckenbaldachin für Lampe rund 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CRSF1205YB-IDE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~4265 Industrielle Deckenrosette mit 5 Ansch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~4057 Vintage Deckenbaldachin Messing Antik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CRSF1206YB-IDE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~5481 Vintage 12cm Deckenrosette - 6-fach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~6889 Moderne  Vintage metall Deckenrosette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745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CRSF1209BM-IDE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~3321 LEDSONE 9-fach Deckenbaldachin Metall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~1993 Moderne 9 Steckdose Deckenbaldachin me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50.70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CRSF2003CO-IDE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~5049 Vintage Kupfer Deckenbaldachin 200 mm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CRFF500BB-IDE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~4649 50cm Metallbaldachin-Deckenplatte mit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~7513 Moderne Lampenbaldachin 3-fach rechtec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CRFF500BC-IDE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~4649 50cm Metallbaldachin-Deckenplatte mit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~1097 Vintage Deckenbaldachin Metall mit 3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CRFF2008BM-IDE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~0985 Mehrpunkt Drop Outlet Deckenrosette pe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~4713 Mehrpunkt Drop Outlet Deckenrosette pe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LDEA70E273-IDE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~6649 Vintage LED Filament Glühbirne DA70, 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300.53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LDEST64E273-IDE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~7129 Vintage Deko LED Glühbirne E27 Edison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LDEG80E273-IDE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~0729 G80 dimmbare antike Vintage Lampe Retr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LDEG95E273-IDE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~6393 Retro LED Glühbirne E27 – 3W Warmweiß,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8.27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70.52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LDEG125E273-IDE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~9753 G125 nicht dimmbar AntiqueGlobe Vintag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LDEXS40E273-IDE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~4873 LED Vintage Röhrenbirne E27 Edison 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148.22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LDEH68E273-IDE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~9801 Vintage 3W E27 Sockel Edison Röhrenleu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468.93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LDED75E273-IDE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~0345 Vintage E27 Sockel 3W nicht dimmbar 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75.24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LDED64E273-IDE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~3209 Vintage E27 Sockel Edison Röhrenleucht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136.09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LDEDG125E273-IDE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~4105 Vintage E27 Sockel Edison Röhrenleucht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325.13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LDED95E273-IDE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~3577 Vintage E27 Sockel Edison Röhrenleucht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106.61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LDED105E273-IDE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~7241 Vintage E27 Edison nicht dimmbar dekor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137.92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PLWEBS+PHNW1RBS-IDE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~5417 Wandleuchte Innen Modern | Flaschenzug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PLWEBS+PHNW1RBS+LDMST64E274-IDE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~5417 Wandleuchte Innen Modern | Flaschenzug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PLWERR+PHNW1RRR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~0393 Vintage Industrial Rétro Applique Mura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LHC2E27WH3PK-IDE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LHC3E27WH-IDE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LHC3E27WH3PK-IDE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LHC5E27WH3PK-IDE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LHC6E27WH3PK-IDE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CNP1000FG-IDE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CNP1000YB-IDE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CNP1000RO-IDE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CNP1000GB-IDE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CNP1000CH-IDE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CNP1000CO-IDE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CNT900GB-IDE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CNT900RO-IDE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CNT900FG-IDE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CNT900CO-IDE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CNT900YB-IDE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CNT900CH-IDE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CNT900WH-IDE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CNT900BM-IDE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LDEH70E273-IDE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~7193 Vintage E27 LED-Filamentlampe – Warmwe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122.55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787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12MIP20180-IDE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~2825 12V Mini LED Trafo Slim Netzteil 15W-3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~7897 DC12V 180W Mini Universal Regulated Sw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SCRN70RO-IDE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SCRN70WH-IDE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SCRN70SN-IDE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793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SCRN70GB-IDE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SCRN70CO-IDE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797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SCRN70BB-IDE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ENC6491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~4841 Höhenverstellbare 5 Flammige octopus P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~2905 Vintage 5 Wege Spinnenleuchte E27 Pend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125.89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ENC5594-IDE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~4841 Höhenverstellbare 5 Flammige octopus P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~9961 5-Wege Spinnen Pendelleuchte  Kegelför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98.39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90.89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ENC5591-IDE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~4841 Höhenverstellbare 5 Flammige octopus P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~3449 5 Wege Spinnenleuchte E27 Pendelleucht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98.39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90.89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HKR10YB-IDE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~7593 Deckenhaken für Kronleuchter, Pendelle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CRSF100BM+PHSH2PBRCO+LSMS320YE-IDE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~9993 Moderne Pendelleuchte in Gelb mit E27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ENC3674-IDE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~9993 Moderne Pendelleuchte in Gelb mit E27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34.39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CRSF100BM+PHSH2PBRCO+LSMS320GY-IDE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~2425 Vintage Deckenlampe E27 graue Farbe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ENC5947-IDE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~2425 Vintage Deckenlampe E27 graue Farbe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CRSF100BM+PHSH2PBRYB+LSMS320OR-IDE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~3081 Decken hängelampen orange Farbe für Kü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ENC5949-IDE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~3081 Decken hängelampen orange Farbe für Kü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CRSF100BM+PHSH2PBRCO+LSMS320BT-IDE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~0521 Moderne Pendelleuchte blau – E27 – 195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ENC5948-IDE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~0521 Moderne Pendelleuchte blau – E27 – 195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CRSF100BM+PHSH2PBRYB+LSMS320SE-IDE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~6265 LEDSone Industrielle Pendelleuchte Ret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ENC3678-IDE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~6265 LEDSone Industrielle Pendelleuchte Ret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CRSF100BM+PHSH2PBRYB+LSMS320BI-IDE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~4521 Moderne hängelampen verstellbare metal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ENC3677-IDE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~4521 Moderne hängelampen verstellbare metal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~5817 Weiß Pendelleuchte &amp; Hängelampe mit Me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ENC3676-IDE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~5817 Weiß Pendelleuchte &amp; Hängelampe mit Me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CRSF100BM+PHSH2PBRYB+LSMS320RE-IDE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~2489 Klassischen Pendelleuchte für Schlafzi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ENC3675-IDE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~2489 Klassischen Pendelleuchte für Schlafzi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CGMLWH-IDE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CGMLWHAPK-IDE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CGMLWHCPK-IDE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8.39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CGMLWHEPK-IDE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CGMLWHFPK-IDE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35.69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24IP2024-IDE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~2953 AC 110-220V auf DC 24 Volt 1A 24W Scha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24IP20300-IDE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~2441 Led Trafo 24V 300W IP20 wasserdicht 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99.85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HLHG120CH2PK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~1785 2x Soft-Close Topfscharnier Schrank Sc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~8073 2x Soft-Close Scharniere voll aufliege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PHSF2GYRCH-IDE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~8137 Vintage Pendelleuchtenfassung, dimmbar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CRSF2003BM+PHSH1PBRYB3PK+SCRN70BM3PK+LSOL180BG3PK-IDE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~4025 Vintage 3 Kopf Hängelampe ~ 2906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~3945 Retro Industrial Style 3 Way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LSCAOV300CH-IDE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~0057 Kronleuchter aus Glas mit E14 Glühbirn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~6457 Mini Kristall Kronleuchter für Wohnzim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PHSF2AGRGB+ICST64E27-IDE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PHSF2AGRGB-IDE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11.39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PHSF2GDTYB+ICST64E27-IDE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~7129 Schwarze Pendelleuchte mit goldenem In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PHSF2GDTYB-IDE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~7129 Schwarze Pendelleuchte mit goldenem In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WCDCBM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~9849 Metall Pendelleuchte Deckenleuchte geo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~9785 Industrieller Drahtkäfig-Lampenschirm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CRFF500BM+PHHRE2HETHE3PK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~8441 Vintage Hanfseil Licht 3 Wege Deckenpe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3 Wege LED Pendelleuchte aus Hanfseil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34.96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597.01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CRSF100BM+LHNSE27YB+SCRN70BM+LSFT220BM+ICST64E2740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~5561 Metall Deckenleuchte E27 Fassung ~3302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~7977 Schwarze LED Deckenlampen 22cm für Küc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207.14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CRSF100BM+PHCH1BMRBM+LSCY290BM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~6185 Suspension Vintage Luminaire Rétro  Pl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~9209 LEDSone Lampada Sospensione Industrial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~8953 Industrielle lumière vintage Suspensio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~8953 Industrielle lumière vintage Suspensio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PHSF1PBRYB+LSCY290CB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~8953 Industrielle lumière vintage Suspensio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~3977 Moderne Retro Loft Deckenlampenschirm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33.11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845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ENC5657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ENC6592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CRSF100BM3PK+PHSQ1PBRYB3PK+LSSS300BI3PK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ENC5100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CRSF100BM3PK+PHSQ1PBRYB3PK+LSSS300BL3PK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ENC5148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CRSF100BM3PK+PHSQ1PBRYB3PK+LSSS300BM3PK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78.99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ENC6593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ENC6594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ENC6588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LSSS300GR+RPR44WH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LSSS300BL+RPR44WH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LSSS300WH+RPR44WH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LSSS300YE+RPR44WH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LSSS300BI+RPR44WH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CRFF500BM+PHSH1PBRYB3PK+SCRN70BM3PK+LSDO210BG3PK+ICST64E273PK-IDE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~5225 Pendelleuchte Set Schwarz Industries V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~6905 Vintage Decke Pendelleuchte Wohnzimmer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114.25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CRFF500BM+PHSH1PBRYB3PK+SCRN70BM3PK+LSDO210BG3PK-IDE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~5225 Pendelleuchte Set Schwarz Industries V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~6905 Vintage Decke Pendelleuchte Wohnzimmer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114.25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CRSF100BM+LHHTE27BM+WCDCBM-IDE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~7817 Modulare E27-Leuchte – Pendel-, Wand-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~5929 Retro Deckenleuchte Diamant Käfig Schw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PHCT1BMRBM+PHDO1PBRBM+LSCY290GB-IDE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~7673 Verstellbare Grünes Messing-Vintage-Pe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PHCT1BMRBM+PHDO1PBRBM+LSCY290CH+LDWWE2718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~8009 Verstellbare Chrom-Vintage-Pendelleuch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30.21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33.77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PHCT1BMRBM+PHDO1PBRBM+LSCY290CH-IDE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~8009 Verstellbare Chrom-Vintage-Pendelleuch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PHCT1BMRBM+PHDO1PBRBM+LSCY290CO-IDE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~7385 Verstellbare Kupfer-Vintage-Pendelleuc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PHCT1BMRBM+PHDO1PBRBM+LSCY290SN-IDE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~9529 Verstellbare satiniertes Nickel-Vintag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887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PHCT1BMRBM+PHDO1PBRBM+LSCY290YB-IDE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~2745 Verstellbare Vintage Hänge-Deckenleuch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24.78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ENC5310-IDE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~2393 Verstellbare schwarze Vintage Pendelle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30.21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28.70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PHCT1BMRBM+PHDO1PBRBM+LSCY290BM-IDE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~2393 Verstellbare schwarze Vintage Pendelle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PHCT1BMRBM+PHDO1PBRBM+LSCY290RO-IDE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~1145 Moderne Industrie-Pendelleuchte in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CRSF2003BM+PHHT1PBRBM3PK+WCDCBM3PK-IDE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~7817 Modulare E27-Leuchte – Pendel-, Wand-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~3321 Modernes Drahtkäfig 3Wege Pendelleucht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36.78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40.50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ENC5985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~3209 Hellblaue Pendelleuchte Flaschenzug 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~6009 LEDSone Flaschenzug Pendelleuchte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ENC5984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~7881 Rote Pendelleuchte Flaschenzug Design–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~6009 LEDSone Flaschenzug Pendelleuchte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40.32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ENC5992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~7881 Rote Pendelleuchte Flaschenzug Design–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~6009 LEDSone Flaschenzug Pendelleuchte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20.18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CRSF100SN+WSNW170SN+SCRN70SN+LSFT220SN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~3017 Wandlampe mit Schwanenhals Satinnikel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~4153 Vintage Wandleuchte &amp; Wandlampe Wandsp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~3033 Verstellbar wandleuchten innen bunte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~3145 Applique Vintage Industriale E27, Rego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CRSF100BM+WSLS155YB+SCRN70BM+LSFT220BL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~3033 Verstellbar wandleuchten innen bunte 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~3145 Applique Vintage Industriale E27, Rego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CRSF100BM+WSLS155YB+SCRN70BM+LSFT220GR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~3033 Verstellbar wandleuchten innen bunte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~3145 Applique Vintage Industriale E27, Rego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TPFC280SL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~3561 Lampenschirm Coolie-Form Stoff |E27| 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~5609 Moderner Stoff Coolie Light Tischlampe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16.06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~8889 Industrie-Lampenschirm Silber für Deck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~4041 LEDSONE Vintage Wandlampe Industrial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CRSF100BM+WSCH135BM+LSCY210BS+ICST64E27-IDE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~8889 Industrie-Lampenschirm Silber für Deck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~4041 LEDSONE Vintage Wandlampe Industrial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ENC7881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~5113 Retro hängelampe Harbour Lampenschirm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~2745 Moderner grüner Lampenschirm Industria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21.63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1,554.41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~6057 Moderne Wandleuchten Vintage Innenlamp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24.09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~6057 Moderne Wandleuchten Vintage Innenlamp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27.55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WSIWCRBM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~2617 Nautische Bunker Außen Wandleuchte Git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~7017 Nautical Bunker Wandleuchte Gitterkäfi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116.05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WSIWCRBC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~2617 Nautische Bunker Außen Wandleuchte Git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~7017 Nautical Bunker Wandleuchte Gitterkäfi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PCGZ20NL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~5017 Stahlverbinder 20mm | Rohrverschraubun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~1465 Rohrverschraubungen Set | L-Verbinder,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11.04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44.86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CRSF2003BM+WCCY1ROBM3PK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CRSF2003BM+WCCY1ROBM3PK+LDDTCE27123PK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CRSF2003BM+WCCY1ROCH3PK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CRSF2003BM+WCCY1ROCH3PK+LDDTCE27123PK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CRSF2003CH+WCCY1ROCH3PK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CRSF2003CH+WCCY1ROCH3PK+LDDTCE27123PK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LSMS320GY+RPR44WH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LSMS320YE+RPR44WH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LSMS320NB+RPR44WH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LSMS320OR+RPR44WH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LSMS320WH+RPR44WH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LSMS320BT+RPR44WH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LSMS320BI+RPR44WH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LSMS320BU+RPR44WH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LSMS320CB+RPR44WH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LSMS320RE+RPR44WH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CRSF100BM+LHNSE27BM+SCRN70YB+LSMS320BI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CRSF100BM+LHNSE27BM+SCRN70YB+LSMS320RE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CRSF100BM+LHNSE27BM+SCRN70YB+LSMS320GY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CRSF100BM+LHNSE27BM+SCRN70YB+LSMS320BT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CRSF100BM+LHNSE27BM+SCRN70YB+LSMS320YE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CRSF100BM+LHNSE27BM+SCRN70YB+LSMS320GR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CRSF100BM+WSSS70BM+LSHH240BM+ICST64E27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CRSF100BM+WSSS70BM+LSDO210BM+ICST64E27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~2841 Winkelverstellbare Deckenleuchte im Re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58.85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CRSF100BM+WSSS70BM+LSLC180BM+ICST64E27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CRSF100BM+WSSS70BM+LSOL180BM+ICST64E27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CRSF100BM+WSSS70BM+LSSS300BM+ICST64E27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CRSF100BM+WSSS70BM+LSTF40BM+ICST64E27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CRSF100BM+WSSS70BM+LSTL260BM+ICST64E27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CRSF100BM+WSSS70BM+LSUL220BM+ICST64E27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CRSF100BM+WSSS70BM+LSWD360BM+ICST64E27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15.91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15.91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CRSF100BM+WSSS70BM+LSCY290BM+ICST64E27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945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CRSF100BM+LHNSE27YB+SCRN70YB+LSFT220YE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CRSF100BM+LHNSE27YB+SCRN70YB+LSFT220GY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PHSF1PBRYB+LSCY290RR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~4073 Retro Deckenlampe Vintage Pendelleucht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PHSF1PBRYB+LSCY290BS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~4073 Retro Deckenlampe Vintage Pendelleucht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PHCH1FBRBM+LSCY290BG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PHCH1FBRBM+LSCY290CB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PHCH1FBRBM+LSCY290YE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PHCH1FBRBM+LSCY290NB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PHCH1FBRBM+LSCY290RE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PHCH1FBRBM+LSCY290BU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PHCH1FBRBM+LSCY290GY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ENC2016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~4473 Vintage Pendelleuchte Flaschenzug Höhe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~9529 Spinne-Pendelleuchte, kuppel Lampensch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ENC2017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~4473 Vintage Pendelleuchte Flaschenzug Höhe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~9529 Spinne-Pendelleuchte, kuppel Lampensch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CRSF100BM3PK+PHSQ1PBRYB3PK+LSSS300GY3PK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29.60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CRSF100BM3PK+PHSH1PBRBM3PK+LSCY290BI3PK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CRSF100BM3PK+PHSQ1PBRYB3PK+LSSS300BB3PK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CRSF100BM3PK+PHSQ1PBRYB3PK+LSSS300BC3PK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CRSF100BM3PK+PHSQ1PBRYB3PK+LSSS300RE3PK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ENC6643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~4809 LEDSone 3er Pendelleuchten 95cm Kabel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43.10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ENC6950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~0233 3er Set LEDSone Pendelleuchten ~3799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48.95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ENC6951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ENC6975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ENC7357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ENC8502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CRSF100BM3PK+PHSQ1PBRYB3PK+LSSS300BS3PK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CRSF100BM3PK+PHSQ1PBRYB3PK+LSSS300GR3PK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ENC7498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ENC7499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42.55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ENC7500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981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ENC7501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ENC7502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ENC1877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~8217 E27 LEDsone 5,8-flammige Pendelleuchte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~0489 LEDSone Lampada Sospensione Spider 5 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99.52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99.60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CRSF100BM+WSHR135BM+LSFT220RE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985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CRSF100BM+WSHR135BM+LSFT220RE+ICST64E27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987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CRSF100BM+WSHR135BM+LSFT220OR+ICST64E27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989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CRSF100BM+WSHR135BM+LSFT220GR+ICST64E27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CRSF100BM+WSHR135BM+LSFT220GY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CRSF100BM+WSHR135BM+LSFT220GY+ICST64E27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993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CRSF100BM+WSHR135BM+LSFT220BL+ICST64E27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~6073 Vintage Schwanenhals Wandleuchte Innen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995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CRSF100BM+WSHR135BM+LSFT220BI+ICST64E27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~6073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997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CRSF100BM+WSHR135BM+LSFT220WH+ICST64E27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CRSF100BM+WSHR135BM+LSFT220YE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13.58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CRSF100BM+WSHR135BM+LSFT220YE+ICST64E27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~6073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1001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CRSF100BM+WSHR135BM+LSFT220BM+ICST64E27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~6073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20.81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CRSF100BM+WSHR135BM+LSFT220YB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~1033 Vintage Schwanenhals Wandleuchte Innen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1003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CRSF100BM+WSHR135BM+LSFT220YB+ICST64E27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~1033 Vintage Schwanenhals Wandleuchte Innen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~9065 Wandleuchte im Vintage-Stil 22 cm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1005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CRSF100BM+WSHR135BM+LSFT220BC+ICST64E27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~9065 Wandleuchte im Vintage-Stil 22 cm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1007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CRSF100BM+PHCH1BMRBM+LSDO400BT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CRSF100BM+PHCH1BMRBM+LSDO400GY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1009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CRSF100BM+PHCH1BMRBM+LSDO400OR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CRSF100BM+PHCH1BMRBM+LSDO400RE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CRSF100BM+PHCH1BMRBM+LSDO400YE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WSNWBM+LSCY290BM+LDMST64E274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~8873 Schwanenhals Wandleuchte Vintage E27 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~7017 Aussenwandleuchte Schwarz Matt Goosene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19.26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19.18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307.48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ENC2002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~7465 8-fach Vintage Spider Pendelleuchte 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~0489 LEDSone Lampada Sospensione Spider 5 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112.59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97.20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PLADBS+LSDO210BS3PK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~3705 Vintage 3 Wege Pendelleuchte Decken 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~9193 Industrielle Steampunk agunnaryd lampe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PLADBS+LSDO210BS3PK+ICST64E273PK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~3705 Vintage 3 Wege Pendelleuchte Decken 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~9193 Industrielle Steampunk agunnaryd 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47.20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CRSF100BM+PHSH1PBRBM+LSCY290GY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PHFSH1PBRBM+LSCY290BU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CRSF100BM+PHSH1PBRBM+LSCY290YE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CRSF100BM+PHSH1PBRBM+LSCY290BI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1021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CRSF100BM+PHSH1PBRBM+LSCY290BM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PHFSH1PBRBM+LSCY290GR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1023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PHFSH1PBRBM+LSCY290NB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1025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CRSF100BM+PHSH1PBRBM+LSCY290RE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CRSF100SN+PHCHPCRSN+LSCY290SN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~7049 LEDSone Moderne Vintage-Pendelleuchte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~3721 Antik Kupfer Pendelleuchte Halbkugel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WSLR200BM+WCWDBM+ICST64E27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~6617 Ledsone Drehbare Wandleuchte aus Hanfs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~5337 LEDSone Retro Hanfseil Wandleuchte mit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55.79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1029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WSLR200BM+WCWODSBM+ICST64E27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~6617 Ledsone Drehbare Wandleuchte aus Hanfs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~5337 LEDSone Retro Hanfseil Wandleuchte mit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55.79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CRSF100BM+LHHTE27BM+WCCYSP160BM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34.46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CRSF100BM+LHHTE27BM+WCCYSP160WH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34.46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19.12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ENC8315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1033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ENC8314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22.64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ENC8937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1035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ENC111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~2953 Vintage Wandleuchte Schwarz Industrial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~7033 LEDSONE Vintage Wandleuchte Industrial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CRFF140BM+WSNW170BM+LSDO210BM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~2953 Vintage Wandleuchte Schwarz Industrial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~1817 Industrielle Schwanenhals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1037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ENC5831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~2953 Vintage Wandleuchte Schwarz Industrial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~1817 Industrielle Schwanenhals Wandleuchte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19.28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19.28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CRSF100BM3PK+PHCH1BMRBM3PK+LSCY290YE3PK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~0233 3er Set LEDSone Pendelleuchten ~3799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48.95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PHUH1HETBM2PK+LSHM400HE2PK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~9657 Ledsone 2er Set Boho Hängeleuchten aus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~7737 LEDSone 2pz Cavi Sospensione Corda Can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64.00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86.72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LSSS300BG+RPR44WH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1041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LSMS320BG+RPR44WH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15.55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LSTL260BG+RPR44WH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13.37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LSHH240BG+RPR44WH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12.66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LSHQ180BG+RPR44WH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15.55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1045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LSWD360BG+RPR44WH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21.27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19.30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CRSF100BM+PHTT1PBR5BM+WCMVBM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~7625 Vintage Industrial Pendelleuchte~3469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~9657 Industrielle schwarze Draht Pendelleuc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CRSF2003BM+PHTT1PBR5BM3PK+WCMVBM3PK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~7625 Vintage Industrial Pendelleuchte~3469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~7785 3-flammige Vintage Pendelleuchte Schwa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30.83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30.83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CRSF2003BM+PHTT1PBR5BM3PK+WCMVBM3PK+ICST64E27403PK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~7625 Vintage Industrial Pendelleuchte~3469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~7785 3-flammige Vintage Pendelleuchte Schwa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CRFF500BM+PHTT1PBR5BM3PK+WCMVBM3PK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~7625 Vintage Industrial Pendelleuchte~3469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~2073 Schwarz Draht Rechteck Basis 3 Kopf Pe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24.49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WLFS220BM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~5753 Industrie Verstellbare Wandleuchte Sch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~7353 Modern schwarz wandlampe für Wohn &amp; Es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ENC3746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~6841 Industrielle LED Pendelleuchte mit ver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~4265 Vintage Hanfseil Pendelleuchte 2-Kopf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96.30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52.59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40.96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WSLR200BM+WCDSBM+ICST64E27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~6617 Ledsone Drehbare Wandleuchte aus Hanfs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~9049 Hanfseil Wandlampe Retro Industrial 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55.06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CRFF2005BM+PHHR2HETHE5PK+SPSDCSBM5PK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~6841 Industrielle LED Pendelleuchte mit ver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~9513 Mehrarm-Pendelleuchte aus Hanfseil mit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59.77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65.89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ENC3489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~6841 Industrielle LED Pendelleuchte mit ver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~9513 Mehrarm-Pendelleuchte aus Hanfseil mit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86.30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74.28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CRSF2003BM+WCSC1BM3PK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~4649 3 Kopf Schwarz Quadratisch Drahtkäfig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~9465 Pendelleuchte Würfel mit Metall Käfig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31.08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31.08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ENC1260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~4649 3 Kopf Schwarz Quadratisch Drahtkäfig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~9465 Pendelleuchte Würfel mit Metall Käfig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39.85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39.85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WSLH200BM+ICST64E27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~6617 Ledsone Drehbare Wandleuchte aus Hanfs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~0409 Schwarz Wandleuchte mit Hanfseil ~3528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13.60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13.60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102.34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WJ018PC3PBM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~3625 4er Kabelverbinder wasserdicht IP44 3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~1881 IP44 3 Polig regensichere Anschlussdos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CRSF100BM+PHMU1PBRGS+LSFT220GS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~4713 Schwarze Hängelampe mit goldfarbenem I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~1449 pendellampe schwarz gold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17.63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CRSF100BM+PHMU1PBRGS+LSFT220GS+ICST64E27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~4713 Schwarze Hängelampe mit goldfarbenem 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~1449 pendellampe schwarz gold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20.76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1061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CRSF100BM+LHHTE27BM+WCBLBM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~5929 Industrial Deckenleuchte aus schwarzem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~1401 Vintage Geometrische Käfig Deckenlampe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WCLRBM+ICST64E27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~9913 Vintage Pendelleuchte Schwarz mit Ring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~2953 Einzelne Pendelleuchten ~3605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20.78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1063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ENC4447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~5689 Industrie Pendelleuchte Schwarz Verste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~8185 Industrial Retro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22.73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38.28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CRSF100BM+PHHT2PBRBM+SPUPBM+LSSS300BI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~5689 Industrie Pendelleuchte Schwarz Verste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~8185 Industrial Retro Pendelleuchte schwarz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19.35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38.28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1065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CRSF100BM+PHRB1PBRPB+CGWDWO+LSWE315BM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~7097 Skandinavische Pendelleuchte aus Holz 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~8841 Moderne Tropfen Pendelleuchte mit Holz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20.85 (!)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ENC10099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~7833 Industrielle, verstellbare Wandleuchte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~8681 Verstellbare Wandleuchte im Industries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1067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ENC4538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ENC4559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1069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ENC4557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ENC4556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1071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ENC4552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ENC4550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1073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ENC4539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ENC4555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1075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ENC4543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0000"/>
          <w:sz w:val="26"/>
        </w:rPr>
        <w:t>Price Discrepancy Groups Only (706) — Same SKU, Two Different Prices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39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60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294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A</w:t>
            </w:r>
          </w:p>
        </w:tc>
        <w:tc>
          <w:tcPr>
            <w:tcW w:type="dxa" w:w="294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B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A</w:t>
            </w:r>
          </w:p>
        </w:tc>
        <w:tc>
          <w:tcPr>
            <w:tcW w:type="dxa" w:w="102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B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Orders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Orders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ICC35E1460-IDE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~5367 1/3/5 C35 60W dimmbare E14 Glühbirne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~5111 Retro Glühbirne E14 60 Watt led LED 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313.09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154.62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ICMUSHE2760-IDE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~9943 Vintage E27 glühbirne 60W Dimmbare Bow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~4087 Pilz Edison Glühbirne 60W E27 Dimmbare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429.55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208.83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LDMT185E2742PK-IDE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7.97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LDMT185E2743PK-IDE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10.61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LDMT185E2745PK-IDE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LDMT185E274APK-IDE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ICT130B2260-IDE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~5847 B22 60W T130 Dimmbare Glühbirne Vintag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~9990 B22 T130 Edison-Glühbirne 60 W – Warmw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~8038 Vintage glühbirne edison E27/B22 Dekor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~6839 Vintage B22 Dimmbare Glühbirne T45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78.10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ICG80E2760-IDE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~1399 Vintage Glühbirne E27  Dimmbare  G80 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~0055 Vintage Filament Eichhörnchenkäfig Ant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720.99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196.95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LDMG125E278-IDE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~9271 Dimmbare LED Glühlampe Filament G125 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5.73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1,631.21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LDMST64E278-IDE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~9543 Vintage E27 8W Dimmbare LED  Dekorativ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2,764.84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LDMG95E274-IDE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~2871 Vintage E27 Glühbirne LED G95 Retro 4W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LDMT185E274-IDE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~3927 Vintage LED E27 Glühbirne 4W Stilvolle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282.76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~1815 Metall Deckenrosette 100mm zum Aufhäng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~9783 Gelbe Messing Licht Vintage Anhänger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5.74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50.61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CRFF100CH+HKR10CH-IDE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~0550 Ein Haken Deckenhalter deckenrosette 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~9511 Vintage Deckenrosette Hakenplatte Bald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CRFF100BM+HKR10BM-IDE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~0550 Ein Haken Deckenhalter deckenrosette 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~9511 Vintage Deckenrosette Hakenplatte Bald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CRFF140FG-IDE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CRFF140BB-IDE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CRFF140BC-IDE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CRFF140BS-IDE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5IP20100-IDE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~6822 LEDSone Netzteil 5V 100W 20A DC Trafo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1,092.62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12BO100-IDE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~8503 12V 100W LED Treiber IP20 Trafo Konsta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470.82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12BO28-IDE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~9897 LED Trafo 12V DC Netzteil Konstantspan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8.84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12BO18-IDE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~9897 LED Trafo 12V DC Netzteil Konstantspan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12IP20200-IDE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~1735 12 Volt Trafo für LED 16,6 A | 200W |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259.80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12IP20100-IDE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~3015 LEDSONE 12v Netzteil 100w Konstantspan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116.34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12IP2080-IDE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~0343 Ledsone LED Treiber 12V 80W 6.6A IP20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12IP2060-IDE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~9367 60W 12V 5A Netzteil Industrienetzteil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175.80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12IP67250-IDE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~5687 12V wasserfestes Netzteil stabilisiert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2,645.40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12IP67120OL2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~5783 LED trafo 12 volt 10A | 120W | IP67 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666.93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12IP6760-IDE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~2663 12V 60W LED Netzteil Wasserdichtes IP6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903.91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12IP6730-IDE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~3495 DC12V IP67 30W Wasserdichter LED Treib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1,081.88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12IP6710-IDE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~5207 Ledsone Wasserdichter LED Trafo 12V 10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577.61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24IP20200-IDE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~2503 Ledsone LED Schaltnetzteil 24V 200W 8.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734.89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CRSF100BM+PHCH1BMRBM+LSCY290BM-IDE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~0487 Industrielle schwarze Pendelleuchte im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~5703 Vintage Pendelleuchte Innen Schwarz -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1,425.64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361.50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4.78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CL3RGD-IDE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~4423 Ledsone Textilkabel 3-adrig Gold Rund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CL3RGD5PK-IDE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~4423 Ledsone Textilkabel 3-adrig Gold Rund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CL3RGDAPK-IDE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~4423 Ledsone Textilkabel 3-adrig Gold Rund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CL3RRO5PK-IDE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~4871 Vintage 3-adriges, rundes italienische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CL3RROAPK-IDE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~4871 Vintage 3-adriges, rundes italienische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CL3RGL5PK-IDE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~8087 Hellgold Stoffkabel rund-3-adriges 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12.32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CL3RGLAPK-IDE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~8087 Hellgold Stoffkabel rund-3-adriges 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24.22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~6215 Vintage Textilkabel 3 Adriges Rundes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CL3RBM5PK-IDE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~6215 Vintage Textilkabel 3 Adriges Rundes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CL3RBMAPK-IDE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~6215 Vintage Textilkabel 3 Adriges Rundes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22.12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~5415 3 adrige textilkabel weiß kabel 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CL3RWH5PK-IDE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~5415 3 adrige textilkabel weiß kabel 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CL3RWHAPK-IDE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~5415 3 adrige textilkabel weiß kabel 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CL3RRE-IDE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~4887 Hochwertiges Rot Farbenes 3-adrige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CL3RRE5PK-IDE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~4887 Hochwertiges Rot Farbenes 3-adrige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CL3RREAPK-IDE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~4887 Hochwertiges Rot Farbenes 3-adrige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CL3RBK5PK-IDE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~1319 Textilkabel Rund Braun 3-adrig Stoffka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CL3RBKAPK-IDE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~1319 Textilkabel Rund Braun 3-adrig Stoffka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CL3RBR5PK-IDE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~6231 Retro Textilkabel 3-Kerne brown farben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CL3RBRAPK-IDE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~6231 Retro Textilkabel 3-Kerne brown farben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CL3RYE-IDE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~9895 Textilummanteltes Kabel-gelb 3-adriges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CL3RYE5PK-IDE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~9895 Textilummanteltes Kabel-gelb 3-adriges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CL3RYEAPK-IDE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~9895 Textilummanteltes Kabel-gelb 3-adriges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CL3RGR-IDE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~5255 Stromkabel Farben Grün: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CL3RGR5PK-IDE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~5255 Stromkabel Farben Grün: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CL3RGRAPK-IDE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~5255 Stromkabel Farben Grün: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CL3RBT-IDE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~0887 Hochwertiges 3-adriges Stromkabel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CL3RBT5PK-IDE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~0887 Hochwertiges 3-adriges Stromkabel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CL3RBTAPK-IDE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~0887 Hochwertiges 3-adriges Stromkabel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CL3RRW-IDE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~1255 Vintage kabel Rot Zickzack rundes Text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CL3RRW5PK-IDE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~1255 Vintage kabel Rot Zickzack rundes Text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CL3RRWAPK-IDE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~1255 Vintage kabel Rot Zickzack rundes Text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CL3RLG-IDE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~5991 Vintage-Rundkabel – italienisches Flec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3.32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CL3RLG5PK-IDE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~5991 Vintage-Rundkabel – italienisches Flec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CL3RLGAPK-IDE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~5991 Vintage-Rundkabel – italienisches Flec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15.37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CL3RAG5PK-IDE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~2071 3 Adriges Army Grun Rundkabel Vintage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CL3RAGAPK-IDE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~2071 3 Adriges Army Grun Rundkabel Vintage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CL2RRO-IDE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~5991 Textilkabel Lampe - Rund 2x0,75mm²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CL2RRO5PK-IDE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~5991 Textilkabel Lampe - Rund 2x0,75mm²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CL2RROAPK-IDE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~5991 Textilkabel Lampe - Rund 2x0,75mm²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CL2RWH5PK-IDE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~0999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CL2RWHAPK-IDE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~0999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38.40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CL2RRE-IDE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~7431 Rot Stromkabel Textilkabel Lampenkabel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CL2RRE5PK-IDE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~7431 Rot Stromkabel Textilkabel Lampenkabel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CL2RREAPK-IDE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~7431 Rot Stromkabel Textilkabel Lampenkabel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CL2RYE5PK-IDE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~8871 Vintage Stromkabel Lampenkabel 2x0,75m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CL2RYEAPK-IDE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~8871 Vintage Stromkabel Lampenkabel 2x0,75m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CL2RGR-IDE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~3431 Grünes 2-adriges Textilkabel 0,75mm²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CL2RGR5PK-IDE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~3431 Grünes 2-adriges Textilkabel 0,75mm²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CL2RGRAPK-IDE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~3431 Grünes 2-adriges Textilkabel 0,75mm²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CL2RPU-IDE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~5847 1m Stromkabel,Textilkabel 2 Adrig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CL2RPU5PK-IDE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~5847 1m Stromkabel,Textilkabel 2 Adrig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CL2RPUAPK-IDE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~5847 1m Stromkabel,Textilkabel 2 Adrig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CL2RSI5PK-IDE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~2727 1m LED Wandleuchte Kabel,2-adrig Rosa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CL2RSIAPK-IDE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~2727 1m LED Wandleuchte Kabel,2-adrig Rosa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CL2ROR5PK-IDE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~0855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CL2RORAPK-IDE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~0855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27.80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CL2RRW-IDE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~6215 Textilkabel Lampenkabel 2x0.75mm², Run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CL2RRW5PK-IDE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~6215 Textilkabel Lampenkabel 2x0.75mm², Run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CL2RRWAPK-IDE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~6215 Textilkabel Lampenkabel 2x0.75mm², Run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CL2RLG5PK-IDE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~7735 Wohnzimmer Lampe - 1m Rund kebel Hellg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CL2RLGAPK-IDE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~7735 Wohnzimmer Lampe - 1m Rund kebel Hellg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CL2RAG5PK-IDE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~1399 2-Adriges Rundkabel mit Armegrünem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CL2RAGAPK-IDE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~1399 2-Adriges Rundkabel mit Armegrünem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CL2TYE-IDE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~5127 Küche Pendelleuchte-Gelb twist stoffka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CL2TBM-IDE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CL2TOR-IDE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~5047 Geflochtene Lampenkabel 2x0.75mm² - Ho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CL2TBD-IDE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~0407 Stromkabel dunkelblau 2-adrig 0,75mm²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CL2TLB-IDE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~3895 Textilkabel Lampe Hellbraun 2 adrig 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109.35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CL2TPU-IDE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~8807 Vintage  Stoff 2core Lila Elektrokabel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CL2THE-IDE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~5863 1/5/10 m Textilkabel gedreht 2 adrig 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910.48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CL3TGL-IDE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~1831 Textilkabel Hellgold 3-adrig Gedreht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428.63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CL3TRO-IDE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~8263 Ledsone Textilkabel Roségold – 3-adrig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132.71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CL3TSI-IDE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~4871 3-adriges,verdrillte,glänzendes rosa 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CL3TRW-IDE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~8087 3 adriges kabel verdreht rot&amp;weiß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12RPIP4560-IDE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~5641 12V LED Netzteil IP45 – regenfester Al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~6503 Regenfest LED-Netzteil 12V 60W IP45-de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48.39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PHSF1RORRO-IDE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~2007 Vintage Pendelleuchten-Set E27 – Lampe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~4967 Vintage E27 Lampenfassung Pendelset ~1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61.76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PHSF1GDRFG-IDE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~7815 Vintage Pendelleuchten-Set E27 – Lampe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~8359 Vintage E27 Pendelleuchte French Gold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11.55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61.76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PHSF1GDRYB-IDE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~1927 E27 Schraube Decke Rosa Licht Fabric 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~4343 Vintage E27 Lampenfassung Pendelset-1 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11.75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LSTF40BB+RPR44WH-IDE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~1415 Vintage Lampenschirm für Pendelleuchte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~9097 Retro lampenschirm Gebürstetes deckenl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4.77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LSUL220BS+RPR44WH-IDE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~2695 Retro Lampenschirm Metall Gewellt E27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~8679 Gebürstete silberne Metall Pendelleuch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137.53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~0999 Wasserrohr-Pendelleuchte – Industriell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15.43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236.75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~4663 Wasserpfeife Moderne Pendelleuchten Hö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~8457 Vintage Industrial Pipe Type Moderne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~8809 Vintage Industrial Pipe Type Moderne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PLWLBM+ICST64E2740-IDE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~5961 Steampunk Wandleuchte Vintage Wasserro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~8951 Steampunk Wandleuchte Wasserrohr schwa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616.54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PLPYBC+ICST64E2740-IDE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~4583 Vintage Rohrlampen Wandleuchte Fur Sch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~4583 Vintage Rohrlampen Wandleuchte Fur Sch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CBSF175-IDE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~7863 Deckenrose 175mm Halterung Licht Befes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151.61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CBSF155-IDE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~4471 Anwendungen der Licht Befestigungsgurt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150.73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CBSF135-IDE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~3847 Ledsone Montagehalterung 135mm Metall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286.56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CBSF115-IDE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~2599 Deckenleuchtehalterung Zubehör-Deckenl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363.73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CBSF90-IDE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~6887 Deckenrose 90mm Halterung Leichte Befe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140.35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CBSF80-IDE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~1799 Deckenleuchte Halterung Baldachin mit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641.80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CBSF75-IDE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~7335 Deckenleuchte Halterung Baldachin mit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622.68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HKR10CO-IDE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HKR10GB-IDE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~0263 Antik Messing Hakenring für Kronleucht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1.75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0.86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CRSF100FG+WSLS155FG-IDE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~2454 E27 Wandleuchte für Wohn &amp; Esszimmer 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76.34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CRSF100RO+WSLS155RO-IDE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~9686 Industrielle Retro Wandleuchte Gold Ro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WSFS1BMBM-IDE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~6294 Schwarz Verstellbare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42.57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CRSF100YB+WSLS155YB-IDE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~5222 Verstellbare Wandleuchte Mit E27 Fur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73.48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CRSF100YB+WSLS155YB+ICST64E2760-IDE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~7990 Vintage Wandleuchte Gelbmessing – E27,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13.38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CRSF100GC+PHCH1PBRGC+LSCY290GC+ICST64E2740-IDE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~6695 LED Deckenleuchte Hängelampe Metall Pe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~0727 Retro E27 Pendelleuchte Ø 29cm Hangela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23.28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41.88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CRSF100AA+PHCH1PBRAA+LSCY290AA+ICST64E2740-IDE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~7671 Vintage Industrielle Deckenleuchte - 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~0727 Retro E27 Pendelleuchte Ø 29cm Hangela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23.28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WCFRBM-IDE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~9015 Vintage Hängelampe Käfig Hanf Seil Pen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~4121 schwarzem Hanfseil Geometric Pendelleu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249.02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LSGF85YE+ICST64E2740-IDE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~7687 Rustikaler Weinflaschen Kronleuchter 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~0455 LEDSONE Weinflaschen Hängelampe Glas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~4567 Vintage Wandleuchte aus Holz &amp; Eisen |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~1849 Riemenscheiben Wandleuchten innen schw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PLWERR+PHNW1RRR-IDE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~4567 Vintage Wandleuchte aus Holz &amp; Eisen |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~9351 Höhenverstellbare Pulley Wandleuchte |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26.64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126.54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PLWEBC+PHNW1RBC-IDE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~4567 Vintage Wandleuchte aus Holz &amp; Eisen |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PHUH1HETBM+LSHM300HE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~7031 Hanfseil-Pendelleuchte Verstellbares 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~8953 Boho Pendelleuchte mit verstellbarem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PHUH1HETBM+LSHM400HE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~7031 Hanfseil-Pendelleuchte Verstellbares 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~8953 Boho Pendelleuchte mit verstellbarem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33.92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30.40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WCB2BM+RPR44WH-IDE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~5735 Lampenschirmkäfig Retro Schwarz Modern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~5495 Lampenschirm Hängelampe Stehlampe Barr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71.33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LSFT220PI+RPR44WH-IDE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~5641 Industriel Deckenlampe Kegel Form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LSFT220GY+RPR44WH-IDE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LSFT220GR+RPR44WH-IDE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LSFT220BL+RPR44WH-IDE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LSFT220RR+RPR44WH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~3337 Industrielle Metallwandleuchte – 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LSFT220FG+RPR44WH-IDE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LSFT220YB+RPR44WH-IDE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LSFT220YE+RPR44WH-IDE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LSFT220WH+RPR44WH-IDE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LSFT220RE+RPR44WH-IDE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LSFT220BM+RPR44WH-IDE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LSFT220OR+RPR44WH-IDE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LSFT220CO+RPR44WH-IDE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LSFT220CH+RPR44WH-IDE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CRSF100BM+PHSH1PBRYB+SCRN70BM+LSFT220BI+ICST64E2760-IDE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CRSF100BM+PHSH1PBRYB+SCRN70BM+LSFT220GR+ICST64E2760-IDE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CRSF100BM+PHSH1PBRYB+SCRN70BM+LSFT220GY+ICST64E2760-IDE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CRSF100BM+PHSH1PBRYB+SCRN70BM+LSFT220RE+ICST64E2760-IDE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CRSF100BM+PHSH1PBRYB+SCRN70BM+LSFT220BL+ICST64E2760-IDE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CRSF100BM+PHSH1PBRYB+SCRN70BM+LSFT220WH+ICST64E2760-IDE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CRSF100BM+PHSH1PBRYB+SCRN70BM+LSFT220YE+ICST64E2760-IDE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PHUH1HETBM+LSHI410HE-IDE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~8358 Retro Hanfseil Schwarz Pendelleuchte &amp;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~6327 Hanfseil pendelleuchte &amp; Hängelampen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279.53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~2679 Mehrfachsteckdosen Hängelampen Satin 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~5257 Ledsone 3er Balken pendelleuchte Indiv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~2775 Gelber Messing Multi Steckdose Pendell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~5257 Ledsone 3er Balken pendelleuchte Indiv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CRSF100BM+WSCH135BM+LSDM220YB-IDE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~4567 Retro Wandleuchte Schwanenhals Poliert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~5559 Gelbe Messing-Wandleuchte | Flexibler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346.38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LSCY290BM+RPR44WH-IDE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~7271 Vintage Lampenschirm Esszimmer Pendell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Industrieller Lampenschirm schwarz –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500.06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LSCY290GB+RPR44WH-IDE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~7271 Vintage Lampenschirm Esszimmer Pendell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~7689 Grüner Messing-Pendellampenschirm aus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263.04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LSCY290BG+RPR44WH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~7271 Vintage Lampenschirm Esszimmer Pendell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~6905 Vintage Lampenschirm Industrie stil 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15.75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828.34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LSDM220RO+RPR44WH-IDE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~8087 Industrielampe Pendelleuchte Retro Dec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~9783 Lampenschirme Metall Deckenlicht Rose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388.71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WCB1BB+RPR44WH-IDE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~4071 Metallmuster Vintage Lampe Drahtkäfig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WCB1BC+RPR44WH-IDE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~4519 Vintage Lampe Drahtkäfig Metall Gebürs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LSSS300YB+RPR44WH-IDE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LSSS300SN+RPR44WH-IDE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LSSS300RR+RPR44WH-IDE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PHSF2BMRBM-IDE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~5319 Vintage E27 Pendelleuchte mit 2m Stoff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38.04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CL2RBM5PK-IDE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~2121 Ledsone Textilkabel 2-adrig Rund Schwa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CL2RBMAPK-IDE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~2121 Ledsone Textilkabel 2-adrig Rund Schwa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CL2RBL5PK-IDE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~7001 Vintage 2-adriges elektrisches Rundkab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CL2RBLAPK-IDE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~7001 Vintage 2-adriges elektrisches Rundkab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CL2RBR5PK-IDE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2-adriges Stoffkabel 2x0,75 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13.24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CL2RBRAPK-IDE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2-adriges Stoffkabel 2x0,75 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CL2RBK5PK-IDE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~0745 Vintage 2-adriges Kabel braun rund -Hä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CL2RBKAPK-IDE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~0745 Vintage 2-adriges Kabel braun rund -Hä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CL2RGD-IDE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~2697 Vintage 2-adriges goldenes textilkabel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CL2RGD5PK-IDE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~2697 Vintage 2-adriges goldenes textilkabel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CL2RGDAPK-IDE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~2697 Vintage 2-adriges goldenes textilkabel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CL2RBD5PK-IDE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~1897 Dunkelblaues Kabel 2-adrig Rundkabel-L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CL2RBDAPK-IDE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~1897 Dunkelblaues Kabel 2-adrig Rundkabel-L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CL2RBT-IDE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~0857 Textilkabel Lampe-Vintage 2-adriges bl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CL2RBT5PK-IDE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~0857 Textilkabel Lampe-Vintage 2-adriges bl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CL2RBTAPK-IDE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~0857 Textilkabel Lampe-Vintage 2-adriges bl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CL2RLB-IDE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~2745 Vintage 2-Kern-Stoffkabel – Italienisc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2.31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CL2RLB5PK-IDE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~2745 Vintage 2-Kern-Stoffkabel – Italienisc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CL2RLBAPK-IDE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~2745 Vintage 2-Kern-Stoffkabel – Italienisc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20.10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CL2RBU-IDE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~1769 Stromkabel-Farben- kabel 2-adrig Burgu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CL2RBU5PK-IDE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~1769 Stromkabel-Farben- kabel 2-adrig Burgu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CL2RBUAPK-IDE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~1769 Stromkabel-Farben- kabel 2-adrig Burgu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CL2RCR5PK-IDE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~5817 Vintage Textilkabel 2-adriges Rundkabe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CL2RCRAPK-IDE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~5817 Vintage Textilkabel 2-adriges Rundkabe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24.64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CL2RIV5PK-IDE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~8057 Funktional: 1 m Textilgewebekabel (2-a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CL2RIVAPK-IDE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~8057 Funktional: 1 m Textilgewebekabel (2-a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CL2RGL5PK-IDE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~8777 Stromkabel, Hellgold: 2-adriges Vintag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CL2RGLAPK-IDE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~8777 Stromkabel, Hellgold: 2-adriges Vintag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CL2RBP5PK-IDE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~4809 Babyrosa 2-adriges rundes Stoffkabel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CL2RBPAPK-IDE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~4809 Babyrosa 2-adriges rundes Stoffkabel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CL3RPU5PK-IDE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~6585 Lila 3-adriges Rund-Textilkabel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12.66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CL3RPUAPK-IDE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~6585 Lila 3-adriges Rund-Textilkabel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24.56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CL3RBU-IDE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~7545 3-adriges rundes Textilkabel Burgund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CL3RBU5PK-IDE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~7545 3-adriges rundes Textilkabel Burgund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CL3RBUAPK-IDE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~7545 3-adriges rundes Textilkabel Burgund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CL3RRS-IDE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~5945 Stromkabel-Farben Rosa: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CL3RRS5PK-IDE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~5945 Stromkabel-Farben Rosa: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10.85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CL3RRSAPK-IDE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~5945 Stromkabel-Farben Rosa: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21.70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CL3RBL5PK-IDE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~7289 Vintage 3-adriges rundes Elektrokabel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CL3RBLAPK-IDE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~7289 Vintage 3-adriges rundes Elektrokabel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CL3RBD-IDE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~3097 Stromkabel 3-adrig dunkel blau textilk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CL3RBD5PK-IDE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~3097 Stromkabel 3-adrig dunkel blau textilk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CL3RBDAPK-IDE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~3097 Stromkabel 3-adrig dunkel blau textilk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CL3RLB-IDE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~2233 Hellbraunes Textilkabel, 3-adriges 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CL3RLB5PK-IDE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~2233 Hellbraunes Textilkabel, 3-adriges 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CL3RLBAPK-IDE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~2233 Hellbraunes Textilkabel, 3-adriges 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CL3RGCR5PK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~3641 3-adrige strom kabel farbe Cream texti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CL3RGCRAPK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~3641 3-adrige strom kabel farbe Cream texti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CL3RIV5PK-IDE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~2841 Weißes 3-adriges Stoffkabel für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CL3RIVAPK-IDE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~2841 Weißes 3-adriges Stoffkabel für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CL3RSI5PK-IDE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~9737 Textiles 3-adriges Lampenkabel rund 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CL3RSIAPK-IDE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~9737 Textiles 3-adriges Lampenkabel rund 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CL2TBR-IDE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LDCWE273-IDE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~6009 3 W E27 Schraub-LED-Licht GLS-Lampen,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LDCWE277-IDE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~3865 7 W E27 Schraub-LED-Licht GLS-Lampen,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LDCWE279-IDE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~5385 9 W E27 Schraub-LED-Licht GLS-Lampen,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LDCWE2712-IDE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~1545 12 W E27 Schraub-LED-Licht GLS-Lampen,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LHDHE27YB-IDE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~5785 Moderne metall Nickel E27 fassungen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~5111 Vintage Glühbirnenhalter mit Schattenr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72.10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LHCHE27YB-IDE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~6999 Vintage Industriell Kupfer lampen fass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~5127 Vintage E27 Lampenfassung aus Metall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LHC5E27WH-IDE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LHS3E27BY-IDE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LHS3E27CH-IDE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LHS3E27CO-IDE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LHS3E27RO-IDE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LHS3E27SN-IDE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LHS3E27YB-IDE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LHSSE27RO-IDE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~9959 Vintage 10A Roségold E27-Lampenfassung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LHSSE27YB-IDE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~8711 Retro-Lampenfassung für E27 Vintage Ed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LHSSE27SN-IDE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~0855 Retro-Lampenfassung satiniertes Nickel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CRSF100BC+PHCH1PBRBC+LSUL220BC-IDE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~5303 Retro Höhenverstellbar Pendelleuchte 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~9735 Pendelleuchte Esstisch Hangelampen Ø 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~7847 Weiße hängelampe kegelform, metall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CRSF100BM+PHCH1BMRBM+LSFT220YE-IDE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~0615 Wohnzimmer Gelb Decken industrie Pende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73.95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PHSF1BWRSN+WCSQBW-IDE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~4695 Globus-Industrie Vintage Lampe Retro D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~9911 Industrielle Vintage Deckenlampe – Ret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CRSF100BC+PHCH1PBRBC+WCBKHE-IDE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~4071 Pendelleuchte Rattan Geflochtener Häng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~9911 Industrielle Vintage Deckenlampe – Ret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19.34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CRSF100BS+PHCH1PBRBS+LSFT220BS-IDE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~8727 Retro Industriell Deckenleuchte Für Di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~1751 Pendelleuchten esszimmer ,silber gebür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CRSF100BC+PHCH1PBRBC+LSFT220BC-IDE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~8727 Retro Industriell Deckenleuchte Für Di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~5591 Moderne Pendelleuchten, gebürstetes Ku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CBSF65-IDE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~0726 Deckenrosette Halterung - Strap Brace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267.73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CRSF100BM+PHCN1PBRBM+LSLC180RR-IDE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~8071 Retro Rustikale Rot Deckenlampe|Vintag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~8743 Pendelleuchte Esstisch Metall Ø 18cm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CRSF100BM+PHCN1PBRBM+LSLC180BS-IDE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~2359 Vintage Pendelleuchte Metall Silber Sc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~8743 Pendelleuchte Esstisch Metall Ø 18cm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CRSF100BM+WSCH135BM+SCRN70BM+LSTF40GB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~2647 LEDSONE Industrial Wandleuchte Retro |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~6982 Vintage innen Wandleuchte Schwanenhals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CRSF100BM+WSCH135BM+SCRN70BM+LSTF40SN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~2647 LEDSONE Industrial Wandleuchte Retro |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~6982 Vintage innen Wandleuchte Schwanenhals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CRSF100BM+WSCH135BM+SCRN70BM+LSTF40YB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~2647 LEDSONE Industrial Wandleuchte Retro |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~6982 Vintage innen Wandleuchte Schwanenhals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CRSF100BM+PHCH1BMRBM+WCB6BM-IDE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~1399 Schwarz-Pendelleuchte Retro Deckenlamp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CRSF100RR+PHCH1PBRRR+WCB6RR-IDE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~5239 Vintage E27 Pendelleuchte Retro Hängel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CRSF100BC+PHCH1PBRBC+WCB6BC-IDE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~3543 Höhenverstellung für pendelleuchten mi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36.10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CRSF100BM+PHCH1PBRBS+WCB6BS-IDE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~2919 Schwarze floralem Stil E27 Fassung  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CRSF100BB+PHCH1PBRBB+WCB6BB-IDE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~1223 Gebürstetes Messing-Pendelleuchte Retr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12IP20720-IDE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~4823 LED Transformator 720W 12V Netzteil IP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52.78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53.90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189.76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12IP20600-IDE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~8039 12V 50A 600W LED Netzteil Trafo Schalt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45.49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200.52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12IP6720-IDE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12IP6780-IDE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ENC1395-IDE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~8630 Retro Pendelleuchte Grün Messing Indus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~6903 Pendelleuchte Esstisch 3 Flammig E27 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125.76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ENC1391-IDE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~6903 Pendelleuchte Esstisch 3 Flammig E27 V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~9078 Schwarze lampe Industrial Style für 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CL2TIV-IDE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~0553 2-adrig verdrilltes Stoffkabel für 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CRSF100CH+PHTT1PCRCH-IDE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~9174 Deckenrosette  Pendelleuchte E27 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56.90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CRSF1202CH+PHTT1PCRCH2PK-IDE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~7478 Pendelleuchte Doppelfassung | Chrom |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CRSF1203CH+PHTT1PCRCH3PK-IDE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~0246 3er-Set Lampenfassungen Chrom, max. 60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23.21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CRSF1204CH+PHTT1PCRCH4PK-IDE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~5782 Chandelier LED 4-flammig, Chrom~1587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34.90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LDMG95E2783PK-IDE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~3767 Vintage E27 LED Birnen G95 8W Bernstei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LDMG95E2785PK-IDE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~3767 Vintage E27 LED Birnen G95 8W Bernstei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LDMG95E278APK-IDE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~3767 Vintage E27 LED Birnen G95 8W Bernstei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40.05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~8409 Industrielle Lampe, Vintage-Loft-Hänge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~9703 Hanf Seil Pendelleuchte Käfig 4 Kopf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52.82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72.49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CRFF5004BM+WCRNBM4PK+ICST64E274PK-IDE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~8409 Industrielle Lampe, Vintage-Loft-Hänge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~9703 Hanf Seil Pendelleuchte Käfig 4 Kopf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LDMG125E278APK-IDE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~5127 Antique Edison led lampe dimmbar E27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55.42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53.50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LDMG125E2785PK-IDE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~5127 Antique Edison led lampe dimmbar E27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28.25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CRSF2003BM-IDE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CRSF2003YB-IDE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CRSF2003SN-IDE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LDMG125B228-IDE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~1479 Vintage-retr-edison Glühbirne G125, B2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~6598 B22  LED Glühbirne 8watt Warmweiß dimm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CCGNNWE60-IDE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~7399 48W Konstantstrom LED Treiber Transfor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~7558 LED Treiber 1000mA 48-60W Konstantstro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246.28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69.04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PHHR2HETHE-IDE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~6185 Knoten Hanfseil Pendelleuchte Einfache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~1815 Hängeleuchte aus Hanfseil Höhenverstel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3,387.30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900.53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LHC1E27WHAPK-IDE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~1462 E27 Keramikfassung | Hitzebeständig bi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29.56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91.25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CRFF140BM+LHLFE27BM+LSSS300BI+ICST64E27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~9606 Retro lampenschirme Ø 30cm Kurvig für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83.66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CRSF100BM+PHFH1PBRGS+LSUL220BM+ICST64E27-IDE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~6934 Modern pendelleuchte  Kabelpendel fur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~5446 Einzelner Kopf Decken-pendelleuchte 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695.54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CCBKNWE50-IDE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8.26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CRSF100BM+PHSH2PBRYB+SPUWBM+SPWRBM+LSDO210BI-IDE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~0950 Pendelleuchte Schwarz Ø 21cm | Lampens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~2470 Pendelleuchte in Schwarz Deckenlampe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CRSF100BM+PHSH2PBRYB+SPUWBM+SPWRBM+LSDO210BI+ICST64E27-IDE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~0950 Pendelleuchte Schwarz Ø 21cm | Lampens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~2470 Pendelleuchte in Schwarz Deckenlampe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CRSF100BM+PHSH1PBRYB+LSCY290CY+ICST64E27-IDE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~2470 Moderne Pendelleuchte Kücheninsel Höhe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~2905 LED Deckenleuchten – Rosa Lampenschirm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26.63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80.09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CRSF100CO+PHIH1PBRCO+SCRN70CO+LSFT220CO-IDE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~0438 Industrielle Retro Kupfer Metallkegelf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~3494 Industrielle Retro Kupfer Metallkegelf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CRFF140BM+LHLFE27BM+LSSS300YE+ICST64E27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~8118 Gelbe Deckenlampen Metall Deckenleucht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CRFF140BM+LHLFE27BM+LSSS300RE+ICST64E27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~6870 Schöne deckenleuchten wohnzimmer mit 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CRFF140BM+LHLFE27BM+LSSS300BL+ICST64E27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~3478 Deckenlampen für die Küche, perfekt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LHC1E27WH5PK-IDE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~9926 5x E27 Keramik-Lampenfassungen – Hochh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278.35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LHC1E27WH3PK-IDE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LHC1E27WH-IDE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PHUH1HETBM+LSCY290RR-IDE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~7878 Moderne Pendelleuchte in Kuppelform –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~7622 Hanfseil Pendelleuchte Vintage Rot |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581.90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141.12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LSCY210BM+RPR44WH-IDE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LSCY210BC+RPR44WH-IDE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PLADBM+ICST64E273PK-IDE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~6582 Vintage Billardtischleuchte Metall Roh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~7305 Retro Pendelleuchte Set Schwarze Pfeif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47.11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55.49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207.98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180.63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LSSS300CO+RPR44WH-IDE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~0470 Industrieller Deckenlampenschirm aus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LSSS300CH+RPR44WH-IDE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~7449 Retro Decke Lampenschirme Easy Fit 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LSSS300BM+RPR44WH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~5830 Ledsone Metall-Lampenschirm Schwarz 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~6758 3*25W LED-Golfball-Glühbirne B22–Kaltw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~0534 Premium LED-Golfballlampen B22 | 550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CRSF1202BM+PHNW2RBS2PK+SPUPBM2PK-IDE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~9366 Vintage Spinnenlampe Doppel-Pendelleuc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~7190 Spinnenlampe E27 Ø15cm H 20cm gebürste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CRSF1202BM+PHNW2RRR2PK+SPUPBM2PK-IDE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~9366 Vintage Spinnenlampe Doppel-Pendelleuc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~3974 Industrielle DIY Spinnenleuchte - 2 We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WSSS70RO-IDE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~5065 Vintage lampenfassung e27 metall verst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~5606 Rosegold E27 Fassung metall &amp; kabel 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PHUH0.5HETBM-IDE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~2345 Natürlichem 0.5m Hanfseil Deckenleucht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~0838 E27 Lampenfassung mit Kabel Hanfseil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3,726.11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4,645.43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CRSF100BM+PHSH1PBRBM+LSMS320BI-IDE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~9574 Metall led pendelleuchte Hängelampe Li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~3977 Retro hängelampe schwarz küchenlampe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1,253.24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LSWD360BM+RPR44WH-IDE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~8054 Vintage Industrie Deckenlampenschirm–M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~5257 Vintage Deckenleuchte Retro Halbeinbau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733.97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ENC2835-IDE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~5382 Industrial 3 Köpfe schwarz hängende An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~7926 Vintage Pendelleuchte Käfig Lampenschi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ENC2836-IDE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~5382 Industrial 3 Köpfe schwarz hängende An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~6854 Schwarze 3-flammige Industriekäfig-Dec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ENC2839-IDE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~5382 Industrial 3 Köpfe schwarz hängende An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~6230 3-Wege Deckenleuchte zum pendelleuchte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~0390 Glas Pendelleuchten Höhenverstellung 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~5926 Industrielle Pendelleuchte Weißer Meta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19.50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ENC2776-IDE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~7174 Modern Spinnen Pendelleuchte Kegelschi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ENC2780-IDE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~8246 Hängeleuchte 3 Köpfe Cluster von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68.05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ENC2782-IDE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~9318 Moderne Spinnenlampe 4-Flammig Pendell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72.38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ENC2786-IDE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~3158 Vintage Spinnenlampe 4 Flammig Kronleu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120.33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125.47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ENC2790-IDE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~4230 Moderne große Spinne Pendelleuchte 8 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~0406 Moderne große Spinne Pendelleuchte 8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158.97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143.95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LDMST64E276-IDE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LDMST64E2763PK-IDE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LDMST64E2765PK-IDE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LDMST64E276APK-IDE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40.08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36.34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ENC8095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~4073 Retro Deckenlampe Vintage Pendelleucht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~6886 LEDSONE Industrie Pendelleuchte Schwar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CRSF100CO+PHSH1PBRCO+LSDM220CO-IDE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~5830 LED Industrie Retro Pendelleuchte mit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~1974 Innen Decken Pendelleuchteschirm  Loft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546.77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131.04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CRSF100BM+WSLS155YB+LSDO210YE+ICST64E27-IDE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~2278 Wandleuchte Retro Wandstrahler Vintage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~0134 Moderne Gelbe Kuppelschirm LED wandleu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1,871.54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ENC3102-IDE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~6598 Rohrleuchte Metalllampe Industrieller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~7737 Verzinkte 3-Kopf-Wasserrohr-Deckenleuc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ENC3101-IDE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~6598 Rohrleuchte Metalllampe Industrieller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~7737 Verzinkte 3-Kopf-Wasserrohr-Deckenleuc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72.49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CRSF100BM+PHOP1PBRBM+LSDO210BM-IDE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~5142 Retro Pendelleuchte Höhenverstellbar 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~4294 Vintage Deckenleuchte - schwarzes Meta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CRFF140GL+LHNSE27YB+SCRN70BM+LSDO210BM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~0790 Industrie Deckenlampe Für Zuhause &amp; Ca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~1177 Industrie Bar Deckenleuchte Flach Bünd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18.98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CRFF500BM+PHCH1BMRBM3PK+LSCY210BG3PK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~9542 Moderne 3 Kopf Schwarze Pendelleuchte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~4921 3-Licht Pendelleuchte Industrielle Hän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137.69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39.82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LSDO210BG+RPR44WH-IDE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~8422 Retro Easy Fit Lampenschirm Metall | Ø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~5206 Lampenschirm schwarz gold 29cm Fur Han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81.22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LSDO210BS+RPR44WH-IDE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~8422 Retro Easy Fit Lampenschirm Metall | Ø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~4406 Gebürstetem Silber 210 mm Dome Easy Fi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67.05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LDMT45B224-IDE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~3206 Vintage Glühbirne 4W T45 B22 LED dimmb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77.27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~3302 25W B22 Glühbirne Energiesparlampe War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~8838 15W B22 Glühbirne Energiesparlampe Dim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~0982 9W B22 Glühbirne Energiesparlampe Warm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~3750 7W B22 Glühbirne Energiesparlampe Warm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4.35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~6518 5W B22 Glühbirne Energiesparlampe Warm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~9286 3W B22 Glühbirne - Energiesparlampe in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3.72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PLWCBS-IDE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~1145 LED Wandleuchten innen E27 mit Käfigsc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48.71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PLWCBC+ICST64E27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~3913 Retro Wandleuchte Innen: Lampen &amp; Leuc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PLWCBC-IDE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~3913 Retro Wandleuchte Innen: Lampen &amp; Leuc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PLWCBM+ICST64E27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~6681 Schwarz Wandleuchten innen Flur E27, 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PLWCBM-IDE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~6681 Schwarz Wandleuchten innen Flur E27, 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PLWP120BS+LSUL220BS+ICST64E27-IDE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~4073 Rohrlampen für Innenräume Stilvolles w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~3001 Industrielle Wandleuchte Innen | Rohr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PLWP120RR+LSUL220RR-IDE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~4073 Rohrlampen für Innenräume Stilvolles w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~8537 Rustikale Industrie-Wandleuchte-Roter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27.38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PLWP120RR+LSUL220RR+ICST64E27-IDE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~4073 Rohrlampen für Innenräume Stilvolles w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~8537 Rustikale Industrie-Wandleuchte-Roter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24.12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PLTTBC+WCBNBC-IDE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~5065 Tischlampe Wasserpfeifenlampe Stecklam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PLTTBC+WCBNBC+ICST64E2740-IDE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~5065 Tischlampe Wasserpfeifenlampe Stecklam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PLTTBM+WCBNBM-IDE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Industrielle Schwarz Steampunk Rustika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PLTTBM+WCBNBM+ICST64E27-IDE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Industrielle Schwarz Steampunk Rustika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PLTTBS+WCBNBS-IDE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~2297 Wasserpfeifen Tischlampe Elegante Bele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PLTTBS+WCBNBS+ICST64E27-IDE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~2297 Wasserpfeifen Tischlampe Elegante Bele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PLPTRR+LSOL180RR-IDE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~1401 Lampe Wasserrohr Industriedesign Wandl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~6041 Rustikale Rot Rohrlampe Steampunk Wand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97.02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~1577 Designer tischlampen, schwarz, 40 cm 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~1577 Designer tischlampen, schwarz, 40 cm 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PLTTRR+LSTF40RR+ICST64E2740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~8009 Tischlampen vintage mit 3-pin stecker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~1017 LEDSone Lampe de table Steampunk indus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PLTTRR+LSTF40RR-IDE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~8009 Tischlampen vintage mit 3-pin stecker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~3545 Tischlampen modern, Ø 40cm, Höhe 31 cm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~3545 Tischlampen modern, Ø 40cm, Höhe 31 cm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PLOTBB-IDE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~3993 Vintage Industrial Pipe Type Moderne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16.81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PLOTBM-IDE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~6761 Industrial Rohr Typ Modern Deckenpende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WSFS1BMYB+LSCP150WH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~8841 Wandleuchten weiß |E27 |Ø 15cm| Innenb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~3001 Retro Wandleuchte Konisch Messing Vers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ENC6464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~8841 Wandleuchten weiß |E27 |Ø 15cm| Innenb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~3001 Retro Wandleuchte Konisch Messing Vers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CRFF500BC+PHSH1PBRYB3PK+WCDCBC3PK-IDE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~8217 Rechteckige Käfig Pendelleuchte 3 Wege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~0169 Vintage Deckenabhänger,Wandleuchte Dia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40.13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115.52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ENC3055-IDE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~8217 Rechteckige Käfig Pendelleuchte 3 Wege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~0169 Vintage Deckenabhänger,Wandleuchte Dia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48.60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115.52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5IP2028-IDE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~5833 DC 5 V Netzteil-LED-IP20 Transformator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5IP2025-IDE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~8601 LED Netzteil Schaltnetzteil 5V DC, 2A,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12IP20300-IDE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~4137 LED Trafos Schaltnetzteil 12V 300W 25A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282.67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18.73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24IP20480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~9049 LED Netzteil 24V 20A 480W Aluminium Tr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3,369.25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24IP20400-IDE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~1817 DC 24V 400W Schaltnetzteil - AC 110V/2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29.32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29.47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1,031.76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24IP20360-IDE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Industrie Schaltnetzteil 24V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2,140.84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24IP20180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~2889 LEDSONE 24V 180W Netzteil – Profession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18.62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47.96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24IP20120-IDE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~1193 LED Schaltnetzteil 120W 24V | IP20 Net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82.82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24IP2072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~2265 LED Netzteil 24V 3A 72W IP20 Aluminium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224.03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24IP2048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~5033 24V Netzteil 2A DC 48W Leistung Kompak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128.39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12MIP20250-IDE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~2825 12V Mini LED Trafo Slim Netzteil 15W-3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12V LED Trafo 250W Schaltnetzteil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96.76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12IP20400-IDE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12IP20480-IDE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32.17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HK10WH-IDE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~0969 Deckenhaken M10 Metall Aufhängung für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LSWE315BL-IDE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~6601 Zeitgemäßer Hängelampenschirm im Mosch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~3977 Lampenschirm für Hängelampe E27 modern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13.77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733.18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PLWEBM+PHNW1RBM+LDMST64E274-IDE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~1849 Riemenscheiben Wandleuchten innen schw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BL1CO300BM+LDGU10CD5-IDE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~6697 Konische pendelleuchte esstisch  und 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~7401 LED dimmbare konische Pendelleuchte 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BL1CO300BM2PK+LDGU10CD52PK-IDE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~6697 Konische pendelleuchte esstisch  und 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~7401 LED dimmbare konische Pendelleuchte 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LSGF85YE-IDE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~7833 Retro Weinflasche hängelampen deckenle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~5289 LEDSONE Weinflaschen Pendelleuchte Gla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622.11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WLFSWRHE-IDE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~5033 Vintage Wandleuchte Holz &amp; Hanfseil Ru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~9577 Vintage Wandlampe Holz Hanfseil Metall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51.74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WLFSWWHE-IDE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~5033 Vintage Wandleuchte Holz &amp; Hanfseil Ru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~7337 Wandlampe mit holz , Hanfseil,lampen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WLFSWWHE+ICST64E27-IDE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~5033 Vintage Wandleuchte Holz &amp; Hanfseil Ru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~7337 Wandlampe mit holz , Hanfseil,lampen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BLOB1GU200+LDGU10WD5-IDE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19.52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BLOB1GU300+LDGU10WD5-IDE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BLOB1GU400+LDGU10WD5-IDE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BLOB1GU2002PK+LDGU10WD52PK-IDE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37.04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BLOB1GU3002PK+LDGU10WD52PK-IDE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BLOB1GU4002PK+LDGU10WD52PK-IDE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47.38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LDLIE27HE42PK-IDE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~3193 LED-Glühbirne - Herzform Warmweiße Par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LDLIE27RD4-IDE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6.62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LDLIE27RD42PK-IDE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LDLIE27RD45PK-IDE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LDLIE27RD4APK-IDE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LDLIE27BO82PK-IDE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~9433 E27 LED Polycarbonat Warmweiße Partyla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LDLIE27BO85PK-IDE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~9433 E27 LED Polycarbonat Warmweiße Partyla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LDLIE27BO8APK-IDE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~9433 E27 LED Polycarbonat Warmweiße Partyla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LDLIE27ST4-IDE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~8025 E27 LED Glühbirne ST64 form linear &amp;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LDLIE27TF42PK-IDE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~3833 E27 LED Glühbirne Warmweiße Partylampe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LDLIE27TF45PK-IDE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~3833 E27 LED Glühbirne Warmweiße Partylampe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LDLIE27TF4APK-IDE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~3833 E27 LED Glühbirne Warmweiße Partylampe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LDLIE27RS4APK-IDE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~4809 E27 LED Glühbirne in Einzelne runde li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LDLIE27FW4-IDE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LDLIE27FW42PK-IDE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LDLIE27FW45PK-IDE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LDLIE27FW4APK-IDE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50.09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WLOB2002PK+LDGU10CD52PK-IDE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~3577 Moderne LED Holz Wandleuchte-Innen Up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~9401 GU10 5W Dimmbare Kaltweiß-Wandleuchten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55.72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HLLK60BM-IDE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HLRK45BM-IDE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BLBB1GU225+LDGU10CD5-IDE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21.52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BLBB1GU2252PK+LDGU10CD52PK-IDE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42.04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BLBB1GU350+LDGU10CD5-IDE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25.62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25.72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BLBB1GU3502PK+LDGU10CD52PK-IDE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49.44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BLBB1GU470+LDGU10CD5-IDE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BLBB1GU4702PK+LDGU10CD52PK-IDE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53.56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WLCO3001BM+LDGU10CD5-IDE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~0201 Moderne Wandleuchte in Schwarz Matt |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~3257 Schwarze LED Wandleuchte mit Kegel-Sch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WLCO3001BM2PK+LDGU10CD52PK-IDE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~0201 Moderne Wandleuchte in Schwarz Matt |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~3257 Schwarze LED Wandleuchte mit Kegel-Sch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LSCA2L300SG-IDE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154.49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LSCA2L400SG-IDE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168.59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LSCA2L400SG+LDMC35E1447PK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LSCA2L500SG-IDE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209.72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LSCA2L600SG-IDE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304.59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BLFS1BOB3002PK+LDGU10CD52PK-IDE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~7385 Moderne zylindrische Pendelleuchte –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49.83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WCVCRR+RPR44WH-IDE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~6537 Retro Lampenschirm Drahtkorb Birne 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~9017 Lampenschirm Rostrot Hängelampenschirm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7.56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66.30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CRSF1205YB-IDE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~4265 Industrielle Deckenrosette mit 5 Ansch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~4057 Vintage Deckenbaldachin Messing Antik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CRFF500BC-IDE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~4649 50cm Metallbaldachin-Deckenplatte mit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~1097 Vintage Deckenbaldachin Metall mit 3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LDEA70E273-IDE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~6649 Vintage LED Filament Glühbirne DA70, 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300.53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LDEST64E273-IDE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~7129 Vintage Deko LED Glühbirne E27 Edison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LDEG80E273-IDE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~0729 G80 dimmbare antike Vintage Lampe Retr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43.89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LDEG95E273-IDE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~6393 Retro LED Glühbirne E27 – 3W Warmweiß,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8.27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70.52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LDEH68E273-IDE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~9801 Vintage 3W E27 Sockel Edison Röhrenleu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468.93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LDEDG125E273-IDE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~4105 Vintage E27 Sockel Edison Röhrenleucht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325.13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LDED95E273-IDE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~3577 Vintage E27 Sockel Edison Röhrenleucht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106.61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PLWEBS+PHNW1RBS-IDE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~5417 Wandleuchte Innen Modern | Flaschenzug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PLWEBS+PHNW1RBS+LDMST64E274-IDE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~5417 Wandleuchte Innen Modern | Flaschenzug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PLWERR+PHNW1RRR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~0393 Vintage Industrial Rétro Applique Mura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LHC3E27WH-IDE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LHC3E27WH3PK-IDE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LHC5E27WH3PK-IDE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LHC6E27WH3PK-IDE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CNP1000YB-IDE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CNP1000GB-IDE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CNP1000WH-IDE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CNT900GB-IDE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CNT900RO-IDE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CNT900FG-IDE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CNT900CO-IDE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CNT900YB-IDE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CNT900BM-IDE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12MIP20180-IDE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~2825 12V Mini LED Trafo Slim Netzteil 15W-3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~7897 DC12V 180W Mini Universal Regulated Sw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SCRN70BB-IDE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ENC6491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~4841 Höhenverstellbare 5 Flammige octopus P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~2905 Vintage 5 Wege Spinnenleuchte E27 Pend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125.89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ENC5594-IDE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~4841 Höhenverstellbare 5 Flammige octopus P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~9961 5-Wege Spinnen Pendelleuchte  Kegelför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98.39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90.89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ENC5591-IDE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~4841 Höhenverstellbare 5 Flammige octopus P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~3449 5 Wege Spinnenleuchte E27 Pendelleucht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98.39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90.89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HKR10YB-IDE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~7593 Deckenhaken für Kronleuchter, Pendelle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CRSF100BM+PHSH2PBRCO+LSMS320YE-IDE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~9993 Moderne Pendelleuchte in Gelb mit E27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ENC3674-IDE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~9993 Moderne Pendelleuchte in Gelb mit E27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CRSF100BM+PHSH2PBRCO+LSMS320GY-IDE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~2425 Vintage Deckenlampe E27 graue Farbe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ENC5947-IDE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~2425 Vintage Deckenlampe E27 graue Farbe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CRSF100BM+PHSH2PBRYB+LSMS320OR-IDE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~3081 Decken hängelampen orange Farbe für Kü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ENC5949-IDE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~3081 Decken hängelampen orange Farbe für Kü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CRSF100BM+PHSH2PBRCO+LSMS320BT-IDE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~0521 Moderne Pendelleuchte blau – E27 – 195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507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ENC5948-IDE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~0521 Moderne Pendelleuchte blau – E27 – 195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CRSF100BM+PHSH2PBRYB+LSMS320SE-IDE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~6265 LEDSone Industrielle Pendelleuchte Ret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ENC3678-IDE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~6265 LEDSone Industrielle Pendelleuchte Ret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CRSF100BM+PHSH2PBRYB+LSMS320BI-IDE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~4521 Moderne hängelampen verstellbare metal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ENC3677-IDE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~4521 Moderne hängelampen verstellbare metal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CRSF100BM+PHSH2PBRYB+LSMS320WH-IDE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~5817 Weiß Pendelleuchte &amp; Hängelampe mit Me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ENC3676-IDE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~5817 Weiß Pendelleuchte &amp; Hängelampe mit Me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CRSF100BM+PHSH2PBRYB+LSMS320RE-IDE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~2489 Klassischen Pendelleuchte für Schlafzi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ENC3675-IDE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~2489 Klassischen Pendelleuchte für Schlafzi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CGMLWHAPK-IDE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CGMLWHCPK-IDE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CGMLWHEPK-IDE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CGMLWHFPK-IDE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35.69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HLHG120CH2PK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~1785 2x Soft-Close Topfscharnier Schrank Sc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~8073 2x Soft-Close Scharniere voll aufliege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PHSF2GYRCH-IDE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~8137 Vintage Pendelleuchtenfassung, dimmbar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CRSF2003BM+PHSH1PBRYB3PK+SCRN70BM3PK+LSOL180BG3PK-IDE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~4025 Vintage 3 Kopf Hängelampe ~ 2906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~3945 Retro Industrial Style 3 Way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LSCAOV300CH-IDE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~0057 Kronleuchter aus Glas mit E14 Glühbirn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~6457 Mini Kristall Kronleuchter für Wohnzim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158.19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PHSF2AGRGB+ICST64E27-IDE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PHSF2AGRGB-IDE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11.39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PHSF2GDTYB+ICST64E27-IDE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~7129 Schwarze Pendelleuchte mit goldenem In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PHSF2GDTYB-IDE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~7129 Schwarze Pendelleuchte mit goldenem In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WCDCBM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~9849 Metall Pendelleuchte Deckenleuchte geo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~9785 Industrieller Drahtkäfig-Lampenschirm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CRFF500BM+PHHRE2HETHE3PK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~8441 Vintage Hanfseil Licht 3 Wege Deckenpe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3 Wege LED Pendelleuchte aus Hanfseil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34.96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597.01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CRSF100BM+LHNSE27YB+SCRN70BM+LSFT220BM+ICST64E2740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~5561 Metall Deckenleuchte E27 Fassung ~3302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~7977 Schwarze LED Deckenlampen 22cm für Küc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207.14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90.19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CRSF100BM+PHCH1BMRBM+LSCY290BM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~6185 Suspension Vintage Luminaire Rétro  Pl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~9209 LEDSone Lampada Sospensione Industrial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~8953 Industrielle lumière vintage Suspensio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~8953 Industrielle lumière vintage Suspensio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PHSF1PBRYB+LSCY290CB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~8953 Industrielle lumière vintage Suspensio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~3977 Moderne Retro Loft Deckenlampenschirm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33.11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538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539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542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545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546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CRFF140GL+WSWH135BM+LSDO210BC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ENC5657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ENC6592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CRSF100BM3PK+PHSQ1PBRYB3PK+LSSS300BI3PK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ENC5100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CRSF100BM3PK+PHSQ1PBRYB3PK+LSSS300BL3PK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ENC5148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562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CRSF100BM3PK+PHSQ1PBRYB3PK+LSSS300BM3PK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78.99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ENC6593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ENC6594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ENC6588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LSSS300GR+RPR44WH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LSSS300BL+RPR44WH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568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LSSS300WH+RPR44WH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LSSS300YE+RPR44WH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LSSS300BI+RPR44WH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PHCT1BMRBM+PHDO1PBRBM+LSCY290GB-IDE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~7673 Verstellbare Grünes Messing-Vintage-Pe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PHCT1BMRBM+PHDO1PBRBM+LSCY290CH+LDWWE2718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~8009 Verstellbare Chrom-Vintage-Pendelleuch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30.21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33.77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574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PHCT1BMRBM+PHDO1PBRBM+LSCY290CH-IDE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~8009 Verstellbare Chrom-Vintage-Pendelleuch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PHCT1BMRBM+PHDO1PBRBM+LSCY290CO-IDE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~7385 Verstellbare Kupfer-Vintage-Pendelleuc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PHCT1BMRBM+PHDO1PBRBM+LSCY290SN-IDE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~9529 Verstellbare satiniertes Nickel-Vintag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PHCT1BMRBM+PHDO1PBRBM+LSCY290YB-IDE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~2745 Verstellbare Vintage Hänge-Deckenleuch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24.78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ENC5310-IDE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~2393 Verstellbare schwarze Vintage Pendelle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30.21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28.70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579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PHCT1BMRBM+PHDO1PBRBM+LSCY290BM-IDE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~2393 Verstellbare schwarze Vintage Pendelle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PHCT1BMRBM+PHDO1PBRBM+LSCY290RO-IDE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~1145 Moderne Industrie-Pendelleuchte in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CRSF2003BM+PHHT1PBRBM3PK+WCDCBM3PK-IDE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~7817 Modulare E27-Leuchte – Pendel-, Wand-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~3321 Modernes Drahtkäfig 3Wege Pendelleucht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36.78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40.50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ENC5985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~3209 Hellblaue Pendelleuchte Flaschenzug 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~6009 LEDSone Flaschenzug Pendelleuchte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ENC5984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~7881 Rote Pendelleuchte Flaschenzug Design–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~6009 LEDSone Flaschenzug Pendelleuchte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40.32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ENC5992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~7881 Rote Pendelleuchte Flaschenzug Design–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~6009 LEDSone Flaschenzug Pendelleuchte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20.18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40.32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CRSF100SN+WSNW170SN+SCRN70SN+LSFT220SN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~3017 Wandlampe mit Schwanenhals Satinnikel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~4153 Vintage Wandleuchte &amp; Wandlampe Wandsp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~3033 Verstellbar wandleuchten innen bunte 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~3145 Applique Vintage Industriale E27, Rego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CRSF100BM+WSLS155YB+SCRN70BM+LSFT220BL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~3033 Verstellbar wandleuchten innen bunte 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~3145 Applique Vintage Industriale E27, Rego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CRSF100BM+WSLS155YB+SCRN70BM+LSFT220GR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~3033 Verstellbar wandleuchten innen bunte 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~3145 Applique Vintage Industriale E27, Rego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TPFC280SL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~3561 Lampenschirm Coolie-Form Stoff |E27| 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~5609 Moderner Stoff Coolie Light Tischlampe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590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~8889 Industrie-Lampenschirm Silber für Deck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~4041 LEDSONE Vintage Wandlampe Industrial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CRSF100BM+WSCH135BM+LSCY210BS+ICST64E27-IDE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~8889 Industrie-Lampenschirm Silber für Deck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~4041 LEDSONE Vintage Wandlampe Industrial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ENC7881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~5113 Retro hängelampe Harbour Lampenschirm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~2745 Moderner grüner Lampenschirm Industria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21.63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1,554.41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593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~6057 Moderne Wandleuchten Vintage Innenlamp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24.09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594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~6057 Moderne Wandleuchten Vintage Innenlamp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27.55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WSIWCRBM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~2617 Nautische Bunker Außen Wandleuchte Git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~7017 Nautical Bunker Wandleuchte Gitterkäfi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WSIWCRBC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~2617 Nautische Bunker Außen Wandleuchte Git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~7017 Nautical Bunker Wandleuchte Gitterkäfi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116.05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597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PCGZ20NL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~5017 Stahlverbinder 20mm | Rohrverschraubun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~1465 Rohrverschraubungen Set | L-Verbinder,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11.04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598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LSMS320GY+RPR44WH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LSMS320YE+RPR44WH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LSMS320NB+RPR44WH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LSMS320OR+RPR44WH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LSMS320WH+RPR44WH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LSMS320BT+RPR44WH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LSMS320BI+RPR44WH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LSMS320BU+RPR44WH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LSMS320CB+RPR44WH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LSMS320RE+RPR44WH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608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CRSF100BM+LHNSE27BM+SCRN70YB+LSMS320BI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609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CRSF100BM+LHNSE27BM+SCRN70YB+LSMS320GY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CRSF100BM+LHNSE27BM+SCRN70YB+LSMS320BT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CRSF100BM+LHNSE27BM+SCRN70YB+LSMS320GR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CRSF100BM+WSSS70BM+LSDO210BM+ICST64E27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~2841 Winkelverstellbare Deckenleuchte im Re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58.85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CRSF100BM+LHNSE27YB+SCRN70YB+LSFT220OR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CRSF100BM+LHNSE27YB+SCRN70YB+LSFT220YE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CRSF100BM+LHNSE27YB+SCRN70YB+LSFT220GY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619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PHSF1PBRYB+LSCY290RR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~4073 Retro Deckenlampe Vintage Pendelleucht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PHSF1PBRYB+LSCY290BS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~4073 Retro Deckenlampe Vintage Pendelleucht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PHCH1FBRBM+LSCY290OR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PHCH1FBRBM+LSCY290CB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PHCH1FBRBM+LSCY290YE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629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631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PHCH1FBRBM+LSCY290NB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632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PHCH1FBRBM+LSCY290RE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PHCH1FBRBM+LSCY290BU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634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PHCH1FBRBM+LSCY290GY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635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ENC2016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~4473 Vintage Pendelleuchte Flaschenzug Höhe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~9529 Spinne-Pendelleuchte, kuppel Lampensch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636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ENC2017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~4473 Vintage Pendelleuchte Flaschenzug Höhe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~9529 Spinne-Pendelleuchte, kuppel Lampensch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CRSF100BM3PK+PHSQ1PBRYB3PK+LSSS300GY3PK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29.60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638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CRSF100BM3PK+PHSQ1PBRYB3PK+LSSS300BB3PK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639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CRSF100BM3PK+PHSQ1PBRYB3PK+LSSS300BC3PK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CRSF100BM3PK+PHSQ1PBRYB3PK+LSSS300RE3PK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ENC6643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~4809 LEDSone 3er Pendelleuchten 95cm Kabel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43.10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ENC6950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~0233 3er Set LEDSone Pendelleuchten ~3799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48.95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ENC6951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ENC6975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ENC7357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ENC8502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CRSF100BM3PK+PHSQ1PBRYB3PK+LSSS300BS3PK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CRSF100BM3PK+PHSQ1PBRYB3PK+LSSS300GR3PK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649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ENC7498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650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ENC7499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42.55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651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ENC7500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652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ENC7501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653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ENC7502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654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ENC1877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~8217 E27 LEDsone 5,8-flammige Pendelleuchte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~0489 LEDSone Lampada Sospensione Spider 5 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99.52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99.60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655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CRSF100BM+WSHR135BM+LSFT220RE+ICST64E27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CRSF100BM+WSHR135BM+LSFT220OR+ICST64E27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657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658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CRSF100BM+WSHR135BM+LSFT220GR+ICST64E27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CRSF100BM+WSHR135BM+LSFT220GY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660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CRSF100BM+WSHR135BM+LSFT220GY+ICST64E27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661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662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CRSF100BM+WSHR135BM+LSFT220BL+ICST64E27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663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CRSF100BM+WSHR135BM+LSFT220BI+ICST64E27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~6073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664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665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CRSF100BM+WSHR135BM+LSFT220WH+ICST64E27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CRSF100BM+WSHR135BM+LSFT220YE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13.58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667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CRSF100BM+WSHR135BM+LSFT220YE+ICST64E27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668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~6073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669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CRSF100BM+WSHR135BM+LSFT220BM+ICST64E27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~6073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20.81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670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CRSF100BM+WSHR135BM+LSFT220BC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~9065 Wandleuchte im Vintage-Stil 22 cm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671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CRSF100BM+WSHR135BM+LSFT220BC+ICST64E27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~9065 Wandleuchte im Vintage-Stil 22 cm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CRSF100BM+PHCH1BMRBM+LSDO400BM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673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CRSF100BM+PHCH1BMRBM+LSDO400BT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674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CRSF100BM+PHCH1BMRBM+LSDO400GY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675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CRSF100BM+PHCH1BMRBM+LSDO400OR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676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CRSF100BM+PHCH1BMRBM+LSDO400RE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677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678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CRSF100BM+PHCH1BMRBM+LSDO400YE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679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WSNWBM+LSCY290BM+LDMST64E274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~8873 Schwanenhals Wandleuchte Vintage E27 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~7017 Aussenwandleuchte Schwarz Matt Goosene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19.26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307.48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680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ENC2002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~7465 8-fach Vintage Spider Pendelleuchte De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~0489 LEDSone Lampada Sospensione Spider 5 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112.59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97.20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112.96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681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PLADBS+LSDO210BS3PK+ICST64E273PK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~3705 Vintage 3 Wege Pendelleuchte Decken Le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~9193 Industrielle Steampunk agunnaryd 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47.20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682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PHFSH1PBRBM+LSCY290NB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683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CRSF100SN+PHCHPCRSN+LSCY290SN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~7049 LEDSone Moderne Vintage-Pendelleuchte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~3721 Antik Kupfer Pendelleuchte Halbkugel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684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CRSF100BM+LHHTE27BM+WCCYSP160BM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34.46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685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CRSF100BM+LHHTE27BM+WCCYSP160WH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34.46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686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ENC8315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687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ENC8314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688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ENC8937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22.64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ENC111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~2953 Vintage Wandleuchte Schwarz Industrial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~7033 LEDSONE Vintage Wandleuchte Industrial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690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CRFF140BM+WSNW170BM+LSDO210BM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~2953 Vintage Wandleuchte Schwarz Industrial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~1817 Industrielle Schwanenhals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691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CRSF100BM3PK+PHCH1BMRBM3PK+LSCY290YE3PK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~0233 3er Set LEDSone Pendelleuchten ~3799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48.95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692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PHUH1HETBM2PK+LSHM400HE2PK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~9657 Ledsone 2er Set Boho Hängeleuchten aus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~7737 LEDSone 2pz Cavi Sospensione Corda Can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64.00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86.72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693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LSSS300BG+RPR44WH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14.42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694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LSMS320BG+RPR44WH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15.55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695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LSTL260BG+RPR44WH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13.37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LSHH240BG+RPR44WH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12.66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697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LSHQ180BG+RPR44WH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15.55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698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LSWD360BG+RPR44WH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21.27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19.30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699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ENC3746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~6841 Industrielle LED Pendelleuchte mit ver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~4265 Vintage Hanfseil Pendelleuchte 2-Kopf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96.30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52.59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40.96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CRFF2005BM+PHHR2HETHE5PK+SPSDCSBM5PK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~6841 Industrielle LED Pendelleuchte mit ver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~9513 Mehrarm-Pendelleuchte aus Hanfseil mit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59.77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65.89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701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ENC3489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~6841 Industrielle LED Pendelleuchte mit ver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~9513 Mehrarm-Pendelleuchte aus Hanfseil mit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86.30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74.28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702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CRSF100BM+PHMU1PBRGS+LSFT220GS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~4713 Schwarze Hängelampe mit goldfarbenem 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~1449 pendellampe schwarz gold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703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CRSF100BM+PHMU1PBRGS+LSFT220GS+ICST64E27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~4713 Schwarze Hängelampe mit goldfarbenem I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~1449 pendellampe schwarz gold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20.76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704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WCLRBM+ICST64E27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~9913 Vintage Pendelleuchte Schwarz mit Ring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~2953 Einzelne Pendelleuchten ~3605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20.78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705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ENC4447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~5689 Industrie Pendelleuchte Schwarz Verste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~8185 Industrial Retro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22.73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EUR 38.28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706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CRSF100BM+PHRB1PBRPB+CGWDWO+LSWE315BM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~7097 Skandinavische Pendelleuchte aus Holz 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~8841 Moderne Tropfen Pendelleuchte mit Holz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20.85 (!)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4F4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6"/>
        </w:rPr>
        <w:t>Both Listings Have Sales (481) — Revenue Split Between Duplicates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39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60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294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A</w:t>
            </w:r>
          </w:p>
        </w:tc>
        <w:tc>
          <w:tcPr>
            <w:tcW w:type="dxa" w:w="294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B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A</w:t>
            </w:r>
          </w:p>
        </w:tc>
        <w:tc>
          <w:tcPr>
            <w:tcW w:type="dxa" w:w="102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B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Orders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Orders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ICC35E1460-IDE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~5367 1/3/5 C35 60W dimmbare E14 Glühbirne 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~5111 Retro Glühbirne E14 60 Watt led LED 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313.09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154.62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ICMUSHE2760-IDE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~9943 Vintage E27 glühbirne 60W Dimmbare Bow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~4087 Pilz Edison Glühbirne 60W E27 Dimmbare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429.55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208.83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LDMT185E2742PK-IDE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7.97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8.97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LDMT185E2743PK-IDE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10.61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LDMT185E2745PK-IDE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LDMT185E274APK-IDE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~8167 Vintage Edison E27 Glühbirne 4 watt gr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ICG80E2760-IDE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~1399 Vintage Glühbirne E27  Dimmbare  G80 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~0055 Vintage Filament Eichhörnchenkäfig Ant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720.99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196.95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LDMC35E144-IDE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~2215 Glühbirne e14 dimmbar Warmweiß 2200K ~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6.17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6.17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150.96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LDMG125E278-IDE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~9271 Dimmbare LED Glühlampe Filament G125 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5.73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1,631.21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LDMST64E274-IDE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~5255 E27 LED Lampe Vintage Edison ST64 4W d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1,965.60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LDMST64E278-IDE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~9543 Vintage E27 8W Dimmbare LED  Dekorativ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6.01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2,764.84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LDMG95E274-IDE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~2871 Vintage E27 Glühbirne LED G95 Retro 4W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~1511 Vintage  B22 Glühbirne Dimmbar LED Fur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77.76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LDMT45E274-IDE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~9639 E27 LED Glühbirne T45 4W Vintage Ediso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6.38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6.38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1,025.18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LDMT185E274-IDE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~3927 Vintage LED E27 Glühbirne 4W Stilvolle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282.76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CRSF100YB-IDE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~1815 Metall Deckenrosette 100mm zum Aufhäng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~9783 Gelbe Messing Licht Vintage Anhänger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5.74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50.61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CRSF100SN-IDE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~1815 Metall Deckenrosette 100mm zum Aufhäng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~9929 Moderne Runde Deckenrosette Gelbmessin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CRFF108BM-IDE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~1063 Metall Deckenbaldachin 108mm mit Haken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~0921 Retro-Metall rund Deckenrosette,schwar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126.53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38.70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CRFF100CH+HKR10CH-IDE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~0550 Ein Haken Deckenhalter deckenrosette 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~9511 Vintage Deckenrosette Hakenplatte Bald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7.89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CRFF100BM+HKR10BM-IDE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~0550 Ein Haken Deckenhalter deckenrosette 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~9511 Vintage Deckenrosette Hakenplatte Bald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CRFF100GB+HKR10GB-IDE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~0550 Ein Haken Deckenhalter deckenrosette 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~9511 Vintage Deckenrosette Hakenplatte Bald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CRFF100WH+HKR10WH-IDE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~0550 Ein Haken Deckenhalter deckenrosette 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~9511 Vintage Deckenrosette Hakenplatte Bald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5IP2010-IDE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5IP2020-IDE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5IP20100-IDE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~6822 LEDSone Netzteil 5V 100W 20A DC Trafo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9.79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1,092.62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12BO100-IDE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~8503 12V 100W LED Treiber IP20 Trafo Konsta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470.82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12BO72-IDE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~0295 LED Treiber 72W 12V 6A Transformator f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502.24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12BO48-IDE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~0391 12V LED Netzteil 48W 4A Trafo für LED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514.80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12BO28-IDE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~9897 LED Trafo 12V DC Netzteil Konstantspan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8.84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12BO18-IDE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~5383 LED Treiber 12V DC | 18W - 100W Consta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~9897 LED Trafo 12V DC Netzteil Konstantspan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12IP20200-IDE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~1735 12 Volt Trafo für LED 16,6 A | 200W |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259.80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12IP20120-IDE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~1399 120W 12V 10A Schaltnetzteil Netzteil 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419.51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12IP20100-IDE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~3015 LEDSONE 12v Netzteil 100w Konstantspan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116.34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12IP2060-IDE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~9367 60W 12V 5A Netzteil Industrienetzteil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9.47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175.80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12IP20360-IDE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~9415 12V 30A 360W Schaltnetzteil 230v auf 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717.68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12IP67250-IDE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~5687 12V wasserfestes Netzteil stabilisiert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28.39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2,645.40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12IP67120OL2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~5783 LED trafo 12 volt 10A | 120W | IP67 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25.42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666.93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12IP6760-IDE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~2663 12V 60W LED Netzteil Wasserdichtes IP6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903.91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12IP6750-IDE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~1511 Wasserdichter LED-Treiber 50W IP67 12V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379.86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12IP6736-IDE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~0631 12V IP67 wasserdichter LED-Treiber – 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334.85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12IP6730-IDE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~3495 DC12V IP67 30W Wasserdichter LED Treib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1,081.88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12IP6715-IDE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~7255 15W LED Driver led trafo 12v wasserdic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183.68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12IP6710-IDE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~5207 Ledsone Wasserdichter LED Trafo 12V 10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577.61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24IP20200-IDE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~2503 Ledsone LED Schaltnetzteil 24V 200W 8.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734.89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CRSF100BM+PHCH1BMRBM+LSCY290BM-IDE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~0487 Industrielle schwarze Pendelleuchte im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~5703 Vintage Pendelleuchte Innen Schwarz -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1,425.64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361.50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4.78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CCBKNWE7-IDE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CCBKNWE12-IDE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LHSHE27YB-IDE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LHSHE27CO-IDE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LHSHE27BA-IDE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LHSHE27BY-IDE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~8599 Schwarze E27 keramik lampenfassung ~11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1,946.27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LHSHE27CH-IDE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LHSHE27FG-IDE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LHSHE27GB-IDE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LHSHE27RO-IDE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LHSHE27SN-IDE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LHSHE27WH-IDE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~8198 Vintage gluehbirne  e27 fassung für la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CL3RGD-IDE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~4423 Ledsone Textilkabel 3-adrig Gold Rund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CL3RGD5PK-IDE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~4423 Ledsone Textilkabel 3-adrig Gold Rund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11.69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CL3RGDAPK-IDE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~4423 Ledsone Textilkabel 3-adrig Gold Rund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~6215 Vintage Textilkabel 3 Adriges Rundes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CL3RBM5PK-IDE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~6215 Vintage Textilkabel 3 Adriges Rundes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11.59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CL3RBMAPK-IDE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~6215 Vintage Textilkabel 3 Adriges Rundes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22.12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~5415 3 adrige textilkabel weiß kabel 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CL3RWH5PK-IDE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~5415 3 adrige textilkabel weiß kabel 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CL3RWHAPK-IDE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~5415 3 adrige textilkabel weiß kabel 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CL3RBK-IDE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~1319 Textilkabel Rund Braun 3-adrig Stoffka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CL3RBK5PK-IDE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~1319 Textilkabel Rund Braun 3-adrig Stoffka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11.09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CL3RBKAPK-IDE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~1319 Textilkabel Rund Braun 3-adrig Stoffka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CL3RBR-IDE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~6231 Retro Textilkabel 3-Kerne brown farben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CL3RBR5PK-IDE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~6231 Retro Textilkabel 3-Kerne brown farben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CL3RBRAPK-IDE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~6231 Retro Textilkabel 3-Kerne brown farben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CL3RAG-IDE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~2071 3 Adriges Army Grun Rundkabel Vintage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CL3RAG5PK-IDE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~2071 3 Adriges Army Grun Rundkabel Vintage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CL3RAGAPK-IDE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~2071 3 Adriges Army Grun Rundkabel Vintage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CL2RRO-IDE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~5991 Textilkabel Lampe - Rund 2x0,75mm²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CL2RRO5PK-IDE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~5991 Textilkabel Lampe - Rund 2x0,75mm²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CL2RROAPK-IDE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~5991 Textilkabel Lampe - Rund 2x0,75mm²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CL2TBM-IDE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CL2TGD-IDE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~4951 Goldenes Textilkabel 2-adrig Gedrehtes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148.64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CL2TGL-IDE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CL2TRE-IDE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CL2TGY-IDE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~2455 Textilkabel 2-adrig Gedreht Grau Stoff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58.28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CL2TBU-IDE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~8087 Wohnzimmer lampen-2-adriges geflochten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42.50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CL2TRO-IDE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CL2TBK-IDE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~7287 1m/5m/10m Dunkelbraunes Textilkabel 2-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41.90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CL2TLB-IDE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~3895 Textilkabel Lampe Hellbraun 2 adrig 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109.35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CL2TBW-IDE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~2647 2-Adriges Verdrilltes Elektrokabel Sch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53.69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CL2THE-IDE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~5863 1/5/10 m Textilkabel gedreht 2 adrig H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910.48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CL3TRE-IDE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CL3TGL-IDE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~1831 Textilkabel Hellgold 3-adrig Gedreht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428.63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CL3TBR-IDE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CL3TBM-IDE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~9511 Textilkabel Schwarz Gedreht 3 adriges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865.42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CL3TBK-IDE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~4423 Geflochtenes Textilkabel braun 3-adrig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73.12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CL3TRO-IDE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~8263 Ledsone Textilkabel Roségold – 3-adrig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132.71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CL3TWH-IDE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~9335 Ledsone Textilkabel 3-adrig Weiß Gedre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74.73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CL3TPU-IDE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CL3TBU-IDE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CL3TAG-IDE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CL3TBT-IDE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CL3TBL-IDE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12ASIP2060-IDE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~0551 LED Trafo 12V 60W 5A - Netzteil IP20,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~3769 IP20 Slim LED-Netzteil 12V DC¦ 60W¦100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10.71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10.71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456.62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12ASIP20100-IDE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~2695 100W LED Trafo 12V DC – Ultraflaches N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~3769 IP20 Slim LED-Netzteil 12V DC¦ 60W¦100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13.43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13.43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262.04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12ASIP20150-IDE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~3769 IP20 Slim LED-Netzteil 12V DC¦ 60W¦100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~7607 12V 150W LED-Netzteil IP20–Schlanker 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15.24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15.24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260.32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12ASIP20200-IDE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~3769 IP20 Slim LED-Netzteil 12V DC¦ 60W¦100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~8055 12V LED Netzteil Trafo 200W – Slim IP2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253.96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12ASIP20300-IDE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~6359 300W DC 12V Netzteil Slim IP20 Trafo f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~3769 IP20 Slim LED-Netzteil 12V DC¦ 60W¦100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17.54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17.54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532.34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LSTF40RR+RPR44WH-IDE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~1415 Vintage Lampenschirm für Pendelleuchte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~3225 Retro Rustikales Rot Lampenschirm für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36.91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LSTF40BB+RPR44WH-IDE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~1415 Vintage Lampenschirm für Pendelleuchte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~9097 Retro lampenschirm Gebürstetes deckenl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4.77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LSTL260BM+RPR44WH-IDE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~7943 Retro Lampenchirm Fur Pendelleuchte &amp;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~1239 Metall Lampenschirm für Esszimmer – Mo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386.24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232.04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LSLC180BC+RPR44WH-IDE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~4039 Konischer Metall-Lampenschirm Ø 18cm 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~3063 Gebürstete Kupferkegelform Metalllampe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281.04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195.08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~0999 Wasserrohr-Pendelleuchte – Industriell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15.43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236.75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~8457 Vintage Industrial Pipe Type Moderne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~8809 Vintage Industrial Pipe Type Moderne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PLOTBB+ICST64E2740-IDE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~3993 Vintage Industrial Pipe Type Moderne D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PLPYBC+ICST64E2740-IDE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~4583 Vintage Rohrlampen Wandleuchte Fur Sch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~4583 Vintage Rohrlampen Wandleuchte Fur Sch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CBSF295-IDE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~9111 Stilvolle Deckenrosette - 295mm Halter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151.12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CBSF195-IDE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~2951 Deckenleuchtenhalter 195mm Deckenplatt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189.05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CBSF175-IDE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~7863 Deckenrose 175mm Halterung Licht Befes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151.61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CBSF155-IDE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~4471 Anwendungen der Licht Befestigungsgurt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150.73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CBSF145-IDE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~5543 Montagebügel 14.5cm für Deckenlampen 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219.56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CBSF135-IDE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~3847 Ledsone Montagehalterung 135mm Metall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286.56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CBSF125-IDE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~4919 Deckenrose Light Befestigungsgurt Klam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238.41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CBSF120-IDE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~1527 Deckenleuchte Montage-Set 12cm Halteru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1,280.08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CBSF115-IDE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~2599 Deckenleuchtehalterung Zubehör-Deckenl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363.73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CBSF110-IDE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~9207 LEDSONE Deckenhalterung Set 110mm Plat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110.27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CBSF100-IDE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~3047 Universal Deckenbaldachin 100mm Halter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277.90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CBSF90-IDE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~6887 Deckenrose 90mm Halterung Leichte Befe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140.35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CBSF85-IDE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~0727 Deckenrosenhalterung mit Befestigungsb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436.15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CBSF80-IDE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~1799 Deckenleuchte Halterung Baldachin mit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641.80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CBSF75-IDE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~7335 Deckenleuchte Halterung Baldachin mit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622.68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HLCH128BM-IDE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HLCH96BM-IDE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HLRK35BM-IDE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HKR10BM-IDE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~4983 Schwarzer Hakenring Eisen Deckenhaken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HKR10CO-IDE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CRSF100WH+WSLS155WH-IDE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~4647 Industrie Vintage-verstellbare Weiß la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95.71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CRSF100FG+WSLS155FG-IDE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~2454 E27 Wandleuchte für Wohn &amp; Esszimmer 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76.34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WSFS1BMBM-IDE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~6294 Schwarz Verstellbare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42.57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CRSF100YB+WSLS155YB-IDE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~5222 Verstellbare Wandleuchte Mit E27 Fur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73.48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WCFRBM-IDE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~9015 Vintage Hängelampe Käfig Hanf Seil Pen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~4121 schwarzem Hanfseil Geometric Pendelleu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249.02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LSGF85RE+ICST64E2740-IDE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~7687 Rustikaler Weinflaschen Kronleuchter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~0455 LEDSONE Weinflaschen Hängelampe Glas P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LSGF85BL+ICST64E2740-IDE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~7687 Rustikaler Weinflaschen Kronleuchter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~0455 LEDSONE Weinflaschen Hängelampe Glas P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LSGF85GR+ICST64E2740-IDE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~7687 Rustikaler Weinflaschen Kronleuchter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~0455 LEDSONE Weinflaschen Hängelampe Glas P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LSGF85YE+ICST64E2740-IDE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~7687 Rustikaler Weinflaschen Kronleuchter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~0455 LEDSONE Weinflaschen Hängelampe Glas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~4567 Vintage Wandleuchte aus Holz &amp; Eisen |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~1849 Riemenscheiben Wandleuchten innen schw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PLWERR+PHNW1RRR-IDE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~4567 Vintage Wandleuchte aus Holz &amp; Eisen |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~9351 Höhenverstellbare Pulley Wandleuchte |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26.64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126.54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PHUH1HETBM+LSHM300HE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~7031 Hanfseil-Pendelleuchte Verstellbares 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~8953 Boho Pendelleuchte mit verstellbarem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28.00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PHUH1HETBM+LSHM400HE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~7031 Hanfseil-Pendelleuchte Verstellbares 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~8953 Boho Pendelleuchte mit verstellbarem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33.92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30.40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WCB1WH+RPR44WH-IDE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~7671 Decke Weiß lampenschirm mit Lampenfass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40.46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WCB7BC+RPR44WH-IDE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~7671 Stilvoller Trommel-Lampenschirm in Geb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~9159 Einfach zu montierender Lampenschirm 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106.85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86.26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LSFT220BB+RPR44WH-IDE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LSFT220SN+RPR44WH-IDE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LSFT220GY+RPR44WH-IDE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LSFT220GR+RPR44WH-IDE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LSFT220BL+RPR44WH-IDE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LSFT220GB+RPR44WH-IDE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LSFT220FG+RPR44WH-IDE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LSFT220YB+RPR44WH-IDE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LSFT220YE+RPR44WH-IDE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LSFT220WH+RPR44WH-IDE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LSFT220RO+RPR44WH-IDE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LSFT220RE+RPR44WH-IDE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LSFT220BM+RPR44WH-IDE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LSFT220OR+RPR44WH-IDE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LSFT220CO+RPR44WH-IDE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~1335 Retro Metall Lampenschirm Ersatz Ø 22c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LSFT220BI+RPR44WH-IDE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LSFT220CH+RPR44WH-IDE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LSFT220BC+RPR44WH-IDE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~7383 LEDSONE Vintage Metall Lampenschirm Ø2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CRSF100BM+PHSH1PBRYB+SCRN70BM+LSFT220BI+ICST64E2760-IDE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CRSF100BM+PHSH1PBRYB+SCRN70BM+LSFT220GR+ICST64E2760-IDE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CRSF100BM+PHSH1PBRYB+SCRN70BM+LSFT220GY+ICST64E2760-IDE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CRSF100BM+PHSH1PBRYB+SCRN70BM+LSFT220RE+ICST64E2760-IDE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CRSF100BM+PHSH1PBRYB+SCRN70BM+LSFT220BL+ICST64E2760-IDE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CRSF100BM+PHSH1PBRYB+SCRN70BM+LSFT220WH+ICST64E2760-IDE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CRSF100BM+PHSH1PBRYB+SCRN70BM+LSFT220YE+ICST64E2760-IDE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Industrial Loft Pendelleuchte 22cm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~8663 Industrielle Pendelleuchten Vintage 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LSCY290BM+RPR44WH-IDE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~7271 Vintage Lampenschirm Esszimmer Pendell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~0567 Industrieller Lampenschirm schwarz –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15.27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500.06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LSCY290GB+RPR44WH-IDE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~7271 Vintage Lampenschirm Esszimmer Pendell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~7689 Grüner Messing-Pendellampenschirm aus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15.27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263.04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LSCY290BG+RPR44WH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~7271 Vintage Lampenschirm Esszimmer Pendell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~6905 Vintage Lampenschirm Industrie stil 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15.75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828.34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LSSS300BL+RPR44WH-IDE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LSSS300YE+RPR44WH-IDE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LSSS300YB+RPR44WH-IDE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LSSS300SN+RPR44WH-IDE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LSSS300GR+RPR44WH-IDE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LSSS300RR+RPR44WH-IDE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~3671 Industrial Metall-Lampenschirm Ø 30cm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PHSF2BMRBM-IDE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~5319 Vintage E27 Pendelleuchte mit 2m Stoff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13.79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38.04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CL2RBM-IDE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~2121 Ledsone Textilkabel 2-adrig Rund Schwa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CL2RBM5PK-IDE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~2121 Ledsone Textilkabel 2-adrig Rund Schwa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11.19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CL2RBMAPK-IDE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~2121 Ledsone Textilkabel 2-adrig Rund Schwa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CL2RBK-IDE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~0745 Vintage 2-adriges Kabel braun rund -Hä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CL2RBK5PK-IDE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~0745 Vintage 2-adriges Kabel braun rund -Hä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CL2RBKAPK-IDE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~0745 Vintage 2-adriges Kabel braun rund -Hä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CL3ROR-IDE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~2201 Ledsone Vintage 3-adriges Stromkabel F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CL3ROR5PK-IDE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~2201 Ledsone Vintage 3-adriges Stromkabel F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CL3RORAPK-IDE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~2201 Ledsone Vintage 3-adriges Stromkabel F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CL3RBU-IDE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~7545 3-adriges rundes Textilkabel Burgund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CL3RBU5PK-IDE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~7545 3-adriges rundes Textilkabel Burgund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11.89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CL3RBUAPK-IDE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~7545 3-adriges rundes Textilkabel Burgund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CL2TWH-IDE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CL2TBR-IDE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CL3TGR-IDE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LHC5E27WH-IDE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LHC2E27WH-IDE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CRSF100BM+PHCH1BMRBM+LSFT220YE-IDE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~0615 Wohnzimmer Gelb Decken industrie Pende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73.95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CRSF100BM+PHCH1BMRBM+LSFT220RE-IDE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~3383 Hängelampen Esstisch, rote, Metall, Ø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CRSF100RR+PHCH1PBRRR+LSFT220RR-IDE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~3447 Höhenverstellbare pendelleuchte |Rusti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~8727 Retro Industriell Deckenleuchte Für Di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190.29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CBSF40-IDE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~8134 Deckenrosette Strap Halterung Strap Br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87.01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CBSF45-IDE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~7062 Deckenrosette Strap Halterung Strap Br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68.63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CBSF50-IDE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~4742 Deckenrose Lichtbefestigung 50mm Halte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263.05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CBSF55-IDE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~5190 Deckenrosette 5,5 cm Halterung Lampenm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150.92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~0278 Deckenrosette Strap Halterung Strap Br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208.54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CBSF65-IDE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~0726 Deckenrosette Halterung - Strap Brace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267.73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CBSF70-IDE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~9751 Montagehalterung Deckenleuchte Stahl 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~6438 Moderne 70mm Deckenrosette Baldachin 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332.92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CRSF100BM+WSCH135BM+SCRN70BM+LSTF40GB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~2647 LEDSONE Industrial Wandleuchte Retro |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~6982 Vintage innen Wandleuchte Schwanenhals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CRSF100BM+WSCH135BM+SCRN70BM+LSTF40SN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~2647 LEDSONE Industrial Wandleuchte Retro |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~6982 Vintage innen Wandleuchte Schwanenhals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CRSF100BM+WSCH135BM+SCRN70BM+LSTF40YB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~2647 LEDSONE Industrial Wandleuchte Retro |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~6982 Vintage innen Wandleuchte Schwanenhals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CRSF100BC+PHCH1PBRBC+WCB6BC-IDE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~3543 Höhenverstellung für pendelleuchten mi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24.29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36.10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12IP20720-IDE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~4823 LED Transformator 720W 12V Netzteil IP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52.78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53.90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189.76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12IP20600-IDE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~8039 12V 50A 600W LED Netzteil Trafo Schalt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45.49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200.52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12IP6720-IDE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12IP6745-IDE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12IP6780-IDE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~1255 LED trafo 12v IP67 wasserdicht Netztei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ENC1395-IDE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~8630 Retro Pendelleuchte Grün Messing Indus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~6903 Pendelleuchte Esstisch 3 Flammig E27 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125.76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CL3TGD-IDE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~2457 3-adriges, gedrehtes gold Textilkabel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65.57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CL2TIV-IDE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~0553 2-adrig verdrilltes Stoffkabel für 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3.12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46.05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CRSF100CH+PHTT1PCRCH-IDE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~9174 Deckenrosette  Pendelleuchte E27 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6.77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56.90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CRSF100BM+LHNSE27YB+LSHH240BM+ICST64E27-IDE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~9015 Schwarz Deckenleuchte Ø 24cm Deckenlam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~8854 Vintage Schwarze Einbauleuchte Deckenl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118.24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60.81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LDMG95E278-IDE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~3767 Vintage E27 LED Birnen G95 8W Bernstei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LDMG95E2783PK-IDE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~3767 Vintage E27 LED Birnen G95 8W Bernstei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12.81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LDMG95E2785PK-IDE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~3767 Vintage E27 LED Birnen G95 8W Bernstei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LDMG95E278APK-IDE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~3767 Vintage E27 LED Birnen G95 8W Bernstei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40.05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44.97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~8409 Industrielle Lampe, Vintage-Loft-Hänge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~9703 Hanf Seil Pendelleuchte Käfig 4 Kopf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52.82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72.49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CRFF5004BM+WCRNBM4PK+ICST64E274PK-IDE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~8409 Industrielle Lampe, Vintage-Loft-Hänge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~9703 Hanf Seil Pendelleuchte Käfig 4 Kopf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86.49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LDMG95E2743PK-IDE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~2871 Vintage E27 Glühbirne LED G95 Retro 4W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11.16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11.16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LDMG95E2745PK-IDE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~2871 Vintage E27 Glühbirne LED G95 Retro 4W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19.38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19.38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LDMG95E274APK-IDE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~2871 Vintage E27 Glühbirne LED G95 Retro 4W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42.21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42.21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LDMG125E2783PK-IDE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~5127 Antique Edison led lampe dimmbar E27 g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14.55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14.55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LDMG125E278APK-IDE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~5127 Antique Edison led lampe dimmbar E27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55.42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53.50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LDMG125E2785PK-IDE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~5127 Antique Edison led lampe dimmbar E27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28.25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CRSF2003BM-IDE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CRSF2003YB-IDE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CRSF2003WH-IDE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CRSF2003GB-IDE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CRSF2003SN-IDE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~9703 Deckenrosette Vintage Metall Montagepl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CCGNNWE60-IDE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~7399 48W Konstantstrom LED Treiber Transfor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~7558 LED Treiber 1000mA 48-60W Konstantstro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246.28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69.04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PHHR2HETHE-IDE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~6185 Knoten Hanfseil Pendelleuchte Einfache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~1815 Hängeleuchte aus Hanfseil Höhenverstel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3,387.30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900.53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LHC1E27WHAPK-IDE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~1462 E27 Keramikfassung | Hitzebeständig bi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29.56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CCBKNWE5-IDE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CCBKNWE18-IDE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CCBKNWE25-IDE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CCBKNWE36-IDE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CCBKNWE50-IDE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~9494 Konstantstrom Netzteil Transformator L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~9017 Trafo LED Treiber Netzteil Konstantstr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8.26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CRSF100BM+PHSH2PBRYB+SPUWBM+SPWRBM+LSDO210BI-IDE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~0950 Pendelleuchte Schwarz Ø 21cm | Lampens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~2470 Pendelleuchte in Schwarz Deckenlampe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CRSF100BM+PHSH2PBRYB+SPUWBM+SPWRBM+LSDO210BI+ICST64E27-IDE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~0950 Pendelleuchte Schwarz Ø 21cm | Lampens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~2470 Pendelleuchte in Schwarz Deckenlampe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PHHT1PBRBM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~4105 Schwarzes Pendelkabel mit E27 Fassung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~5366 E27 Lampenfassung mit 90 cm Pendelkabe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111.59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40.62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LHC1E27WH5PK-IDE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~9926 5x E27 Keramik-Lampenfassungen – Hochh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16.77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278.35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LHC1E27WH3PK-IDE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LHC1E27WH-IDE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PHUH1HETBM+LSCY290RR-IDE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~7878 Moderne Pendelleuchte in Kuppelform –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~7622 Hanfseil Pendelleuchte Vintage Rot |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581.90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141.12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LSCY210BM+RPR44WH-IDE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LSCY210BS+RPR44WH-IDE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LSCY210BC+RPR44WH-IDE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LSCY210RR+RPR44WH-IDE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LSCY210BG+RPR44WH-IDE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~6182 Vintage Lampenschirm Ø 21cm Kurvig für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~0649 LEDSONE Ø 21cm Metall Lampenschirm für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PLADBM+ICST64E273PK-IDE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~6582 Vintage Billardtischleuchte Metall Roh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~7305 Retro Pendelleuchte Set Schwarze Pfeif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47.11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55.49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207.98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180.63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SCRN70CH-IDE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PHUH0.5HETBM-IDE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~2345 Natürlichem 0.5m Hanfseil Deckenleucht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~0838 E27 Lampenfassung mit Kabel Hanfseil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3,726.11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4,645.43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LSWD360BM+RPR44WH-IDE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~8054 Vintage Industrie Deckenlampenschirm–M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~5257 Vintage Deckenleuchte Retro Halbeinbau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16.94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733.97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CRSF100BM+LHNSE27YB+SCRN70BM+LSWD360BM-IDE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~0870 Vintage Industrielle Deckenleuchte-Met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~5257 Vintage Deckenleuchte Retro Halbeinbau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27.75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27.75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PHSH1HETYB+SCRN70BM+LSWD360BM-IDE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~1046 Schwarz Hängeleuchte im Vintage-Stil 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~5257 Vintage Deckenleuchte Retro Halbeinbau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29.01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29.01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295.74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ENC2784-IDE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~0390 Pendelleuchte 5 Köpfe, Cluster von hän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~2550 Spinne geflochtene 5 Köpfe Cluster von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92.37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ENC2790-IDE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~4230 Moderne große Spinne Pendelleuchte 8 K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~0406 Moderne große Spinne Pendelleuchte 8 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158.97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143.95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5IP2030-IDE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6.91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6.91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5IP20150-IDE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5IP20200-IDE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5IP20300-IDE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5IP2050-IDE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~6022 Schaltnetzteil 5V 10–300W LED Trafo IP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LDMST64E276-IDE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LDMST64E2763PK-IDE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12.71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LDMST64E2765PK-IDE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LDMST64E276APK-IDE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~9353 E27 LED Vintage Edison Lampe Filament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~9750 Dimmbare ST64 E27 6W LED Filament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40.08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36.34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CRSF100CO+PHSH1PBRCO+LSDM220CO-IDE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~5830 LED Industrie Retro Pendelleuchte mit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~1974 Innen Decken Pendelleuchteschirm  Loft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546.77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131.04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CRSF100BM+WSLS155YB+LSDO210YE+ICST64E27-IDE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~2278 Wandleuchte Retro Wandstrahler Vintage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~0134 Moderne Gelbe Kuppelschirm LED wandleu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1,871.54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CRFF500BM+PHCH1BMRBM3PK+LSCY210BG3PK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~9542 Moderne 3 Kopf Schwarze Pendelleuchte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~4921 3-Licht Pendelleuchte Industrielle Hän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44.91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137.69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39.82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LSDO210BG+RPR44WH-IDE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~8422 Retro Easy Fit Lampenschirm Metall | Ø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~5206 Lampenschirm schwarz gold 29cm Fur Han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81.22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LSDO210BS+RPR44WH-IDE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~8422 Retro Easy Fit Lampenschirm Metall | Ø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~4406 Gebürstetem Silber 210 mm Dome Easy Fi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7.46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67.05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LDMST64B224-IDE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~9366 ST64 B22 Vintage LED Glühbirne 4W Retr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120.79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LDMG95B224-IDE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~7670 B22 G95 Vintage LED Filament Glühbirne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53.45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LDMT45B224-IDE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~3206 Vintage Glühbirne 4W T45 B22 LED dimmb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77.27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LDMG80B224-IDE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~6422 Vintage G80 B22 4W LED Glühbirne Fur 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46.04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PLPYBC-IDE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~9161 Industrial Kupfer Gebürstet Wandleucht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84.42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PLPYBM+ICST64E2740-IDE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~0233 E27 Industrial Retro Wandleuchte im St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54.92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PLPYBM-IDE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~0233 E27 Industrial Retro Wandleuchte im St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54.92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PLOTBC-IDE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~8809 Vintage Industrial Pipe Type Moderne D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PLOTRR-IDE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~8457 Vintage Industrial Pipe Type Moderne D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PLOTBB-IDE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~3993 Vintage Industrial Pipe Type Moderne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16.81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12IP20300-IDE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~4137 LED Trafos Schaltnetzteil 12V 300W 25A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282.67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18.73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12IP2024-IDE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24IP20480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~9049 LED Netzteil 24V 20A 480W Aluminium Tr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26.59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3,369.25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24IP20400-IDE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~1817 DC 24V 400W Schaltnetzteil - AC 110V/2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29.32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29.47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1,031.76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24IP20360-IDE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Industrie Schaltnetzteil 24V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2,140.84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24IP20240-IDE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~7353 LED Netzteil 24V,10A, 240W, IP20 Trans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190.47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24IP20180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~2889 LEDSONE 24V 180W Netzteil – Profession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18.62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47.96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24IP20120-IDE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~1193 LED Schaltnetzteil 120W 24V | IP20 Net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82.82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24IP2072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~2265 LED Netzteil 24V 3A 72W IP20 Aluminium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224.03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24IP2048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~9913 DC Schaltnetzteil 24V LED Trafo Netzte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~5033 24V Netzteil 2A DC 48W Leistung Kompak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6.53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128.39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12MIP20250-IDE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~2825 12V Mini LED Trafo Slim Netzteil 15W-3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12V LED Trafo 250W Schaltnetzteil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96.76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12IP20400-IDE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21.59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12IP20480-IDE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~4153 12V LED Netzteil Trafo – IP20 &amp; IP67 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32.17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29.59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WLHSBMSQ10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~2377 LED Wandleuchte mit Bewegungsmelder 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~7641 LED Außen Garten Wandleuchte mit Senso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702.63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437.37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HK10WH-IDE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~0969 Deckenhaken M10 Metall Aufhängung für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HK10BM-IDE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~0969 Deckenhaken M10 Metall Aufhängung für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HK10FG-IDE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~0969 Deckenhaken M10 Metall Aufhängung für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HK10CO-IDE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~0969 Deckenhaken M10 Metall Aufhängung für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HK10GB-IDE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~0969 Deckenhaken M10 Metall Aufhängung für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HKR10WH-IDE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~8569 Aluminium Deckenhaken, Hakenringe Bele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LSGF85YE-IDE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~7833 Retro Weinflasche hängelampen deckenle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~5289 LEDSONE Weinflaschen Pendelleuchte Gla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9.89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622.11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WLFSWRHE-IDE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~5033 Vintage Wandleuchte Holz &amp; Hanfseil Ru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~9577 Vintage Wandlampe Holz Hanfseil Metall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19.59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51.74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WLFSWWHE-IDE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~5033 Vintage Wandleuchte Holz &amp; Hanfseil Ru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~7337 Wandlampe mit holz , Hanfseil,lampen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WLFSWWHE+ICST64E27-IDE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~5033 Vintage Wandleuchte Holz &amp; Hanfseil Ru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~7337 Wandlampe mit holz , Hanfseil,lampen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BLOB1GU200+LDGU10WD5-IDE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19.52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BLOB1GU300+LDGU10WD5-IDE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BLOB1GU400+LDGU10WD5-IDE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24.69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BLOB1GU2002PK+LDGU10WD52PK-IDE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37.04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BLOB1GU3002PK+LDGU10WD52PK-IDE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BLOB1GU4002PK+LDGU10WD52PK-IDE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~2841 Pendelleuchten schwarz gold | Alumium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~3785 Ledsone Zylinder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47.38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LDLIE27HE4-IDE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~3193 LED-Glühbirne - Herzform Warmweiße Par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LDLIE27HE42PK-IDE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~3193 LED-Glühbirne - Herzform Warmweiße Par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9.22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LDLIE27HE45PK-IDE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~3193 LED-Glühbirne - Herzform Warmweiße Par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LDLIE27HE4APK-IDE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~3193 LED-Glühbirne - Herzform Warmweiße Par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LDLIE27RD4-IDE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6.62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LDLIE27RD42PK-IDE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LDLIE27RD45PK-IDE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LDLIE27RD4APK-IDE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~5433 Retro  Polycarbonat LED-Glühbirne für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LDLIE27BO8-IDE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~9433 E27 LED Polycarbonat Warmweiße Partyla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LDLIE27BO82PK-IDE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~9433 E27 LED Polycarbonat Warmweiße Partyla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LDLIE27BO85PK-IDE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~9433 E27 LED Polycarbonat Warmweiße Partyla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28.10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LDLIE27BO8APK-IDE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~9433 E27 LED Polycarbonat Warmweiße Partyla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LDLIE27RS4-IDE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~4809 E27 LED Glühbirne in Einzelne runde li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LDLIE27RS42PK-IDE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~4809 E27 LED Glühbirne in Einzelne runde li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LDLIE27RS45PK-IDE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~4809 E27 LED Glühbirne in Einzelne runde li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LDLIE27RS4APK-IDE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~4809 E27 LED Glühbirne in Einzelne runde li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30.09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LDLIE27FW4-IDE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LDLIE27FW42PK-IDE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LDLIE27FW45PK-IDE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25.09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LDLIE27FW4APK-IDE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~5417 Dekorative E27 LED-Filament 4W Blumenf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50.09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HLLK60BM-IDE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HLLK100BM-IDE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HLLK75BM-IDE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HLRK45BM-IDE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~0393 Geflochtene Schwarz Schmiedeeisen Grif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~4809 Antike Möbelknöpfe Schwarz Eisen Vinta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BLBB1GU225+LDGU10CD5-IDE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21.52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BLBB1GU2252PK+LDGU10CD52PK-IDE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42.04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BLBB1GU350+LDGU10CD5-IDE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25.62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25.72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BLBB1GU3502PK+LDGU10CD52PK-IDE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49.44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BLBB1GU470+LDGU10CD5-IDE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27.78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BLBB1GU4702PK+LDGU10CD52PK-IDE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~0057 Hängelampe küche GU10 deko bambus pend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~6025 Nordic hängelampen bambus mit Zylinder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53.56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LDET45E273-IDE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~9145 Vintage E27 Sockel Edison nicht dimmba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147.43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CRFF105SN-IDE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~3817 105mm Deckenrosette Baldachin Deckenha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~3817 Moderner Vintage metall Satin-Nickel D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621.80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87.92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WCBLBM+RPR44WH-IDE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~7305 Industrie Pendelleuchte Lampenschirm S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~3577 Industriell Pendelleuchte Lampenschirm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7.90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7.90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322.01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134.74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WCVCBC+RPR44WH-IDE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~6537 Retro Lampenschirm Drahtkorb Birne E27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~8841 Vasenförmige Käfig-Lampenschirmhalteru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160.54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WCVCRR+RPR44WH-IDE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~6537 Retro Lampenschirm Drahtkorb Birne E27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~9017 Lampenschirm Rostrot Hängelampenschirm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7.56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66.30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LDEA70E273-IDE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~6649 Vintage LED Filament Glühbirne DA70, 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4.64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300.53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LDEG80E273-IDE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~0729 G80 dimmbare antike Vintage Lampe Retr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6.72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8.46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LDEG95E273-IDE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~6393 Retro LED Glühbirne E27 – 3W Warmweiß,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8.27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9.27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70.52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LDEG125E273-IDE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~9753 G125 nicht dimmbar AntiqueGlobe Vintag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133.28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LDEXS40E273-IDE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~4873 LED Vintage Röhrenbirne E27 Edison Lam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148.22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LDEH68E273-IDE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~9801 Vintage 3W E27 Sockel Edison Röhrenleu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9.00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468.93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LDED75E273-IDE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~0345 Vintage E27 Sockel 3W nicht dimmbar 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8.46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8.46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75.24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LDED64E273-IDE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~3209 Vintage E27 Sockel Edison Röhrenleucht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136.09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LDEDG125E273-IDE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~4105 Vintage E27 Sockel Edison Röhrenleucht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9.00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325.13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LDED95E273-IDE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~3577 Vintage E27 Sockel Edison Röhrenleucht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7.26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106.61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LDED105E273-IDE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~7241 Vintage E27 Edison nicht dimmbar dekor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137.92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LHC2E27WH3PK-IDE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LHC3E27WH-IDE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LHC3E27WH3PK-IDE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LHC5E27WH3PK-IDE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LHC6E27WH3PK-IDE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~7369 E27 Keramikfassung hitzebeständige 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~1513 Keramikfassung hitzebeständig Porzella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CNP1000FG-IDE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CNP1000YB-IDE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CNP1000RO-IDE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CNP1000GB-IDE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CNP1000CH-IDE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CNP1000CO-IDE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CNP1000WH-IDE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CNP1000BM-IDE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~4905 Metall Lampenkette 100cm Robust &amp; Vers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~5737 Vintage Leuchtenkette Fur Kronleuchte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CNT900GB-IDE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5.44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CNT900RO-IDE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5.68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CNT900FG-IDE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5.68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CNT900CO-IDE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4.01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CNT900YB-IDE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4.01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CNT900CH-IDE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CNT900WH-IDE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CNT900BM-IDE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~6665 Hängeketten Set zum Hängelampe Kronleu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~4681 COHEALI Kristalllichter Deckenleuchte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4.01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LDEH70E273-IDE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~7193 Vintage E27 LED-Filamentlampe – Warmwe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122.55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SCRN70RO-IDE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SCRN70WH-IDE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SCRN70SN-IDE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SCRN70GB-IDE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SCRN70CO-IDE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SCRN70BB-IDE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SCRN70RR-IDE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E27 Lampenschirm-Halterung Met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~8025 LEDSone E27 Lampenschirm Halterung 70m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CRSF100BM+PHSH2PBRCO+LSMS320GY-IDE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~2425 Vintage Deckenlampe E27 graue Farbe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ENC5947-IDE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~2425 Vintage Deckenlampe E27 graue Farbe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CRSF100BM+PHSH2PBRYB+LSMS320OR-IDE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~3081 Decken hängelampen orange Farbe für Kü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ENC5949-IDE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~3081 Decken hängelampen orange Farbe für Kü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CRSF100BM+PHSH2PBRYB+LSMS320SE-IDE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~6265 LEDSone Industrielle Pendelleuchte Ret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ENC3678-IDE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~6265 LEDSone Industrielle Pendelleuchte Ret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CRSF100BM+PHSH2PBRYB+LSMS320BI-IDE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~4521 Moderne hängelampen verstellbare metal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ENC3677-IDE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~4521 Moderne hängelampen verstellbare metal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~5817 Weiß Pendelleuchte &amp; Hängelampe mit Me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ENC3676-IDE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~5817 Weiß Pendelleuchte &amp; Hängelampe mit Me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CGMLWH-IDE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CGMLWHAPK-IDE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CGMLWHCPK-IDE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8.39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CGMLWHEPK-IDE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CGMLWHFPK-IDE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~6521 Kabelzugentlastung M10 Pendelkabel Kor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~3801 Weiße Kabelhalter, Lampenzubehör &amp; Kor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35.69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24IP20300-IDE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~2441 Led Trafo 24V 300W IP20 wasserdicht Ne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26.29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26.29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99.85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PHSF2AGRGB+ICST64E27-IDE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14.85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PHSF2AGRGB-IDE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11.39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CRFF500BM+PHHRE2HETHE3PK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~8441 Vintage Hanfseil Licht 3 Wege Deckenpe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3 Wege LED Pendelleuchte aus Hanfseil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34.96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597.01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36.52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CRSF100BM+LHNSE27YB+SCRN70BM+LSFT220BM+ICST64E2740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~5561 Metall Deckenleuchte E27 Fassung ~3302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~7977 Schwarze LED Deckenlampen 22cm für Küc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207.14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90.19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~8953 Industrielle lumière vintage Suspensio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PHSF1PBRYB+LSCY290GR+ICST64E27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~8953 Industrielle lumière vintage Suspensio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CRSF100BM3PK+PHSQ1PBRYB3PK+LSSS300BI3PK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CRSF100BM3PK+PHSQ1PBRYB3PK+LSSS300BL3PK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CRFF500BM+PHSH1PBRYB3PK+SCRN70BM3PK+LSDO210BG3PK+ICST64E273PK-IDE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~5225 Pendelleuchte Set Schwarz Industries V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~6905 Vintage Decke Pendelleuchte Wohnzimmer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48.09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114.25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40.41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CRFF500BM+PHSH1PBRYB3PK+SCRN70BM3PK+LSDO210BG3PK-IDE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~5225 Pendelleuchte Set Schwarz Industries V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~6905 Vintage Decke Pendelleuchte Wohnzimmer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39.79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39.79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114.25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40.41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CRSF100BM+LHHTE27BM+WCDCBM-IDE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~7817 Modulare E27-Leuchte – Pendel-, Wand- 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~5929 Retro Deckenleuchte Diamant Käfig Schw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CRSF2003BM+PHHT1PBRBM3PK+WCDCBM3PK-IDE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~7817 Modulare E27-Leuchte – Pendel-, Wand- 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~3321 Modernes Drahtkäfig 3Wege Pendelleucht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36.78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40.50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CRSF100BM+LHNSE27BM+SCRN70YB+LSMS320BI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CRSF100BM+LHNSE27BM+SCRN70YB+LSMS320WH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CRSF100BM+LHNSE27BM+SCRN70YB+LSMS320OR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CRSF100BM+LHNSE27BM+SCRN70YB+LSMS320RE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CRSF100BM+LHNSE27BM+SCRN70YB+LSMS320GY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CRSF100BM+LHNSE27BM+SCRN70YB+LSMS320BT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CRSF100BM+LHNSE27BM+SCRN70YB+LSMS320YE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CRSF100BM+LHNSE27BM+SCRN70YB+LSMS320GR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~6937 Neu: Moderne Deckenleuchten – Dein lam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~5561 Ledsone Vintage Deckenleuchte wohnzimm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CRSF100BM+WSSS70BM+LSDO210BM+ICST64E27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~2841 Winkelverstellbare Deckenleuchte im Re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17.51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58.85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CRSF100BM+LHNSE27YB+SCRN70YB+LSFT220BL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460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CRSF100BM+LHNSE27YB+SCRN70YB+LSFT220OR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CRSF100BM+LHNSE27YB+SCRN70YB+LSFT220YE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CRSF100BM+LHNSE27YB+SCRN70YB+LSFT220GY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CRSF100BM+LHNSE27YB+SCRN70YB+LSFT220WH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464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CRSF100BM+LHNSE27YB+SCRN70YB+LSFT220BI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~9193 LEDSONE Retro Deckenleuchte E27 Vintag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~4009 Moderne industrielle Kegelschirmleucht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12.78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PHSF1PBRYB+LSCY290RR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~4073 Retro Deckenlampe Vintage Pendelleucht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PHSF1PBRYB+LSCY290BS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~4073 Retro Deckenlampe Vintage Pendelleucht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~1529 Farbige Industrie Pendelleuchte Ø29cm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ENC2016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~4473 Vintage Pendelleuchte Flaschenzug Höhe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~9529 Spinne-Pendelleuchte, kuppel Lampensch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20.00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ENC2017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~4473 Vintage Pendelleuchte Flaschenzug Höhe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~9529 Spinne-Pendelleuchte, kuppel Lampensch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24.00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CRSF100BM3PK+PHSQ1PBRYB3PK+LSSS300BC3PK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CRSF100BM3PK+PHSQ1PBRYB3PK+LSSS300RE3PK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CRSF100BM3PK+PHSQ1PBRYB3PK+LSSS300BS3PK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CRSF100BM3PK+PHSQ1PBRYB3PK+LSSS300GR3PK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PLADBS+LSDO210BS3PK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~3705 Vintage 3 Wege Pendelleuchte Decken Le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~9193 Industrielle Steampunk agunnaryd lampe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PLADBS+LSDO210BS3PK+ICST64E273PK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~3705 Vintage 3 Wege Pendelleuchte Decken Le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~9193 Industrielle Steampunk agunnaryd 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47.20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WSLR200BM+WCWDBM+ICST64E27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~6617 Ledsone Drehbare Wandleuchte aus Hanfs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~5337 LEDSone Retro Hanfseil Wandleuchte mit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16.56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16.56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55.79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WSLR200BM+WCWODSBM+ICST64E27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~6617 Ledsone Drehbare Wandleuchte aus Hanfs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~5337 LEDSone Retro Hanfseil Wandleuchte mit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55.79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ENC3746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~6841 Industrielle LED Pendelleuchte mit ver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~4265 Vintage Hanfseil Pendelleuchte 2-Kopf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96.30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52.59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40.96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WSLR200BM+WCDSBM+ICST64E27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~6617 Ledsone Drehbare Wandleuchte aus Hanfs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~9049 Hanfseil Wandlampe Retro Industrial De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55.06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CRFF2005BM+PHHR2HETHE5PK+SPSDCSBM5PK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~6841 Industrielle LED Pendelleuchte mit ver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~9513 Mehrarm-Pendelleuchte aus Hanfseil mit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59.77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65.89 (!)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ENC3489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~6841 Industrielle LED Pendelleuchte mit ver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~9513 Mehrarm-Pendelleuchte aus Hanfseil mit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86.30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74.28 (!)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1548"/>
            <w:shd w:val="clear" w:color="auto" w:fill="FFFF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WSLH200BM+ICST64E27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~6617 Ledsone Drehbare Wandleuchte aus Hanfs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~0409 Schwarz Wandleuchte mit Hanfseil ~3528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13.60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13.60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102.34</w:t>
            </w:r>
          </w:p>
        </w:tc>
        <w:tc>
          <w:tcPr>
            <w:tcW w:type="dxa" w:w="1548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6"/>
        </w:rPr>
        <w:t>Removal Recommendation List (594) — Product B Has Zero Sales</w:t>
      </w:r>
    </w:p>
    <w:p>
      <w:r>
        <w:rPr>
          <w:b/>
          <w:color w:val="C00000"/>
          <w:sz w:val="18"/>
        </w:rPr>
        <w:t>RECOMMENDATION ONLY — Nothing has been removed. Review each row before taking action in Shopify Admin.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39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60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294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A</w:t>
            </w:r>
          </w:p>
        </w:tc>
        <w:tc>
          <w:tcPr>
            <w:tcW w:type="dxa" w:w="294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B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A</w:t>
            </w:r>
          </w:p>
        </w:tc>
        <w:tc>
          <w:tcPr>
            <w:tcW w:type="dxa" w:w="102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B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Orders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Orders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ICT130B2260-IDE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~5847 B22 60W T130 Dimmbare Glühbirne Vintag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~9990 B22 T130 Edison-Glühbirne 60 W – Warmw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6.31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~8038 Vintage glühbirne edison E27/B22 Dekor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~6839 Vintage B22 Dimmbare Glühbirne T45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78.10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CRFF140FG-IDE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CRFF140CH-IDE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CRFF140BC-IDE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CRFF140YB-IDE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CRFF140GD-IDE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~7174 140 mm Deckenrosette Mit Kordelgriff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~0359 Antik Deckenbaldachin montiert für Wan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5.29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12IP20150-IDE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~7639 DC12V 150W LED Trafo | 12,5A | Schaltn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12IP2080-IDE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~0343 Ledsone LED Treiber 12V 80W 6.6A IP20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LHSHE27MB-IDE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~8151 E27 Lampenfassungen Vintage Industrie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E27 Vintage Glühbirne Kurzhalter Schwa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 Vintage 3-adriges, rundes italienische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CL3RRO5PK-IDE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~4871 Vintage 3-adriges, rundes italienische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10.11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CL3RROAPK-IDE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 Vintage 3-adriges, rundes italienische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CL3RGL-IDE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~8087 Hellgold Stoffkabel rund-3-adriges Str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CL3RGL5PK-IDE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~8087 Hellgold Stoffkabel rund-3-adriges 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12.32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CL3RGLAPK-IDE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~8087 Hellgold Stoffkabel rund-3-adriges Str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24.22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~4887 Hochwertiges Rot Farbenes 3-adrige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CL3RRE5PK-IDE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~4887 Hochwertiges Rot Farbenes 3-adrige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CL3RREAPK-IDE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~4887 Hochwertiges Rot Farbenes 3-adrige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CL3RYE-IDE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~9895 Textilummanteltes Kabel-gelb 3-adriges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CL3RYE5PK-IDE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~9895 Textilummanteltes Kabel-gelb 3-adriges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CL3RYEAPK-IDE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~9895 Textilummanteltes Kabel-gelb 3-adriges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~5255 Stromkabel Farben Grün: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CL3RGR5PK-IDE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~5255 Stromkabel Farben Grün: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CL3RGRAPK-IDE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~5255 Stromkabel Farben Grün: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CL3RBT-IDE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~0887 Hochwertiges 3-adriges Stromkabel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CL3RBT5PK-IDE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~0887 Hochwertiges 3-adriges Stromkabel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CL3RBTAPK-IDE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~0887 Hochwertiges 3-adriges Stromkabel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CL3RRW-IDE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~1255 Vintage kabel Rot Zickzack rundes Text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CL3RRW5PK-IDE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~1255 Vintage kabel Rot Zickzack rundes Text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CL3RRWAPK-IDE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~1255 Vintage kabel Rot Zickzack rundes Text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CL3RLG-IDE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~5991 Vintage-Rundkabel – italienisches Flec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3.32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CL3RLG5PK-IDE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~5991 Vintage-Rundkabel – italienisches Flec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CL3RLGAPK-IDE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~5991 Vintage-Rundkabel – italienisches Flec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15.37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~0999 2-Kern-Stoffkabel – Italienisches Gefl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CL2RWH5PK-IDE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~0999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CL2RWHAPK-IDE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~0999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38.40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CL2RRE-IDE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~7431 Rot Stromkabel Textilkabel Lampenkabel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CL2RRE5PK-IDE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~7431 Rot Stromkabel Textilkabel Lampenkabel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CL2RREAPK-IDE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~7431 Rot Stromkabel Textilkabel Lampenkabel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CL2RYE-IDE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~8871 Vintage Stromkabel Lampenkabel 2x0,75m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CL2RYE5PK-IDE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~8871 Vintage Stromkabel Lampenkabel 2x0,75m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CL2RYEAPK-IDE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~8871 Vintage Stromkabel Lampenkabel 2x0,75m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CL2RGR-IDE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~3431 Grünes 2-adriges Textilkabel 0,75mm²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CL2RGR5PK-IDE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~3431 Grünes 2-adriges Textilkabel 0,75mm²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CL2RGRAPK-IDE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~3431 Grünes 2-adriges Textilkabel 0,75mm²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CL2RPU-IDE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~5847 1m Stromkabel,Textilkabel 2 Adrig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CL2RPU5PK-IDE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~5847 1m Stromkabel,Textilkabel 2 Adrig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CL2RPUAPK-IDE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~5847 1m Stromkabel,Textilkabel 2 Adrig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CL2RSI-IDE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~2727 1m LED Wandleuchte Kabel,2-adrig Rosa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CL2RSI5PK-IDE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~2727 1m LED Wandleuchte Kabel,2-adrig Rosa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CL2RSIAPK-IDE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~2727 1m LED Wandleuchte Kabel,2-adrig Rosa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CL2ROR-IDE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~0855 2-Kern-Stoffkabel – Italienisches Gefl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CL2ROR5PK-IDE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~0855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CL2RORAPK-IDE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~0855 2-Kern-Stoffkabel – Italienisches Gefl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27.80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CL2RRW-IDE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~6215 Textilkabel Lampenkabel 2x0.75mm², Run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CL2RRW5PK-IDE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~6215 Textilkabel Lampenkabel 2x0.75mm², Run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CL2RRWAPK-IDE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~6215 Textilkabel Lampenkabel 2x0.75mm², Run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CL2RLG-IDE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~7735 Wohnzimmer Lampe - 1m Rund kebel Hellg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CL2RLG5PK-IDE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~7735 Wohnzimmer Lampe - 1m Rund kebel Hellg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CL2RLGAPK-IDE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~7735 Wohnzimmer Lampe - 1m Rund kebel Hellg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CL2RAG-IDE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~1399 2-Adriges Rundkabel mit Armegrünem Sto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CL2RAG5PK-IDE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~1399 2-Adriges Rundkabel mit Armegrünem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CL2RAGAPK-IDE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~1399 2-Adriges Rundkabel mit Armegrünem Sto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CL2TYE-IDE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~5127 Küche Pendelleuchte-Gelb twist stoffka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CL2TBT-IDE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~9063 Geflochtenes elektrisch blaues Stoffka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~1207 LEDSONE Stoffkabel Blau 2-adrig Gedreh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CL2TOR-IDE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~5047 Geflochtene Lampenkabel 2x0.75mm² - Ho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CL2TAG-IDE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~8887 2-adrige verdrilltes Gewebekabel - Ele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CL2TBP-IDE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~6567 Wohnzimmerlampen Decke - Twist Kabel 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CL2TBD-IDE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~0407 Stromkabel dunkelblau 2-adrig 0,75mm²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CL2TLG-IDE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~7015 Kabel 2-adrig-Hellgrüne Textil-Pendell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CL2TSI-IDE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~0231 Modernes Lampenkabel Rosa Geflochtenes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CL2TPU-IDE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~8807 Vintage  Stoff 2core Lila Elektrokabel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CL3TYE-IDE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~7815 3x0,75mm² verdrilltes gelbes kabel tex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CL3TLG-IDE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~9175 3-Adriges verdrilltes Farbkabelgewebe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~3351 Modern Grün,gedrehte Stoffkabel 3 adri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CL3TSI-IDE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 3-adriges,verdrillte,glänzendes rosa 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3.39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CL3TRW-IDE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~8087 3 adriges kabel verdreht rot&amp;weiß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CL3TBP-IDE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~1079 3-Adriges Vintage Gewebekabel Geflocht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~1303 Vintage 3-adriges, gedrehtes Stoffkabe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12RPIP4560-IDE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~5641 12V LED Netzteil IP45 – regenfester Al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~6503 Regenfest LED-Netzteil 12V 60W IP45-de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10.36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48.39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PHSF1RORRO-IDE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~2007 Vintage Pendelleuchten-Set E27 – Lampe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~4967 Vintage E27 Lampenfassung Pendelset ~1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10.58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61.76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PHSF1GDRFG-IDE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~7815 Vintage Pendelleuchten-Set E27 – Lampe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~8359 Vintage E27 Pendelleuchte French Gold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11.55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61.76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PHSF1GDRYB-IDE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~1927 E27 Schraube Decke Rosa Licht Fabric 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~4343 Vintage E27 Lampenfassung Pendelset-1 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11.75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LSUL220BS+RPR44WH-IDE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~2695 Retro Lampenschirm Metall Gewellt E27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~8679 Gebürstete silberne Metall Pendelleuch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137.53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~4663 Wasserpfeife Moderne Pendelleuchten Hö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PLWLBM+ICST64E2740-IDE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~5961 Steampunk Wandleuchte Vintage Wasserro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~8951 Steampunk Wandleuchte Wasserrohr schwa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616.54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WCLCBM+RPR44WH-IDE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~1879 Retro lampenschirm schwarz gestreift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~3303 Einfach anzubringender Lampenschirm au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56.96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HKR10CH-IDE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~9815 Chrom Haken Ring Vintage Eisen Deckenh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HKR10GB-IDE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~0263 Antik Messing Hakenring für Kronleucht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1.75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0.86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CRSF100RO+WSLS155RO-IDE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~9686 Industrielle Retro Wandleuchte Gold Ro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CRSF100YB+WSLS155YB+ICST64E2760-IDE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~3703 VIntage Wandleuchte innen mit verstell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~7990 Vintage Wandleuchte Gelbmessing – E27,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13.38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CRSF100GC+PHCH1PBRGC+LSCY290GC+ICST64E2740-IDE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~6695 LED Deckenleuchte Hängelampe Metall Pe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~0727 Retro E27 Pendelleuchte Ø 29cm Hangela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23.28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41.88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CRSF100AA+PHCH1PBRAA+LSCY290AA+ICST64E2740-IDE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~7671 Vintage Industrielle Deckenleuchte - 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~0727 Retro E27 Pendelleuchte Ø 29cm Hangela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23.28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PLWEBC+PHNW1RBC-IDE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~4567 Vintage Wandleuchte aus Holz &amp; Eisen |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WCB2BM+RPR44WH-IDE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~5735 Lampenschirmkäfig Retro Schwarz Modern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~5495 Lampenschirm Hängelampe Stehlampe Barr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WCB3WH+RPR44WH-IDE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~5543 Ersatz Lampenschirm Stehlampe~1331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~6055 LEDSONE Mini Metall Ø 11cm Vintage Wei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4.84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4.84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WCB2BC+RPR44WH-IDE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~0119 Pendelleuchte küche höhenverstellbar 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~4967 Vintage Metalllampen mit Blumenmuster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42.80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LSFT220PI+RPR44WH-IDE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~5641 Industriel Deckenlampe Kegel Form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LSFT220RR+RPR44WH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 Vintage Lampenschirm Metall 22cm E27 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~3337 Industrielle Metallwandleuchte – 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PHUH1HETBM+LSHI410HE-IDE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~8358 Retro Hanfseil Schwarz Pendelleuchte &amp;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~6327 Hanfseil pendelleuchte &amp; Hängelampen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279.53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~2679 Mehrfachsteckdosen Hängelampen Satin 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~5257 Ledsone 3er Balken pendelleuchte Indiv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44.79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ENC560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~2775 Gelber Messing Multi Steckdose Pendell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~5257 Ledsone 3er Balken pendelleuchte Indiv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44.79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CRFF500BM+PHMU1PBRRO3PK+LSDM220RO3PK-IDE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~3671 Pendelleuchte 3 flammig Höhenverstellb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~7606 Industrielle Rose Gold Metall 3 Kopf P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CRSF100BM+WSCH135BM+LSDM220YB-IDE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~4567 Retro Wandleuchte Schwanenhals Poliert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~5559 Gelbe Messing-Wandleuchte | Flexibler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18.03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346.38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WCB1BM+RPR44WH-IDE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~6183 Retro Moderne Schwarze Metallkäfig-Dec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LSDM220RO+RPR44WH-IDE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~8087 Industrielampe Pendelleuchte Retro Dec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~9783 Lampenschirme Metall Deckenlicht Rose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388.71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WCB1BB+RPR44WH-IDE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~4071 Metallmuster Vintage Lampe Drahtkäfig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WCB1BC+RPR44WH-IDE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~4519 Vintage Lampe Drahtkäfig Metall Gebürs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WCB1RR+RPR44WH-IDE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~6409 Exklusiver Designer Lampenschirm – Mod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~5239 Metall Rustikale Rote Muster Vintage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CL2RBL-IDE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~7001 Vintage 2-adriges elektrisches Rundkab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CL2RBL5PK-IDE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~7001 Vintage 2-adriges elektrisches Rundkab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CL2RBLAPK-IDE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~7001 Vintage 2-adriges elektrisches Rundkab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2-adriges Stoffkabel 2x0,75 mm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CL2RBR5PK-IDE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2-adriges Stoffkabel 2x0,75 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13.24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CL2RBRAPK-IDE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~5801 Vintage 2-adriges Stoffkabel 2x0,75 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CL2RGD-IDE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~2697 Vintage 2-adriges goldenes textilkabel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CL2RGD5PK-IDE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~2697 Vintage 2-adriges goldenes textilkabel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CL2RGDAPK-IDE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~2697 Vintage 2-adriges goldenes textilkabel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CL2RBD-IDE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~1897 Dunkelblaues Kabel 2-adrig Rundkabel-L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CL2RBD5PK-IDE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~1897 Dunkelblaues Kabel 2-adrig Rundkabel-L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CL2RBDAPK-IDE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~1897 Dunkelblaues Kabel 2-adrig Rundkabel-L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CL2RBT-IDE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~0857 Textilkabel Lampe-Vintage 2-adriges bl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CL2RBT5PK-IDE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~0857 Textilkabel Lampe-Vintage 2-adriges bl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CL2RBTAPK-IDE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~0857 Textilkabel Lampe-Vintage 2-adriges bl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CL2RLB-IDE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~2745 Vintage 2-Kern-Stoffkabel – Italienisc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2.31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CL2RLB5PK-IDE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~2745 Vintage 2-Kern-Stoffkabel – Italienisc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8.55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CL2RLBAPK-IDE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~2745 Vintage 2-Kern-Stoffkabel – Italienisc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20.10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CL2RBU-IDE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~1769 Stromkabel-Farben- kabel 2-adrig Burgu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CL2RBU5PK-IDE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~1769 Stromkabel-Farben- kabel 2-adrig Burgu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CL2RBUAPK-IDE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~1769 Stromkabel-Farben- kabel 2-adrig Burgu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CL2RCR-IDE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~5817 Vintage Textilkabel 2-adriges Rundkabe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CL2RCR5PK-IDE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~5817 Vintage Textilkabel 2-adriges Rundkabe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12.74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CL2RCRAPK-IDE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~5817 Vintage Textilkabel 2-adriges Rundkabe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24.64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CL2RIV-IDE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~8057 Funktional: 1 m Textilgewebekabel (2-a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CL2RIV5PK-IDE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~8057 Funktional: 1 m Textilgewebekabel (2-a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CL2RIVAPK-IDE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~8057 Funktional: 1 m Textilgewebekabel (2-a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~8777 Stromkabel, Hellgold: 2-adriges Vintag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CL2RGL5PK-IDE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~8777 Stromkabel, Hellgold: 2-adriges Vintag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CL2RGLAPK-IDE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~8777 Stromkabel, Hellgold: 2-adriges Vintag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CL2RBP-IDE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~4809 Babyrosa 2-adriges rundes Stoffkabel 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CL2RBP5PK-IDE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~4809 Babyrosa 2-adriges rundes Stoffkabel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CL2RBPAPK-IDE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~1095 1m,5m,10m Rundes 2-Adriges Geflochtene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~4809 Babyrosa 2-adriges rundes Stoffkabel 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CL3RPU-IDE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~6585 Lila 3-adriges Rund-Textilkabel E27 Fa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CL3RPU5PK-IDE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~6585 Lila 3-adriges Rund-Textilkabel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12.66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CL3RPUAPK-IDE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~6585 Lila 3-adriges Rund-Textilkabel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24.56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CL3RRS-IDE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~5945 Stromkabel-Farben Rosa: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CL3RRS5PK-IDE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~5945 Stromkabel-Farben Rosa: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10.85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CL3RRSAPK-IDE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~5945 Stromkabel-Farben Rosa: 3-adriges rund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21.70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~7289 Vintage 3-adriges rundes Elektrokabel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CL3RBL5PK-IDE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~7289 Vintage 3-adriges rundes Elektrokabel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10.07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CL3RBLAPK-IDE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~7289 Vintage 3-adriges rundes Elektrokabel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CL3RBD-IDE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~3097 Stromkabel 3-adrig dunkel blau textilk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CL3RBD5PK-IDE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~3097 Stromkabel 3-adrig dunkel blau textilk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CL3RBDAPK-IDE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~3097 Stromkabel 3-adrig dunkel blau textilk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~2233 Hellbraunes Textilkabel, 3-adriges 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CL3RLB5PK-IDE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~2233 Hellbraunes Textilkabel, 3-adriges 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CL3RLBAPK-IDE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~2233 Hellbraunes Textilkabel, 3-adriges 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CL3RGCR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~3641 3-adrige strom kabel farbe Cream texti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CL3RGCR5PK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~3641 3-adrige strom kabel farbe Cream texti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CL3RGCRAPK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~3641 3-adrige strom kabel farbe Cream texti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CL3RIV-IDE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~2841 Weißes 3-adriges Stoffkabel für E27 Fa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CL3RIV5PK-IDE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~2841 Weißes 3-adriges Stoffkabel für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CL3RIVAPK-IDE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~2841 Weißes 3-adriges Stoffkabel für E27 Fa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CL3RSI-IDE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~9737 Textiles 3-adriges Lampenkabel rund  g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CL3RSI5PK-IDE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~9737 Textiles 3-adriges Lampenkabel rund 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CL3RSIAPK-IDE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3-adriges rundes Textil-Lampenkabel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~9737 Textiles 3-adriges Lampenkabel rund 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CL2TGR-IDE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~4215 Vintage 2-adriges gedrehtes Seidenstof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~8089 Stromkabel für Lampe-1m grünes, 2-adri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LDCWE273-IDE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~6009 3 W E27 Schraub-LED-Licht GLS-Lampen,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~4937 5 W E27 LED-Licht GLS-Lampen, energies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LDCWE277-IDE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~3865 7 W E27 Schraub-LED-Licht GLS-Lampen,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LDCWE279-IDE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~5385 9 W E27 Schraub-LED-Licht GLS-Lampen,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LDCWE2712-IDE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~1545 12 W E27 Schraub-LED-Licht GLS-Lampen,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LDCWE2715-IDE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~8329 15 Watt E27-LED-Licht GLS-Lampen, kalt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LDCWE2718-IDE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~8953 LED 18 Watt E27 Glühbirne für Wohnzimm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LDCWE2725-IDE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~0391 Standard Base LED Glühbirnen 6000K 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~0649 25 W E27 Schraub-LED-Licht GLS-Lampen,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LHDHE27YB-IDE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~5785 Moderne metall Nickel E27 fassungen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~5111 Vintage Glühbirnenhalter mit Schattenr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72.10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LHBBE27BN-IDE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~3415 Stilvolle Lampenfassung E27 für for es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~2615 Vintage Industrielampe Glühbirnenhalte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125.15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LHCHE27YB-IDE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~6999 Vintage Industriell Kupfer lampen fass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~5127 Vintage E27 Lampenfassung aus Metall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7.11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LHS3E27BY-IDE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LHS3E27CH-IDE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LHS3E27CO-IDE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LHS3E27RO-IDE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LHS3E27SN-IDE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LHS3E27YB-IDE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~3255 E27-fassung zum anschrauben fassungen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~3321 Vintage Antik Retro Metall Lampenfassu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LHSSE27RO-IDE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~9959 Vintage 10A Roségold E27-Lampenfassung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LHSSE27YB-IDE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~8711 Retro-Lampenfassung für E27 Vintage Ed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7.48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LHSSE27SN-IDE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~0855 Retro-Lampenfassung satiniertes Nickel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LHSSE27CH-IDE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~8535 ES E27 Lampenfassung mit glattem Rock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8.98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LHSSE27BY-IDE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~1287 E27 Lampenfassung Schwarz Metall-pende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~7911 Vintage industrielle moderne Lampe Glü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CRSF100BM+PHCH1BMRBM+LSUL220BM-IDE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~5303 Retro Höhenverstellbar Pendelleuchte 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~0359 Deken pendelleuchte metall lampenschir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CRSF100RR+PHCH1PBRRR+LSUL220RR-IDE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~5303 Retro Höhenverstellbar Pendelleuchte 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~1431 Hängelampen wohnzimmer, rustikal rot,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CRSF100RR+PHCH1PBRRR+LSUL220RR+ICST64E27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~5303 Retro Höhenverstellbar Pendelleuchte 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~1431 Hängelampen wohnzimmer, rustikal rot,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CRSF100BC+PHCH1PBRBC+LSUL220BC-IDE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~5303 Retro Höhenverstellbar Pendelleuchte 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~9735 Pendelleuchte Esstisch Hangelampen Ø 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CRSF100BS+PHCH1PBRBS+LSUL220BS-IDE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~5303 Retro Höhenverstellbar Pendelleuchte 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~8039 Retro Industrie E27 hängelampe Pendell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CRSF100BM+PHCH1BMRBM+LSFT220BL-IDE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~5703 Blaue Deckenpendelleuchte aus Metall 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CRSF100BM+PHCH1BMRBM+LSFT220WH-IDE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~7847 Weiße hängelampe kegelform, metall für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CRSF100BM+PHCH1BMRBM+LSFT220GY-IDE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~8919 Lampenschirme Hängelampen Kegel für Pe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~9719 Metall Kegel Pendelleuchte Höhenverste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~1687 Pendelleuchte schwarz industrial Kegel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PHSF1BWRSN+WCSQBW-IDE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~4695 Globus-Industrie Vintage Lampe Retro 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~9911 Industrielle Vintage Deckenlampe – Ret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CRSF100RR+PHCH1PBRRR+WCNIBR-IDE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~5767 Trommel Vintage Industrie Retro Stil M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~9911 Industrielle Vintage Deckenlampe – Ret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19.34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19.34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CRSF100BC+PHCH1PBRBC+WCBKHE-IDE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~4071 Pendelleuchte Rattan Geflochtener Häng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~9911 Industrielle Vintage Deckenlampe – Ret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19.34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CRSF100BS+PHCH1PBRBS+LSFT220BS-IDE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~8727 Retro Industriell Deckenleuchte Für Di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~1751 Pendelleuchten esszimmer ,silber gebür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CRSF100BC+PHCH1PBRBC+LSFT220BC-IDE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~8727 Retro Industriell Deckenleuchte Für Di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~5591 Moderne Pendelleuchten, gebürstetes Ku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CRSF100BM+PHCN1PBRBM+LSLC180BM-IDE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~5927 Matt schwarz küchen pendelleuchte Häng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~8743 Pendelleuchte Esstisch Metall Ø 18cm 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CRSF100BM+PHCN1PBRBM+LSLC180RR-IDE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~8071 Retro Rustikale Rot Deckenlampe|Vintag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 Pendelleuchte Esstisch Metall Ø 18cm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CRSF100BM+PHCN1PBRBM+LSLC180BC-IDE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~2983 Vintage Pendelleuchte Gebürstetem Kupf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~8743 Pendelleuchte Esstisch Metall Ø 18cm 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CRSF100BM+PHCN1PBRBM+LSLC180BS-IDE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~2359 Vintage Pendelleuchte Metall Silber Sc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 Pendelleuchte Esstisch Metall Ø 18cm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CRSF100BM+PHCH1BMRBM+WCB6BM-IDE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~1399 Schwarz-Pendelleuchte Retro Deckenlamp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CRSF100RR+PHCH1PBRRR+WCB6RR-IDE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~5239 Vintage E27 Pendelleuchte Retro Hängel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CRSF100BM+PHCH1PBRBS+WCB6BS-IDE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~2919 Schwarze floralem Stil E27 Fassung  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CRSF100BB+PHCH1PBRBB+WCB6BB-IDE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~8137 Wohnzimmer Hängelampe Käfig Lampenschi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~1223 Gebürstetes Messing-Pendelleuchte Retr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CRSF100BM+WSTR135BM+LSUL220BS-IDE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~8423 Vintage Wandleuchte mit Schalterhalter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~2263 Retro Wandleuchte aus Eisen | Gebürste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205.51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ENC1391-IDE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~6903 Pendelleuchte Esstisch 3 Flammig E27 V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~9078 Schwarze lampe Industrial Style für Es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CL2TRS-IDE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~6793 Vintage Netzkabel rosa, verdrilltes St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CL2TRW-IDE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~7431 Gedrehtes 2 adriges Textilkabel ideal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~0617 Vintage Lampe mit Textilkabel,  gefloc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CRSF2003CO+LSGW200RR3PK-IDE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~6199 Rustikale rote, gebürstete Kupfer-Pend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~9958 3-Leuchter Retro Style Pendelleuchte (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39.49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39.49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CRSF1202CH+PHTT1PCRCH2PK-IDE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~7478 Pendelleuchte Doppelfassung | Chrom |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CRSF1203CH+PHTT1PCRCH3PK-IDE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~0246 3er-Set Lampenfassungen Chrom, max. 60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23.21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26.69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CRSF1204CH+PHTT1PCRCH4PK-IDE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~9575 Vintage E27 Lampenfassung mit Textilka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~5782 Chandelier LED 4-flammig, Chrom~1587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34.90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CRSF100BM+PHSH1PBRYB+WCVCBM-IDE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~3479 Lampenschirme draht , Käfig , E27 , es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~6153 Vintage Hängeleuchte mit Drahtlampensc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136.51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CRSF100BM+LHNSE27YB+LSHH240BM-IDE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~9015 Schwarz Deckenleuchte Ø 24cm Deckenlam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~9654 Schwarz Metal Deckenpendelleuchte inne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118.24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LDMG125B228-IDE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~1479 Vintage-retr-edison Glühbirne G125, B2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~6598 B22  LED Glühbirne 8watt Warmweiß dimm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10.35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9.35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CRFF140BM+LHLFE27BM+LSSS300BI+ICST64E27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~9606 Retro lampenschirme Ø 30cm Kurvig für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83.66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CRSF100BM+PHFH1PBRGS+LSUL220BM+ICST64E27-IDE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~6934 Modern pendelleuchte  Kabelpendel fur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~5446 Einzelner Kopf Decken-pendelleuchte sc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18.08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695.54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CRSF100BM+PHSH1PBRYB+LSCY290CY+ICST64E27-IDE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~2470 Moderne Pendelleuchte Kücheninsel Höhe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~2905 LED Deckenleuchten – Rosa Lampenschirm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26.63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CRSF100CO+PHIH1PBRCO+SCRN70CO+LSFT220CO-IDE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~0438 Industrielle Retro Kupfer Metallkegelf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~3494 Industrielle Retro Kupfer Metallkegelf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CRFF140BM+LHLFE27BM+LSSS300YE+ICST64E27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~8118 Gelbe Deckenlampen Metall Deckenleucht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CRFF140BM+LHLFE27BM+LSSS300RE+ICST64E27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~6870 Schöne deckenleuchten wohnzimmer mit 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CRFF140BM+LHLFE27BM+LSSS300BL+ICST64E27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~3478 Deckenlampen für die Küche, perfekt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~8153 Vintage  Deckenleuchte Schirm mit Schr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CRFF500BM+WCSC1BM3PK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~8374 Vintage Würfel-Pendelleuchte Schwarz 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~9465 Pendelleuchte Würfel mit Metall Käfig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28.55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28.55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78.94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WJB2-IDE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~8054 2 Wege wasserdichte Anschlussdose für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~4486 2 Wege IP65 wasserdichte Anschlussdose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WJB3-IDE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~4486 2 Wege IP65 wasserdichte Anschlussdose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~5577 2 Wege IP65 wasserdichte Anschlussdose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SPUPWH-IDE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~9126 Kabelaufhängung &amp; Deckenhalterung für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~6121 Deckenhaken für Kronleuchter Spinne Li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61.65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LSSS300CO+RPR44WH-IDE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~0470 Industrieller Deckenlampenschirm aus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12.81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LSSS300CH+RPR44WH-IDE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~4758 Ledsone Metall Harbour Lampenschirm Ø3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~7449 Retro Decke Lampenschirme Easy Fit 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LSSS300BM+RPR44WH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~5830 Ledsone Metall-Lampenschirm Schwarz 30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IMBL-IDE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~9945 12V helle Module IP65 für Leuchtschild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~0806 Blaue 12V LED Module IP65 Wasserdicht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7,217.03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PHGP1PBRBM-IDE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~3830 Schwarz Interior Golden Pendelleuchte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~1046 Schwarz Interior Golden Pendelleuchte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~6758 3*25W LED-Golfball-Glühbirne B22–Kaltw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~0534 Premium LED-Golfballlampen B22 | 550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ENC2322-IDE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~8470 Moderne industrielle rustikale rote Sp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~2742 Moderne industrielle rustikale rote Sp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111.49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111.49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CRSF1202BM+PHNW2RBC2PK+SPUPBM2PK-IDE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~8262 Exklusive hängelampe zweiflammig im Lo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~9366 Vintage Spinnenlampe Doppel-Pendelleuc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82.49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CRSF1202BM+PHNW2RBS2PK+SPUPBM2PK-IDE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~9366 Vintage Spinnenlampe Doppel-Pendelleuc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~7190 Spinnenlampe E27 Ø15cm H 20cm gebürste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34.79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CRSF1202BM+PHNW2RRR2PK+SPUPBM2PK-IDE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~9366 Vintage Spinnenlampe Doppel-Pendelleuc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~3974 Industrielle DIY Spinnenleuchte - 2 We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32.79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WSSS70CH-IDE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~5065 Vintage lampenfassung e27 metall verst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~7302 Industrial metal Dimmbar Decken-wandle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WSSS70RO-IDE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~5065 Vintage lampenfassung e27 metall verst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~5606 Rosegold E27 Fassung metall &amp; kabel 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6.06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WSSS70SN-IDE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~5065 Vintage lampenfassung e27 metall verst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~1142 Verstellbare Wandlicht kurzarmiger fas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CRSF100BM+PHSH1PBRBM+LSMS320BI-IDE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~9574 Metall led pendelleuchte Hängelampe Li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~3977 Retro hängelampe schwarz küchenlampe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1,253.24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CRSF100BM+PHSH1PBRYB+LSCY290BU-IDE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~6230 Vintage Retro Pendelleuchte burgunderr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~0137 Wohnzimmerlampen hängend, burgunder fa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ENC2835-IDE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~5382 Industrial 3 Köpfe schwarz hängende An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~7926 Vintage Pendelleuchte Käfig Lampenschi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ENC2836-IDE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~5382 Industrial 3 Köpfe schwarz hängende An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~6854 Schwarze 3-flammige Industriekäfig-Dec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54.69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ENC2839-IDE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~5382 Industrial 3 Köpfe schwarz hängende An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~6230 3-Wege Deckenleuchte zum pendelleuchte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54.69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CRSF100BS+PHCH1PBRBS+WCB3WH+ICST64E27-IDE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~4662 Pendelleuchte weiss , Draht, Käfig, tr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20.50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20.50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CRSF100BS+PHCH1PBRBS+WCB3WH-IDE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~1270 Industrial pendant barrel lamp shade-d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CRSF100BS+PHCH1PBRBS+WCB1WH+ICST64E27-IDE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~6998 Hängelampen küche, Ø 12 cm, weiß, Meta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23.31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23.31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CRSF100BS+PHCH1PBRBS+WCB1WH-IDE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~2534 Vintage Industrial White Metal Deckena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19.73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CRSF100BS+PHCH1PBRBS+WCB5WH+ICST64E27-IDE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~0390 Glas Pendelleuchten Höhenverstellung 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23.73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~8870 Pendelleuchte E27 mit Lichtkäfig | Vin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~5926 Industrielle Pendelleuchte Weißer Meta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19.50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ENC2776-IDE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~7174 Modern Spinnen Pendelleuchte Kegelschi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20.18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ENC2780-IDE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~8246 Hängeleuchte 3 Köpfe Cluster von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54.25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68.05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ENC2782-IDE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~9318 Moderne Spinnenlampe 4-Flammig Pendell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72.38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89.59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ENC2786-IDE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~1126 Retro Spinnenleuchter in Gelb kreative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~3158 Vintage Spinnenlampe 4 Flammig Kronleu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120.33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125.47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ENC8095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~4073 Retro Deckenlampe Vintage Pendelleucht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~6886 LEDSONE Industrie Pendelleuchte Schwar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ENC8107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~4073 Retro Deckenlampe Vintage Pendelleucht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~6886 LEDSONE Industrie Pendelleuchte Schwar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ENC3102-IDE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~6598 Rohrleuchte Metalllampe Industrieller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~7737 Verzinkte 3-Kopf-Wasserrohr-Deckenleuc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65.49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ENC3101-IDE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~6598 Rohrleuchte Metalllampe Industrieller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~7737 Verzinkte 3-Kopf-Wasserrohr-Deckenleuc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75.99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72.49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CRFF100WO+PHPV1HERBM+LSDO210RR-IDE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~8614 Vintage Industrielle Deckenleuchte im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~4038 Retro-Stil Vintage Industrial Hanf Anh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CRFF100WO+PHPV1HERBM+LSDO210BS-IDE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~2614 Retro-Stil Vintage Industrial Hanf Anh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~0934 Vintage Industrial Decke Hanf Pendelle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CRSF100BM+PHOP1PBRBM+LSDO210BM-IDE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~5142 Retro Pendelleuchte Höhenverstellbar F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~4294 Vintage Deckenleuchte - schwarzes Meta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17.32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CRFF140GL+LHNSE27YB+SCRN70BM+LSDO210BM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~0790 Industrie Deckenlampe Für Zuhause &amp; Ca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~1177 Industrie Bar Deckenleuchte Flach Bünd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18.98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LDMT185B224-IDE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~0710 Ledsone B22 LED Vintage Filament Birne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~7494 Ledsone B22 T185 LED Vintage Birne 4W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~3302 25W B22 Glühbirne Energiesparlampe War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LDWWB2218-IDE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~6070 18W B22 Glühbirne Energiesparlampe War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~8838 15W B22 Glühbirne Energiesparlampe Dim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LDWWB2212-IDE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~5446 Globe B22 fassung für glühbirne groß 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~0982 9W B22 Glühbirne Energiesparlampe Warm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~3750 7W B22 Glühbirne Energiesparlampe Warm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4.35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~6518 5W B22 Glühbirne Energiesparlampe Warm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~9286 3W B22 Glühbirne - Energiesparlampe in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3.72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LDWWE273-IDE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 Glühbirnen E27 3 W energiesparende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LDWWE275-IDE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~0745 5 Watt E27 Glühbirnen LED energiespare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~9673 LEDSONE 7W E27 LED-Birne A60 - Warmwei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LDWWE279-IDE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~1369 LED Glühbirnen E27 9 W energiesparende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4.79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4.79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141.29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LDWWE2712-IDE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~8601 LED Glühbirnen E27 12W energiesparende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LDWWE2715-IDE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~4761 E27 15 W energiesparende warmweiße LED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LDWWE2718-IDE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~1993 E27 18W energiesparende warmweiße LED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60.38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LDWWE2725-IDE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~1430 Vintage 3W - 25W E27 LED Glühbirne B22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~9225 E27 25W energiesparende warmweiße LED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CRFF2006BM+PHBL2PBRBM6PK+SPUPBM6PK+WCBLBM6PK-IDE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~3910 Retro Vintage Kronleuchter Deckenspinn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~9270 Moderne industrielle Retro-Deckenleuch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64.30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64.30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79.40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PLWCBS-IDE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~1145 LED Wandleuchten innen E27 mit Käfigsc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48.71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PLWCBC+ICST64E27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~3913 Retro Wandleuchte Innen: Lampen &amp; Leuc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PLWCBC-IDE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~3913 Retro Wandleuchte Innen: Lampen &amp; Leuc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~6681 Schwarz Wandleuchten innen Flur E27, 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PLWCBM-IDE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~8713 Kreative Industrielle Wasserrohrlampe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~6681 Schwarz Wandleuchten innen Flur E27, 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PLPYBS+ICST64E2740-IDE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~4697 E27 Retro Light Steampunk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PLPYBS-IDE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~4697 E27 Retro Light Steampunk Wandleuchte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PLPYRR-IDE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~2649 Vintage Industrie Wasserrohr Wandleuch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~7465 Retro Industriell lampen für led röhre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PLWP120BS+LSUL220BS-IDE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~4073 Rohrlampen für Innenräume Stilvolles w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~3001 Industrielle Wandleuchte Innen | Rohr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PLWP120BS+LSUL220BS+ICST64E27-IDE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~4073 Rohrlampen für Innenräume Stilvolles w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~3001 Industrielle Wandleuchte Innen | Rohr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PLWP120RR+LSUL220RR-IDE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~4073 Rohrlampen für Innenräume Stilvolles w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~8537 Rustikale Industrie-Wandleuchte-Roter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27.38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PLWP120RR+LSUL220RR+ICST64E27-IDE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~4073 Rohrlampen für Innenräume Stilvolles w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~8537 Rustikale Industrie-Wandleuchte-Roter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24.12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PLTTBC+WCBNBC-IDE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~5065 Tischlampe Wasserpfeifenlampe Stecklam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PLTTBC+WCBNBC+ICST64E2740-IDE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~5065 Tischlampe Wasserpfeifenlampe Stecklam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PLTTBM+WCBNBM-IDE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~0601 Industrielle Schwarz Steampunk Rustika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PLTTBM+WCBNBM+ICST64E27-IDE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Industrielle Schwarz Steampunk Rustika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PLTTBS+WCBNBS-IDE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~2297 Wasserpfeifen Tischlampe Elegante Bele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PLTTBS+WCBNBS+ICST64E27-IDE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~3449 Steampunk Tischlampe Modern Wasserpfei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~2297 Wasserpfeifen Tischlampe Elegante Bele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PLPTRR+LSOL180RR-IDE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~1401 Lampe Wasserrohr Industriedesign Wandl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~6041 Rustikale Rot Rohrlampe Steampunk Wand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97.02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~1577 Designer tischlampen, schwarz, 40 cm 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~1577 Designer tischlampen, schwarz, 40 cm 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PLTTRR+LSTF40RR+ICST64E2740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~8009 Tischlampen vintage mit 3-pin stecker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~1017 LEDSone Lampe de table Steampunk indus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PLTTRR+LSTF40RR-IDE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~8009 Tischlampen vintage mit 3-pin stecker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PLTTBS+LSTF40BS+ICST64E27-IDE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~0777 Industrielle Vintage Tischlampe gebürs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PLTTBS+LSTF40BS-IDE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~0777 Industrielle Vintage Tischlampe gebürs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~3545 Tischlampen modern, Ø 40cm, Höhe 31 cm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~3545 Tischlampen modern, Ø 40cm, Höhe 31 cm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~4089 Industrielle Retro Tischlampe mit flac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~5689 Vintage Industrielle Rohr Deckenpendel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PLOTBM-IDE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~6233 Vintage LED Modern Deckenpendelleuchte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~6761 Industrial Rohr Typ Modern Deckenpende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WSFS1BMYB+LSCP150WH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~8841 Wandleuchten weiß |E27 |Ø 15cm| Innenb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~3001 Retro Wandleuchte Konisch Messing Vers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ENC6464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~8841 Wandleuchten weiß |E27 |Ø 15cm| Innenb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~3001 Retro Wandleuchte Konisch Messing Vers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CRFF500BC+PHSH1PBRYB3PK+WCDCBC3PK-IDE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~8217 Rechteckige Käfig Pendelleuchte 3 Wege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~0169 Vintage Deckenabhänger,Wandleuchte Dia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40.13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115.52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ENC3055-IDE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~8217 Rechteckige Käfig Pendelleuchte 3 Wege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~0169 Vintage Deckenabhänger,Wandleuchte Dia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54.49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48.60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115.52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5IP2028-IDE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~5833 DC 5 V Netzteil-LED-IP20 Transformator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5IP2025-IDE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~8601 LED Netzteil Schaltnetzteil 5V DC, 2A,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7.07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12IP2030-IDE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~5209 30W DC12V IP20 Universal geregelter 2.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LSBS160BL-IDE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~7097 Modern Teardrop Lampenschirm Fur Schla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~3977 Lampenschirm für Hängelampe E27 modern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65.94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LSWE315BL-IDE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~6601 Zeitgemäßer Hängelampenschirm im Mosch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~3977 Lampenschirm für Hängelampe E27 modern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13.77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733.18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PLWEBM+PHNW1RBM+LDMST64E274-IDE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~1849 Riemenscheiben Wandleuchten innen schw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BL1CO300BM+LDGU10CD5-IDE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~6697 Konische pendelleuchte esstisch  und 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~7401 LED dimmbare konische Pendelleuchte 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21.68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BL1CO300BM2PK+LDGU10CD52PK-IDE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~6697 Konische pendelleuchte esstisch  und 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~7401 LED dimmbare konische Pendelleuchte GU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BLGRBM280BM-IDE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BLGRBM280BM2PK-IDE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BLGRBM280GD3PK-IDE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BLGRBM280BM3PK-IDE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~0953 Moderne LED Pendelleuchte 5W Schwarz 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~1353 Moderne zylindrische LED-Deckenleuchte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LDLIE27ST4-IDE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~8025 E27 LED Glühbirne ST64 form linear &amp; 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5.02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LDLIE27ST42PK-IDE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~8025 E27 LED Glühbirne ST64 form linear &amp; g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8.60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8.60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LDLIE27ST45PK-IDE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~8025 E27 LED Glühbirne ST64 form linear &amp; 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LDLIE27ST4APK-IDE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~8025 E27 LED Glühbirne ST64 form linear &amp; g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38.43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38.43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LDLIE27TF4-IDE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~3833 E27 LED Glühbirne Warmweiße Partylampe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LDLIE27TF42PK-IDE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~3833 E27 LED Glühbirne Warmweiße Partylampe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LDLIE27TF45PK-IDE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~3833 E27 LED Glühbirne Warmweiße Partylampe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LDLIE27TF4APK-IDE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~8489 LED Leuchtmittel E27/E14 4W/8W Dimmbar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~3833 E27 LED Glühbirne Warmweiße Partylampe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WLOB200+LDGU10CD5-IDE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~3577 Moderne LED Holz Wandleuchte-Innen Up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~9401 GU10 5W Dimmbare Kaltweiß-Wandleuchten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WLOB200+LDGU10WD5-IDE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~3577 Moderne LED Holz Wandleuchte-Innen Up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~9401 GU10 5W Dimmbare Kaltweiß-Wandleuchten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WLOB2002PK+LDGU10CD52PK-IDE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~3577 Moderne LED Holz Wandleuchte-Innen Up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~9401 GU10 5W Dimmbare Kaltweiß-Wandleuchten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55.72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WLOB2002PK+LDGU10WD52PK-IDE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~3577 Moderne LED Holz Wandleuchte-Innen Up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~9401 GU10 5W Dimmbare Kaltweiß-Wandleuchten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WLCO3001BM+LDGU10CD5-IDE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~0201 Moderne Wandleuchte in Schwarz Matt |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~3257 Schwarze LED Wandleuchte mit Kegel-Sch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WLCO3001BM2PK+LDGU10CD52PK-IDE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~0201 Moderne Wandleuchte in Schwarz Matt |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~3257 Schwarze LED Wandleuchte mit Kegel-Sch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40.99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LSCA2L300SG-IDE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154.49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LSCA2L400SG-IDE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185.49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168.59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LSCA2L400SG+LDMC35E1447PK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173.99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LSCA2L500SG-IDE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196.49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209.72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LSCA2L600SG-IDE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~8681 Moderne Kristall Gold-Deckenleuchte-Kr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~8425 Kronleuchten &amp; Luxus Tröpfchen kristal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258.49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304.59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BLFS1BGJ300+LDGU10WD5-IDE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BLFS1BGJ300+LDGU10CD5-IDE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BLFS1BGJ3002PK+LDGU10CD52PK-IDE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~7385 Moderne zylindrische Pendelleuchte – 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43.19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43.19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~2777 Moderne hängelampe led dimmbar zylindr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BLFS1BOB3002PK+LDGU10CD52PK-IDE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~2633 LED Langröhren Pendelleuchte Zylindris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~7385 Moderne zylindrische Pendelleuchte –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49.83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CRSF1205CO-IDE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~4265 Industrielle Deckenrosette mit 5 Ansch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~5385 Retro Deckenbaldachin für Lampe rund 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CRSF1205YB-IDE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~4265 Industrielle Deckenrosette mit 5 Ansch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~4057 Vintage Deckenbaldachin Messing Antik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CRSF1206YB-IDE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~5481 Vintage 12cm Deckenrosette - 6-fach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~6889 Moderne  Vintage metall Deckenrosette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CRSF1209BM-IDE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~3321 LEDSONE 9-fach Deckenbaldachin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~1993 Moderne 9 Steckdose Deckenbaldachin me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50.70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CRSF2003CO-IDE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~3545 3-Loch Deckenrosette Runder Mehrfach-B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~5049 Vintage Kupfer Deckenbaldachin 200 mm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~4649 50cm Metallbaldachin-Deckenplatte mit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~7513 Moderne Lampenbaldachin 3-fach rechtec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CRFF500BC-IDE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~4649 50cm Metallbaldachin-Deckenplatte mit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~1097 Vintage Deckenbaldachin Metall mit 3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CRFF2008BM-IDE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~0985 Mehrpunkt Drop Outlet Deckenrosette pe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~4713 Mehrpunkt Drop Outlet Deckenrosette pe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LDEST64E273-IDE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~4505 Deko Glühbirne E27 3W Warmweiß | Ediso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~7129 Vintage Deko LED Glühbirne E27 Edison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5.57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6.57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PLWEBS+PHNW1RBS-IDE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~5417 Wandleuchte Innen Modern | Flaschenzug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PLWEBS+PHNW1RBS+LDMST64E274-IDE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~5417 Wandleuchte Innen Modern | Flaschenzug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PLWERR+PHNW1RRR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~1033 Wandlampe wohnzimmer vintage Wheel pul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~0393 Vintage Industrial Rétro Applique Mura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12MIP20180-IDE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~2825 12V Mini LED Trafo Slim Netzteil 15W-3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~7897 DC12V 180W Mini Universal Regulated Sw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ENC6491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~4841 Höhenverstellbare 5 Flammige octopus P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~2905 Vintage 5 Wege Spinnenleuchte E27 Pend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115.39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125.89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ENC5594-IDE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~4841 Höhenverstellbare 5 Flammige octopus P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~9961 5-Wege Spinnen Pendelleuchte  Kegelför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98.39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90.89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ENC5591-IDE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~4841 Höhenverstellbare 5 Flammige octopus P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~3449 5 Wege Spinnenleuchte E27 Pendelleucht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98.39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90.89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HKR10YB-IDE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~2537 Deckenhaken Für Lampen Den Einsatz zu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~7593 Deckenhaken für Kronleuchter, Pendelle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CRSF100BM+PHSH2PBRCO+LSMS320YE-IDE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~9993 Moderne Pendelleuchte in Gelb mit E27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ENC3674-IDE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~9993 Moderne Pendelleuchte in Gelb mit E27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34.39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CRSF100BM+PHSH2PBRCO+LSMS320BT-IDE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~0521 Moderne Pendelleuchte blau – E27 – 195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ENC5948-IDE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~0521 Moderne Pendelleuchte blau – E27 – 195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CRSF100BM+PHSH2PBRYB+LSMS320RE-IDE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~2489 Klassischen Pendelleuchte für Schlafzi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ENC3675-IDE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~2217 Buntes Pendelleuchten-Set  mehrere Sti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~2489 Klassischen Pendelleuchte für Schlafzi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24IP2024-IDE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~5721 LED Trafo 5V/12V/24V Schaltnetzteil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~2953 AC 110-220V auf DC 24 Volt 1A 24W Scha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HLHG120CH2PK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~1785 2x Soft-Close Topfscharnier Schrank Sc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~8073 2x Soft-Close Scharniere voll aufliege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7.29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43.12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PHSF2GYRCH-IDE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~0921 Vintage Pendelleuchte|200cm Kabel–CE-z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~8137 Vintage Pendelleuchtenfassung, dimmbar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CRSF2003BM+PHSH1PBRYB3PK+SCRN70BM3PK+LSOL180BG3PK-IDE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~4025 Vintage 3 Kopf Hängelampe ~ 2906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~3945 Retro Industrial Style 3 Way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LSCAOV300CH-IDE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~0057 Kronleuchter aus Glas mit E14 Glühbirn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~6457 Mini Kristall Kronleuchter für Wohnzim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157.99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158.19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PHSF2GDTYB+ICST64E27-IDE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~7129 Schwarze Pendelleuchte mit goldenem In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PHSF2GDTYB-IDE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~5785 Pendelleuchte Esstisch Zimmer Deckenha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~7129 Schwarze Pendelleuchte mit goldenem In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WCDCBM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~9849 Metall Pendelleuchte Deckenleuchte geo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~9785 Industrieller Drahtkäfig-Lampenschirm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10.29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36.52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CRSF100BM+PHCH1BMRBM+LSCY290BM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~6185 Suspension Vintage Luminaire Rétro  Pl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~9209 LEDSone Lampada Sospensione Industrial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PHSF1PBRYB+LSCY290CB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~8953 Industrielle lumière vintage Suspensio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~3977 Moderne Retro Loft Deckenlampenschirm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33.11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CRFF140GL+WSWH135BM+LSDO210BG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CRFF140GL+WSWH135BM+LSDO210BB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~0137 LEDSone Industrielle Wandleuchte Vinta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~6457 LEDSone Vintage Industrie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ENC5657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ENC6592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ENC5100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ENC5148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CRSF100BM3PK+PHSQ1PBRYB3PK+LSSS300BM3PK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78.99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ENC6593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ENC6594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ENC6588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~2441 Retro Lustre Suspension Industrielle 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89.49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LSSS300GR+RPR44WH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LSSS300BL+RPR44WH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LSSS300WH+RPR44WH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LSSS300YE+RPR44WH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LSSS300BI+RPR44WH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~5481 LEDSone Rétro Abat-jour en métal facil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~5177 Lampada Sospensione Industriale Gialla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PHCT1BMRBM+PHDO1PBRBM+LSCY290GB-IDE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~7673 Verstellbare Grünes Messing-Vintage-Pe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PHCT1BMRBM+PHDO1PBRBM+LSCY290CH+LDWWE2718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~8009 Verstellbare Chrom-Vintage-Pendelleuch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30.21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33.77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PHCT1BMRBM+PHDO1PBRBM+LSCY290CH-IDE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~8009 Verstellbare Chrom-Vintage-Pendelleuch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PHCT1BMRBM+PHDO1PBRBM+LSCY290CO-IDE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~7385 Verstellbare Kupfer-Vintage-Pendelleuc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PHCT1BMRBM+PHDO1PBRBM+LSCY290SN-IDE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~9529 Verstellbare satiniertes Nickel-Vintag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PHCT1BMRBM+PHDO1PBRBM+LSCY290YB-IDE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~2745 Verstellbare Vintage Hänge-Deckenleuch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24.78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ENC5310-IDE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~2393 Verstellbare schwarze Vintage Pendelle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30.21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28.70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PHCT1BMRBM+PHDO1PBRBM+LSCY290BM-IDE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~2393 Verstellbare schwarze Vintage Pendelle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26.00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PHCT1BMRBM+PHDO1PBRBM+LSCY290RO-IDE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~3353 Vintage hängelampe Retro E27 pendelleu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~1145 Moderne Industrie-Pendelleuchte in Ros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30.77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ENC5985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~3209 Hellblaue Pendelleuchte Flaschenzug 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~6009 LEDSone Flaschenzug Pendelleuchte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ENC5984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~7881 Rote Pendelleuchte Flaschenzug Design–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~6009 LEDSone Flaschenzug Pendelleuchte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22.28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40.32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ENC5992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~7881 Rote Pendelleuchte Flaschenzug Design–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~6009 LEDSone Flaschenzug Pendelleuchte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20.18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CRSF100SN+WSNW170SN+SCRN70SN+LSFT220SN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~3017 Wandlampe mit Schwanenhals Satinnikel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~4153 Vintage Wandleuchte &amp; Wandlampe Wandsp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20.29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~3033 Verstellbar wandleuchten innen bunte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~3145 Applique Vintage Industriale E27, Rego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CRSF100BM+WSLS155YB+SCRN70BM+LSFT220BL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~3033 Verstellbar wandleuchten innen bunte 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~3145 Applique Vintage Industriale E27, Rego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CRSF100BM+WSLS155YB+SCRN70BM+LSFT220GR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~3033 Verstellbar wandleuchten innen bunte 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~3145 Applique Vintage Industriale E27, Rego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TPFC280SL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~3561 Lampenschirm Coolie-Form Stoff |E27| 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~5609 Moderner Stoff Coolie Light Tischlampe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14.87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16.06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CRSF100BM+WSCH135BM+LSCY210BS-IDE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~8889 Industrie-Lampenschirm Silber für Deck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~4041 LEDSONE Vintage Wandlampe Industrial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CRSF100BM+WSCH135BM+LSCY210BS+ICST64E27-IDE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~8889 Industrie-Lampenschirm Silber für Deck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~4041 LEDSONE Vintage Wandlampe Industrial S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ENC7881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~5113 Retro hängelampe Harbour Lampenschirm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~2745 Moderner grüner Lampenschirm Industria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21.63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1,554.41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~6057 Moderne Wandleuchten Vintage Innenlamp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24.09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~1929 Retro-Kuppel-Wandleuchte, Industrie-Wa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~6057 Moderne Wandleuchten Vintage Innenlamp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27.55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WSIWCRBM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~2617 Nautische Bunker Außen Wandleuchte Git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~7017 Nautical Bunker Wandleuchte Gitterkäfi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116.05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WSIWCRBC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~2617 Nautische Bunker Außen Wandleuchte Git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~7017 Nautical Bunker Wandleuchte Gitterkäfi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30.91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116.05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PCGZ20NL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~5017 Stahlverbinder 20mm | Rohrverschraubun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~1465 Rohrverschraubungen Set | L-Verbinder,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11.04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44.86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CRSF2003BM+WCCY1ROBM3PK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CRSF2003BM+WCCY1ROBM3PK+LDDTCE27123PK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CRSF2003BM+WCCY1ROCH3PK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CRSF2003BM+WCCY1ROCH3PK+LDDTCE27123PK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CRSF2003CH+WCCY1ROCH3PK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CRSF2003CH+WCCY1ROCH3PK+LDDTCE27123PK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~0217 3-Wege Glas Hängelampe für Wohn &amp; Essz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~2521 Pendelleuchte Kristall Wohnzimmer 3 Fl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LSMS320GY+RPR44WH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LSMS320YE+RPR44WH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LSMS320NB+RPR44WH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LSMS320OR+RPR44WH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LSMS320WH+RPR44WH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LSMS320BT+RPR44WH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LSMS320BI+RPR44WH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LSMS320BU+RPR44WH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LSMS320CB+RPR44WH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13.69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LSMS320RE+RPR44WH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~6281 Bunter E27 Lampenschirme – Easy Fit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~7753 LEDSone Paralume Easy Fit Industriale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12.00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CRSF100BM+WSSS70BM+LSHH240BM+ICST64E27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CRSF100BM+WSSS70BM+LSLC180BM+ICST64E27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CRSF100BM+WSSS70BM+LSOL180BM+ICST64E27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CRSF100BM+WSSS70BM+LSSS300BM+ICST64E27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CRSF100BM+WSSS70BM+LSTF40BM+ICST64E27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CRSF100BM+WSSS70BM+LSTL260BM+ICST64E27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CRSF100BM+WSSS70BM+LSUL220BM+ICST64E27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483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CRSF100BM+WSSS70BM+LSWD360BM+ICST64E27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15.91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15.91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CRSF100BM+WSSS70BM+LSCY290BM+ICST64E27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~8761 Schwarze Deckenleuchten verstellbar Vi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~9721 Schwarze Vintage Deckenleuchte mit E27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22.31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485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PHCH1FBRBM+LSCY290BG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487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PHCH1FBRBM+LSCY290CB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PHCH1FBRBM+LSCY290YE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PHCH1FBRBM+LSCY290NB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PHCH1FBRBM+LSCY290RE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PHCH1FBRBM+LSCY290BU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PHCH1FBRBM+LSCY290GY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~4585 LEDSONE Bunte Pendelleuchten Industrie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~7321 Lampada a sospensione vintage retrò, 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497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CRSF100BM3PK+PHSQ1PBRYB3PK+LSSS300GY3PK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29.60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CRSF100BM3PK+PHSH1PBRBM3PK+LSCY290BI3PK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CRSF100BM3PK+PHSQ1PBRYB3PK+LSSS300BB3PK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~0905 LEDSone 3 Stück Vintage Retro Pendelle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ENC6643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~4809 LEDSone 3er Pendelleuchten 95cm Kabel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43.10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501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ENC6950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~0233 3er Set LEDSone Pendelleuchten ~3799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48.95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ENC6951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ENC6975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ENC7357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505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ENC8502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~0601 3er set Retro einzel Pendelleuchten fü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~3593 3x Vintage Retro Lampe Industrie Hänge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32.00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ENC7498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507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ENC7499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42.55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ENC7500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509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ENC7501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ENC7502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~1689 3er Set einzelne Pendelleuchten E27 mi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~4601 E27 Hängelampe 3er Metall 1m Dimmbar ~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31.20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53.19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ENC1877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~8217 E27 LEDsone 5,8-flammige Pendelleuchte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~0489 LEDSone Lampada Sospensione Spider 5 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99.52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99.60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CRSF100BM+WSHR135BM+LSFT220RE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513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CRSF100BM+WSHR135BM+LSFT220RE+ICST64E27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CRSF100BM+WSHR135BM+LSFT220OR+ICST64E27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CRSF100BM+WSHR135BM+LSFT220GR+ICST64E27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CRSF100BM+WSHR135BM+LSFT220GY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519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CRSF100BM+WSHR135BM+LSFT220GY+ICST64E27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521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CRSF100BM+WSHR135BM+LSFT220BL+ICST64E27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~6073 Vintage Schwanenhals Wandleuchte Innen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523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CRSF100BM+WSHR135BM+LSFT220BI+ICST64E27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~6073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525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CRSF100BM+WSHR135BM+LSFT220WH+ICST64E27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~0729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CRSF100BM+WSHR135BM+LSFT220YE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13.58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CRSF100BM+WSHR135BM+LSFT220YE+ICST64E27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~6073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17.57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CRSF100BM+WSHR135BM+LSFT220BM+ICST64E27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~7641 Retro Wandleuchte Schwanenhals Metall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~6073 Vintage Schwanenhals Wandleuchte Innen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20.81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CRSF100BM+WSHR135BM+LSFT220YB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~1033 Vintage Schwanenhals Wandleuchte Innen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CRSF100BM+WSHR135BM+LSFT220YB+ICST64E27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~1033 Vintage Schwanenhals Wandleuchte Innen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~9065 Wandleuchte im Vintage-Stil 22 cm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18.22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533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CRSF100BM+WSHR135BM+LSFT220BC+ICST64E27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~6937 Vintage Wandlampe Industrial Design, M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~9065 Wandleuchte im Vintage-Stil 22 cm Lamp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21.45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535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CRSF100BM+PHCH1BMRBM+LSDO400BT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CRSF100BM+PHCH1BMRBM+LSDO400GY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537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CRSF100BM+PHCH1BMRBM+LSDO400OR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CRSF100BM+PHCH1BMRBM+LSDO400RE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539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CRSF100BM+PHCH1BMRBM+LSDO400YE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~9865 Retro Halbkugel Pendelleuchte Höhenver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~7577 LEDSone Lampada Sospensione Cupola Ner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23.97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WSNWBM+LSCY290BM+LDMST64E274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~8873 Schwanenhals Wandleuchte Vintage E27 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~7017 Aussenwandleuchte Schwarz Matt Goosene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19.26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19.18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307.48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ENC2002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~7465 8-fach Vintage Spider Pendelleuchte De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~0489 LEDSone Lampada Sospensione Spider 5 V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112.59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97.20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112.96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543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CRSF100BM+PHSH1PBRBM+LSCY290GY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PHFSH1PBRBM+LSCY290BU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545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CRSF100BM+PHSH1PBRBM+LSCY290YE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CRSF100BM+PHSH1PBRBM+LSCY290BI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CRSF100BM+PHSH1PBRBM+LSCY290BM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PHFSH1PBRBM+LSCY290GR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PHFSH1PBRBM+LSCY290NB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18.15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CRSF100BM+PHSH1PBRBM+LSCY290OR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551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CRSF100BM+PHSH1PBRBM+LSCY290RE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CRSF100BM+PHSH1PBRBM+LSCY290WH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~5161 LEDSone Lampada a Sospensione Industri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~9897 Retro Deckenlampe Vintage Leuchte Pend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CRSF100SN+PHCHPCRSN+LSCY290SN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~7049 LEDSone Moderne Vintage-Pendelleuchte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~3721 Antik Kupfer Pendelleuchte Halbkugel R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15.20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20.60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CRSF100BM+LHHTE27BM+WCCYSP160BM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34.46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555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CRSF100BM+LHHTE27BM+WCCYSP160WH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34.46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19.12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ENC8315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557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ENC8314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22.64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ENC8937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~8185 Moderne Kristall Deckenlampe Ø16 cm El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~4569 Kristall Deckenlampe E27 Vintage Käfig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37.90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22.64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ENC111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~2953 Vintage Wandleuchte Schwarz Industrial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~7033 LEDSONE Vintage Wandleuchte Industrial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19.39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20.59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CRFF140BM+WSNW170BM+LSDO210BM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~2953 Vintage Wandleuchte Schwarz Industrial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~1817 Industrielle Schwanenhals Wandleuchte 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17.24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16.78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561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ENC5831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~2953 Vintage Wandleuchte Schwarz Industrial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~1817 Industrielle Schwanenhals Wandleuchte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19.28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19.28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CRSF100BM3PK+PHCH1BMRBM3PK+LSCY290YE3PK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~4777 LEDSone 3pz Lampada Sospensione Indust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~0233 3er Set LEDSone Pendelleuchten ~3799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41.89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48.95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PHUH1HETBM2PK+LSHM400HE2PK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~9657 Ledsone 2er Set Boho Hängeleuchten aus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~7737 LEDSone 2pz Cavi Sospensione Corda Can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56.00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64.00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86.72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LSSS300BG+RPR44WH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12.42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14.42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565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LSMS320BG+RPR44WH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12.87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15.55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LSTL260BG+RPR44WH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12.23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13.37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567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LSHH240BG+RPR44WH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12.66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12.75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LSHQ180BG+RPR44WH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15.44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15.55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LSWD360BG+RPR44WH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~0665 Vintage Deckenlampe Metall Lampenschir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~6889 Vintage Lampenschirm schwarz Deckenlam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21.27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19.30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CRSF100BM+PHTT1PBR5BM+WCMVBM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~7625 Vintage Industrial Pendelleuchte~3469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~9657 Industrielle schwarze Draht Pendelleuc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14.64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571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CRSF2003BM+PHTT1PBR5BM3PK+WCMVBM3PK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~7625 Vintage Industrial Pendelleuchte~3469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~7785 3-flammige Vintage Pendelleuchte Schwa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30.83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30.83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CRSF2003BM+PHTT1PBR5BM3PK+WCMVBM3PK+ICST64E27403PK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~7625 Vintage Industrial Pendelleuchte~3469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~7785 3-flammige Vintage Pendelleuchte Schwa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CRFF500BM+PHTT1PBR5BM3PK+WCMVBM3PK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~7625 Vintage Industrial Pendelleuchte~3469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~2073 Schwarz Draht Rechteck Basis 3 Kopf Pe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24.49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24.49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WLFS220BM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~5753 Industrie Verstellbare Wandleuchte Sch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~7353 Modern schwarz wandlampe für Wohn &amp; Es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12.24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40.66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CRSF2003BM+WCSC1BM3PK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~4649 3 Kopf Schwarz Quadratisch Drahtkäfig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~9465 Pendelleuchte Würfel mit Metall Käfig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31.08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31.08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ENC1260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~4649 3 Kopf Schwarz Quadratisch Drahtkäfig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~9465 Pendelleuchte Würfel mit Metall Käfig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39.85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39.85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577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WJ018PC3PBM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~3625 4er Kabelverbinder wasserdicht IP44 3 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~1881 IP44 3 Polig regensichere Anschlussdos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6.75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CRSF100BM+PHMU1PBRGS+LSFT220GS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~4713 Schwarze Hängelampe mit goldfarbenem I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~1449 pendellampe schwarz gold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17.63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579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CRSF100BM+PHMU1PBRGS+LSFT220GS+ICST64E27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~4713 Schwarze Hängelampe mit goldfarbenem 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~1449 pendellampe schwarz gold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20.76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CRSF100BM+LHHTE27BM+WCBLBM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~5929 Industrial Deckenleuchte aus schwarzem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~1401 Vintage Geometrische Käfig Deckenlampe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581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WCLRBM+ICST64E27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~9913 Vintage Pendelleuchte Schwarz mit Ring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~2953 Einzelne Pendelleuchten ~3605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19.72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20.78 (!)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ENC4447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~5689 Industrie Pendelleuchte Schwarz Verste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~8185 Industrial Retro Pendelleuchte schwarz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22.78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22.73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38.28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583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CRSF100BM+PHHT2PBRBM+SPUPBM+LSSS300BI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~5689 Industrie Pendelleuchte Schwarz Verste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~8185 Industrial Retro Pendelleuchte schwarz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19.35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19.35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38.28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CRSF100BM+PHRB1PBRPB+CGWDWO+LSWE315BM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~7097 Skandinavische Pendelleuchte aus Holz 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~8841 Moderne Tropfen Pendelleuchte mit Holz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548"/>
            <w:shd w:val="clear" w:color="auto" w:fill="FFF0F0"/>
          </w:tcPr>
          <w:p>
            <w:pPr>
              <w:jc w:val="left"/>
            </w:pPr>
            <w:r>
              <w:rPr>
                <w:b w:val="0"/>
                <w:sz w:val="16"/>
              </w:rPr>
              <w:t>EUR 20.85 (!)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585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ENC10099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~7833 Industrielle, verstellbare Wandleuchte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~8681 Verstellbare Wandleuchte im Industries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ENC4538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587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ENC4559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ENC4557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589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ENC4556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590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ENC4552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591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ENC4550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592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ENC4539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593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ENC4555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594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ENC4543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~3017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~2105 Industrial Pendelleuchte 2m Dezentrale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15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</w:tbl>
    <w:sectPr w:rsidR="00FC693F" w:rsidRPr="0006063C" w:rsidSect="00034616">
      <w:pgSz w:w="16838" w:h="11906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