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Mahima — Google Ads Product Duplicate SKU Report</w:t>
      </w:r>
    </w:p>
    <w:p>
      <w:pPr>
        <w:jc w:val="center"/>
      </w:pPr>
      <w:r>
        <w:rPr>
          <w:color w:val="606060"/>
          <w:sz w:val="18"/>
        </w:rPr>
        <w:t>ledsone-de.myshopify.com  |  23 June 2026  |  Read-only — no store changes</w:t>
      </w:r>
    </w:p>
    <w:p/>
    <w:p>
      <w:r>
        <w:rPr>
          <w:color w:val="505050"/>
          <w:sz w:val="16"/>
        </w:rPr>
        <w:t>[M] = Mahima Google Ads product     (!) = Price gap between listings     ---- = No all-time sales     Product A = higher-selling listing     Product B = weaker duplicate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5669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Mahima products checked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618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Duplicate SKU groups found in Mahima products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583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Groups with price discrepancy (!)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374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Groups where both listings have sales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337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Groups where Product B has zero sales (removal candidates)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246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All Duplicate SKU Groups in Mahima Products (583)</w:t>
      </w:r>
    </w:p>
    <w:p>
      <w:r>
        <w:rPr>
          <w:color w:val="505050"/>
          <w:sz w:val="18"/>
        </w:rPr>
        <w:t>All SKUs from Mahima's Google Ads product list that appear on more than one product. [M] = Mahima product.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~15367 [M] 1/3/5 C35 60W dimmbare E14 Glühbirn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~75111 [M] Retro Glühbirne E14 60 Watt led LED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~99943 Vintage E27 glühbirne 60W Dimmbare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~74087 [M] Pilz Edison Glühbirne 60W E27 Dimmb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~28038 [M] Vintage glühbirne edison E27/B22 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~16839 [M] Vintage B22 Dimmbare Glühbirne T45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~49543 Vintage E27 8W Dimmbare LED  Dekora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~01511 Vintage  B22 Glühbirne Dimmbar LED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~31815 Metall Deckenrosette 100mm zum Aufh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~79783 [M] Gelbe Messing Licht Vintage Anhänge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5.74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~31815 Metall Deckenrosette 100mm zum Aufh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~89929 [M] Moderne Runde Deckenrosette Gelbmes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~61063 [M] Metall Deckenbaldachin 108mm mit Ha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~10921 Retro-Metall rund Deckenrosette,sch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38.70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~00550 Ein Haken Deckenhalter deckenrosett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~09511 Vintage Deckenrosette Hakenplatte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~58503 [M] 12V 100W LED Treiber IP20 Trafo Kon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~00295 [M] LED Treiber 72W 12V 6A Transformato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~40391 [M] 12V LED Netzteil 48W 4A Trafo für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~29897 [M] LED Trafo 12V DC Netzteil Konstants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8.84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~29897 [M] LED Trafo 12V DC Netzteil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~01735 [M] 12 Volt Trafo für LED 16,6 A | 200W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~57639 [M] DC12V 150W LED Trafo | 12,5A | Scha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~51399 [M] 120W 12V 10A Schaltnetzteil Netztei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~83015 [M] LEDSONE 12v Netzteil 100w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~90343 [M] Ledsone LED Treiber 12V 80W 6.6A IP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~99367 [M] 60W 12V 5A Netzteil Industrienetzte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9.47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~09415 12V 30A 360W Schaltnetzteil 230v au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~55687 12V wasserfestes Netzteil stabilisi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~95783 [M] LED trafo 12 volt 10A | 120W | IP67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25.42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~42663 [M] 12V 60W LED Netzteil Wasserdichtes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~41511 Wasserdichter LED-Treiber 50W IP67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379.86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~90631 [M] 12V IP67 wasserdichter LED-Treiber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~63495 DC12V IP67 30W Wasserdichter LED Tr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~57255 15W LED Driver led trafo 12v wasser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183.68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~35207 [M] Ledsone Wasserdichter LED Trafo 12V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~62503 [M] Ledsone LED Schaltnetzteil 24V 200W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~20487 [M] Industrielle schwarze Pendelleuchte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~45703 Vintage Pendelleuchte Innen Schwarz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~78151 E27 Lampenfassungen Vintage Industr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~68198 Vintage gluehbirne  e27 fassung für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10.11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18.23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12.32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24.22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22.12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3.32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8.51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15.37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~45127 Küche Pendelleuchte-Gelb twist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~34951 [M] Goldenes Textilkabel 2-adrig Gedreh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~52455 [M] Textilkabel 2-adrig Gedreht Grau St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~11207 [M] LEDSONE Stoffkabel Blau 2-adrig Ged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~75047 Geflochtene Lampenkabel 2x0.75mm² -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~66567 Wohnzimmerlampen Decke - Twist 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~27015 [M] Kabel 2-adrig-Hellgrüne Textil-Pend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~20231 Modernes Lampenkabel Rosa Geflochte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~77287 [M] 1m/5m/10m Dunkelbraunes Textilkabel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~73895 Textilkabel Lampe Hellbraun 2 adrig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~32647 2-Adriges Verdrilltes Elektrokabel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~25863 [M] 1/5/10 m Textilkabel gedreht 2 adri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~01831 [M] Textilkabel Hellgold 3-adrig Gedreh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~29511 [M] Textilkabel Schwarz Gedreht 3 adrig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~27815 [M] 3x0,75mm² verdrilltes gelbes kabel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~93351 [M] Modern Grün,gedrehte Stoffkabel 3 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~24423 [M] Geflochtenes Textilkabel braun 3-ad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~88263 [M] Ledsone Textilkabel Roségold – 3-ad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~19335 [M] Ledsone Textilkabel 3-adrig Weiß 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~84871 [M] 3-adriges,verdrillte,glänzendes ros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~78087 3 adriges kabel verdreht rot&amp;weiß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~71303 Vintage 3-adriges, gedrehtes Stoffk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~45641 [M] 12V LED Netzteil IP45 – regenfester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~66503 Regenfest LED-Netzteil 12V 60W IP45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~21927 E27 Schraube Decke Rosa Licht Fabri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~74343 [M] Vintage E27 Lampenfassung Pendelset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11.75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~81415 [M] Vintage Lampenschirm für 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~73225 Retro Rustikales Rot Lampenschirm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~81415 [M] Vintage Lampenschirm für 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~89097 Retro lampenschirm Gebürstetes deck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4.77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~44039 [M] Konischer Metall-Lampenschirm Ø 18c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~53063 Gebürstete Kupferkegelform Metallla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~00999 Wasserrohr-Pendelleuchte – Industri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~54663 [M] Wasserpfeife Moderne Pendelleuchten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~68457 Vintage Industrial Pipe Type Modern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~88809 Vintage Industrial Pipe Type Modern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~33993 Vintage Industrial Pipe Type Modern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~84583 [M] Vintage Rohrlampen Wandleuchte Fur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~52649 Vintage Industrie Wasserrohr Wandle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~84583 [M] Vintage Rohrlampen Wandleuchte Fur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~52649 Vintage Industrie Wasserrohr Wandle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~59111 Stilvolle Deckenrosette - 295mm Hal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151.12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~22951 [M] Deckenleuchtenhalter 195mm Deckenpl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~17863 Deckenrose 175mm Halterung Licht 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~14471 Anwendungen der Licht Befestigungsg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~45543 [M] Montagebügel 14.5cm für Deckenlampe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~43847 [M] Ledsone Montagehalterung 135mm Meta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~74919 Deckenrose Light Befestigungsgurt 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238.41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~71527 [M] Deckenleuchte Montage-Set 12cm Halt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~02599 Deckenleuchtehalterung Zubehör-Deck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~99207 [M] LEDSONE Deckenhalterung Set 110mm 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~63047 [M] Universal Deckenbaldachin 100mm Hal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~26887 Deckenrose 90mm Halterung Leichte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~90727 Deckenrosenhalterung mit Befestigun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436.15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~21799 Deckenleuchte Halterung Baldachin 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~87335 Deckenleuchte Halterung Baldachin 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~34983 Schwarzer Hakenring Eisen Deckenhak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~02537 Deckenhaken Für Lampen Den Einsatz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~31849 [M] Riemenscheiben Wandleuchten innen 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~89351 Höhenverstellbare Pulley Wandleucht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26.64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~81033 Wandlampe wohnzimmer vintage Wheel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~25543 [M] Ersatz Lampenschirm Stehlampe~1331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~86055 [M] LEDSONE Mini Metall Ø 11cm Vintage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~37671 Stilvoller Trommel-Lampenschirm in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~49159 [M] Einfach zu montierender Lampenschir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106.85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~45641 Industriel Deckenlampe Kegel Form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~03337 [M] Industrielle Metallwandleuchte – 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~73671 Pendelleuchte 3 flammig Höhenverste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~97606 [M] Industrielle Rose Gold Metall 3 Kop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~94567 Retro Wandleuchte Schwanenhals Poli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~55559 [M] Gelbe Messing-Wandleuchte | Flexibl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18.03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24.64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~72201 Ledsone Vintage 3-adriges Stromkabe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~72201 Ledsone Vintage 3-adriges Stromkabe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~72201 Ledsone Vintage 3-adriges Stromkabe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12.66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10.85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21.70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~96009 3 W E27 Schraub-LED-Licht GLS-Lampe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~64937 [M] 5 W E27 LED-Licht GLS-Lampen, energ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~33865 [M] 7 W E27 Schraub-LED-Licht GLS-Lampe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~25385 [M] 9 W E27 Schraub-LED-Licht GLS-Lampe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~61545 12 W E27 Schraub-LED-Licht GLS-Lamp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~68329 15 Watt E27-LED-Licht GLS-Lampen, 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~38953 LED 18 Watt E27 Glühbirne für Wohnz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~40649 25 W E27 Schraub-LED-Licht GLS-Lamp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~73415 [M] Stilvolle Lampenfassung E27 für for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~92615 [M] Vintage Industrielampe Glühbirnenha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~79719 Metall Kegel Pendelleuchte Höhenver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~67847 [M] Weiße hängelampe kegelform, metall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~79719 Metall Kegel Pendelleuchte Höhenver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~98919 [M] Lampenschirme Hängelampen Kegel für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~24071 [M] Pendelleuchte Rattan Geflochtener 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~59911 Industrielle Vintage Deckenlampe –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19.34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~53447 Höhenverstellbare pendelleuchte |Ru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190.29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~51751 Pendelleuchten esszimmer ,silber 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~15591 Moderne Pendelleuchten, gebürstetes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~88134 Deckenrosette Strap Halterung Strap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87.01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~57062 Deckenrosette Strap Halterung Strap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68.63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~84742 Deckenrose Lichtbefestigung 50mm Ha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263.05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~45190 [M] Deckenrosette 5,5 cm Halterung Lamp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~50278 Deckenrosette Strap Halterung Strap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208.54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~10726 Deckenrosette Halterung - Strap Bra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~86438 Moderne 70mm Deckenrosette Baldachi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332.92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~68423 [M] Vintage Wandleuchte mit Schalterhal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~32263 Retro Wandleuchte aus Eisen | Gebür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205.51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~34823 [M] LED Transformator 720W 12V Netzteil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53.90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~38630 Retro Pendelleuchte Grün Messing 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~56903 [M] Pendelleuchte Esstisch 3 Flammig E2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~56903 [M] Pendelleuchte Esstisch 3 Flammig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~99078 Schwarze lampe Industrial Style für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~52457 [M] 3-adriges, gedrehtes gold Textilkab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~66793 Vintage Netzkabel rosa, verdrilltes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~60553 2-adrig verdrilltes Stoffkabel für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~00617 Vintage Lampe mit Textilkabel,  gef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~78409 [M] Industrielle Lampe, Vintage-Loft-Hä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~49703 [M] Hanf Seil Pendelleuchte Käfig 4 Kop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~78409 [M] Industrielle Lampe, Vintage-Loft-Hä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~49703 [M] Hanf Seil Pendelleuchte Käfig 4 Kop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~81479 [M] Vintage-retr-edison Glühbirne G125,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~06598 B22  LED Glühbirne 8watt Warmweiß 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~47399 [M] 48W Konstantstrom LED Treiber Trans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~87558 [M] LED Treiber 1000mA 48-60W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~51462 E27 Keramikfassung | Hitzebeständig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29.56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~24105 Schwarzes Pendelkabel mit E27 Fassu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~75366 [M] E27 Lampenfassung mit 90 cm Pendelk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~29926 5x E27 Keramik-Lampenfassungen – Ho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~47878 [M] Moderne Pendelleuchte in Kuppelform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~67622 Hanfseil Pendelleuchte Vintage Rot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~58374 [M] Vintage Würfel-Pendelleuchte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~79465 Pendelleuchte Würfel mit Metall Käf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78.94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~09126 [M] Kabelaufhängung &amp; Deckenhalterung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~46121 [M] Deckenhaken für Kronleuchter Spinne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~10470 [M] Industrieller Deckenlampenschirm au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~65830 [M] Ledsone Metall-Lampenschirm Schwarz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~79945 [M] 12V helle Module IP65 für Leuchtsch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~60806 [M] Blaue 12V LED Module IP65 Wasserdic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7,217.03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~66758 3*25W LED-Golfball-Glühbirne B22–Ka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~10534 [M] Premium LED-Golfballlampen B22 | 55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~88262 Exklusive hängelampe zweiflammig im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~57190 Spinnenlampe E27 Ø15cm H 20cm gebür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34.79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~63974 Industrielle DIY Spinnenleuchte - 2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32.79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~07302 Industrial metal Dimmbar Decken-wan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~05606 Rosegold E27 Fassung metall &amp; kabel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~71142 Verstellbare Wandlicht kurzarmiger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~89574 [M] Metall led pendelleuchte Hängelampe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~63977 Retro hängelampe schwarz küchenlamp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~34662 Pendelleuchte weiss , Draht, Käfig,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~31270 Industrial pendant barrel lamp shad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~56998 Hängelampen küche, Ø 12 cm, weiß, 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~22534 Vintage Industrial White Metal Deck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~40390 Glas Pendelleuchten Höhenverstellun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23.73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~05926 Industrielle Pendelleuchte Weißer 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~60390 Pendelleuchte 5 Köpfe, Cluster von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~12550 [M] Spinne geflochtene 5 Köpfe Cluster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~26022 Schaltnetzteil 5V 10–300W LED Trafo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~26022 Schaltnetzteil 5V 10–300W LED Trafo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36.34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~06886 [M] LEDSONE Industrie Pendelleuchte Sch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~06886 [M] LEDSONE Industrie Pendelleuchte Sch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~29542 Moderne 3 Kopf Schwarze Pendelleuch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~54921 [M] 3-Licht Pendelleuchte Industrielle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44.91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~68422 [M] Retro Easy Fit Lampenschirm Metall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~75206 Lampenschirm schwarz gold 29cm Fur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~68422 [M] Retro Easy Fit Lampenschirm Metall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~94406 Gebürstetem Silber 210 mm Dome Easy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7.46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~39366 ST64 B22 Vintage LED Glühbirne 4W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120.79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~37670 B22 G95 Vintage LED Filament Glühbi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53.45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~03206 [M] Vintage Glühbirne 4W T45 B22 LED di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~96422 Vintage G80 B22 4W LED Glühbirne Fu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~27494 [M] Ledsone B22 T185 LED Vintage 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~43302 25W B22 Glühbirne Energiesparlampe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~76070 18W B22 Glühbirne Energiesparlampe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~08838 15W B22 Glühbirne Energiesparlampe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~05446 Globe B22 fassung für glühbirne gro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~70982 9W B22 Glühbirne Energiesparlampe W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~03750 7W B22 Glühbirne Energiesparlampe W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~36518 5W B22 Glühbirne Energiesparlampe W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~69286 3W B22 Glühbirne - Energiesparlampe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3.72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~44585 LED Glühbirnen E27 3 W energiespare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~80745 5 Watt E27 Glühbirnen LED energiesp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~49673 [M] LEDSONE 7W E27 LED-Birne A60 - Warm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~51369 LED Glühbirnen E27 9 W energiespare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~18601 LED Glühbirnen E27 12W energiespare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40.26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~54761 E27 15 W energiesparende warmweiße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~21993 E27 18W energiesparende warmweiße 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60.38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~89225 E27 25W energiesparende warmweiße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~31145 LED Wandleuchten innen E27 mit Käfi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~63913 [M] Retro Wandleuchte Innen: Lampen &amp; 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~63913 [M] Retro Wandleuchte Innen: Lampen &amp; 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~96681 [M] Schwarz Wandleuchten innen Flur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~96681 [M] Schwarz Wandleuchten innen Flur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~11401 [M] Lampe Wasserrohr Industriedesign Wa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~56041 [M] Rustikale Rot Rohrlampe Steampunk 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~21577 Designer tischlampen, schwarz, 40 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~21577 Designer tischlampen, schwarz, 40 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~08009 Tischlampen vintage mit 3-pin steck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~40777 [M] Industrielle Vintage Tischlampe geb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~40777 [M] Industrielle Vintage Tischlampe geb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Tischlampen modern, Ø 40cm, Höhe 31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Tischlampen modern, Ø 40cm, Höhe 31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~35689 [M] Vintage Industrielle Rohr Deckenpen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~04137 [M] LED Trafos Schaltnetzteil 12V 300W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~99049 [M] LED Netzteil 24V 20A 480W Aluminium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~64585 [M] LEDSONE Industrie Schaltnetzteil 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~62889 [M] LEDSONE 24V 180W Netzteil – Profess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~92265 [M] LED Netzteil 24V 3A 72W IP20 Alumin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24V Netzteil 2A DC 48W Leistung Kom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~82825 [M] 12V Mini LED Trafo Slim Netzteil 15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~62537 12V LED Trafo 250W Schaltnetzteil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~82377 [M] LED Wandleuchte mit Bewegungsmelder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~17641 LED Außen Garten Wandleuchte mit Se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437.37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~02537 Deckenhaken Für Lampen Den Einsatz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~31849 [M] Riemenscheiben Wandleuchten innen 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~81033 Wandlampe wohnzimmer vintage Wheel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32.99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~17833 Retro Weinflasche hängelampen decke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~25289 [M] LEDSONE Weinflaschen Pendelleuchte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~09577 [M] Vintage Wandlampe Holz Hanfseil Met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~87337 Wandlampe mit holz , Hanfseil,lampe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~87337 Wandlampe mit holz , Hanfseil,lampe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37.04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47.38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9.22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6.62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5.02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55.72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25.72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49.44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53.56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~60201 [M] Moderne Wandleuchte in Schwarz Matt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~13257 [M] Schwarze LED Wandleuchte mit Kegel-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~60201 [M] Moderne Wandleuchte in Schwarz Matt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~13257 [M] Schwarze LED Wandleuchte mit Kegel-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~03817 [M] 105mm Deckenrosette Baldachin Decke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~43817 Moderner Vintage metall Satin-Nicke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87.92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~26537 Retro Lampenschirm Drahtkorb Birne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~68841 [M] Vasenförmige Käfig-Lampenschirmhalt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~26537 Retro Lampenschirm Drahtkorb 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~79017 [M] Lampenschirm Rostrot Hängelampensch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~64265 [M] Industrielle Deckenrosette mit 5 An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~85385 Retro Deckenbaldachin für Lampe run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~64265 [M] Industrielle Deckenrosette mit 5 An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~74057 Vintage Deckenbaldachin Messing 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~93321 [M] LEDSONE 9-fach Deckenbaldachin Meta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~81993 Moderne 9 Steckdose Deckenbaldachin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~35049 Vintage Kupfer Deckenbaldachin 200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~64649 [M] 50cm Metallbaldachin-Deckenplatte 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~77513 [M] Moderne Lampenbaldachin 3-fach rech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~64649 [M] 50cm Metallbaldachin-Deckenplatte 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~61097 [M] Vintage Deckenbaldachin Metall mit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~34505 Deko Glühbirne E27 3W Warmweiß | Ed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~57129 [M] Vintage Deko LED Glühbirne E27 Edis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~34505 Deko Glühbirne E27 3W Warmweiß | 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~83209 [M] Vintage E27 Sockel Edison Röhrenleu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~82825 [M] 12V Mini LED Trafo Slim Netzteil 15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~17897 DC12V 180W Mini Universal Regulated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~02217 Buntes Pendelleuchten-Set  mehrere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~75817 [M] Weiß Pendelleuchte &amp; Hängelampe mit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~02217 Buntes Pendelleuchten-Set  mehrere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~75817 [M] Weiß Pendelleuchte &amp; Hängelampe mit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35.69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~11785 2x Soft-Close Topfscharnier Schrank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~88073 [M] 2x Soft-Close Scharniere voll aufli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~30921 Vintage Pendelleuchte|200cm Kabel–C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~30921 Vintage Pendelleuchte|200cm Kabel–C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~77129 Schwarze Pendelleuchte mit goldenem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~77129 Schwarze Pendelleuchte mit goldenem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~63977 Moderne Retro Loft Deckenlampenschi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33.11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~47817 [M] Modulare E27-Leuchte – Pendel-, Wan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~85929 Retro Deckenleuchte Diamant Käfig 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~47817 [M] Modulare E27-Leuchte – Pendel-, Wan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~93321 Modernes Drahtkäfig 3Wege Pendelleu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36.78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~78889 [M] Industrie-Lampenschirm Silber für 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~24041 [M] LEDSONE Vintage Wandlampe Industria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~78889 [M] Industrie-Lampenschirm Silber für D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~24041 [M] LEDSONE Vintage Wandlampe Industria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~86057 [M] Moderne Wandleuchten Vintage Innenl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~86057 [M] Moderne Wandleuchten Vintage Innenl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27.55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~14473 [M] Vintage Pendelleuchte Flaschenzug 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~79529 [M] Spinne-Pendelleuchte, kuppel Lampen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20.00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~14473 [M] Vintage Pendelleuchte Flaschenzug 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~79529 [M] Spinne-Pendelleuchte, kuppel Lampen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24.00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~93705 [M] Vintage 3 Wege Pendelleuchte Decken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~49193 Industrielle Steampunk agunnaryd 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~93705 [M] Vintage 3 Wege Pendelleuchte Decken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~49193 Industrielle Steampunk agunnaryd 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~02953 Vintage Wandleuchte Schwarz Industr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~77033 [M] LEDSONE Vintage Wandleuchte Industr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~36841 Industrielle LED Pendelleuchte mit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~64265 [M] Vintage Hanfseil Pendelleuchte 2-Ko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~76617 Ledsone Drehbare Wandleuchte aus Ha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~99049 [M] Hanfseil Wandlampe Retro Industrial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Price Discrepancy Groups (374) — Same SKU, Two Different Prices</w:t>
      </w:r>
    </w:p>
    <w:p>
      <w:r>
        <w:rPr>
          <w:color w:val="505050"/>
          <w:sz w:val="18"/>
        </w:rPr>
        <w:t>Price B highlighted red. These need urgent attention — same product visible at two prices.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~15367 [M] 1/3/5 C35 60W dimmbare E14 Glühbirn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~75111 [M] Retro Glühbirne E14 60 Watt led LED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~99943 Vintage E27 glühbirne 60W Dimmbare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~74087 [M] Pilz Edison Glühbirne 60W E27 Dimmb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~28038 [M] Vintage glühbirne edison E27/B22 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~16839 [M] Vintage B22 Dimmbare Glühbirne T45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~49543 Vintage E27 8W Dimmbare LED  Dekora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~31815 Metall Deckenrosette 100mm zum Aufh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~79783 [M] Gelbe Messing Licht Vintage Anhänge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5.74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~58503 [M] 12V 100W LED Treiber IP20 Trafo Kon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~29897 [M] LED Trafo 12V DC Netzteil Konstants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8.84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~29897 [M] LED Trafo 12V DC Netzteil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~01735 [M] 12 Volt Trafo für LED 16,6 A | 200W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~83015 [M] LEDSONE 12v Netzteil 100w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~90343 [M] Ledsone LED Treiber 12V 80W 6.6A IP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~99367 [M] 60W 12V 5A Netzteil Industrienetzte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9.47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~55687 12V wasserfestes Netzteil stabilisi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~95783 [M] LED trafo 12 volt 10A | 120W | IP67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25.42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~42663 [M] 12V 60W LED Netzteil Wasserdichtes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~63495 DC12V IP67 30W Wasserdichter LED Tr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~35207 [M] Ledsone Wasserdichter LED Trafo 12V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~62503 [M] Ledsone LED Schaltnetzteil 24V 200W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~20487 [M] Industrielle schwarze Pendelleuchte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~45703 Vintage Pendelleuchte Innen Schwarz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10.11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18.23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12.32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24.22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22.12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3.32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8.51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15.37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~45127 Küche Pendelleuchte-Gelb twist stof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~75047 Geflochtene Lampenkabel 2x0.75mm² -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~73895 Textilkabel Lampe Hellbraun 2 adrig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~25863 [M] 1/5/10 m Textilkabel gedreht 2 adri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~01831 [M] Textilkabel Hellgold 3-adrig Gedreh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~88263 [M] Ledsone Textilkabel Roségold – 3-ad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~84871 [M] 3-adriges,verdrillte,glänzendes ros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~78087 3 adriges kabel verdreht rot&amp;weiß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~45641 [M] 12V LED Netzteil IP45 – regenfester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~66503 Regenfest LED-Netzteil 12V 60W IP45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~21927 E27 Schraube Decke Rosa Licht Fabri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~74343 [M] Vintage E27 Lampenfassung Pendelset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11.75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~81415 [M] Vintage Lampenschirm für 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~89097 Retro lampenschirm Gebürstetes deck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4.77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~00999 Wasserrohr-Pendelleuchte – Industri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~54663 [M] Wasserpfeife Moderne Pendelleuchten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~68457 Vintage Industrial Pipe Type Modern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~88809 Vintage Industrial Pipe Type Modern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~84583 [M] Vintage Rohrlampen Wandleuchte Fur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~52649 Vintage Industrie Wasserrohr Wandle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~84583 [M] Vintage Rohrlampen Wandleuchte Fur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~52649 Vintage Industrie Wasserrohr Wandle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~17863 Deckenrose 175mm Halterung Licht 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~14471 Anwendungen der Licht Befestigungsg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~43847 [M] Ledsone Montagehalterung 135mm Meta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~02599 Deckenleuchtehalterung Zubehör-Deck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~26887 Deckenrose 90mm Halterung Leichte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~21799 Deckenleuchte Halterung Baldachin 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~87335 Deckenleuchte Halterung Baldachin 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~02537 Deckenhaken Für Lampen Den Einsatz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~31849 [M] Riemenscheiben Wandleuchten innen 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~89351 Höhenverstellbare Pulley Wandleucht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26.64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~81033 Wandlampe wohnzimmer vintage Wheel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~45641 Industriel Deckenlampe Kegel Form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~03337 [M] Industrielle Metallwandleuchte – 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~94567 Retro Wandleuchte Schwanenhals Poli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~55559 [M] Gelbe Messing-Wandleuchte | Flexibl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18.03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24.64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12.66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10.85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21.70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~96009 3 W E27 Schraub-LED-Licht GLS-Lampe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~33865 [M] 7 W E27 Schraub-LED-Licht GLS-Lampe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~25385 [M] 9 W E27 Schraub-LED-Licht GLS-Lampe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~61545 12 W E27 Schraub-LED-Licht GLS-Lamp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~79719 Metall Kegel Pendelleuchte Höhenver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~67847 [M] Weiße hängelampe kegelform, metall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~24071 [M] Pendelleuchte Rattan Geflochtener 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~59911 Industrielle Vintage Deckenlampe –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19.34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~51751 Pendelleuchten esszimmer ,silber 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~15591 Moderne Pendelleuchten, gebürstetes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~10726 Deckenrosette Halterung - Strap Bra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~34823 [M] LED Transformator 720W 12V Netzteil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53.90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~38630 Retro Pendelleuchte Grün Messing 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~56903 [M] Pendelleuchte Esstisch 3 Flammig E2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~56903 [M] Pendelleuchte Esstisch 3 Flammig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~99078 Schwarze lampe Industrial Style für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~60553 2-adrig verdrilltes Stoffkabel für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~78409 [M] Industrielle Lampe, Vintage-Loft-Hä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~49703 [M] Hanf Seil Pendelleuchte Käfig 4 Kop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~78409 [M] Industrielle Lampe, Vintage-Loft-Hä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~49703 [M] Hanf Seil Pendelleuchte Käfig 4 Kop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~81479 [M] Vintage-retr-edison Glühbirne G125,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~06598 B22  LED Glühbirne 8watt Warmweiß 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~47399 [M] 48W Konstantstrom LED Treiber Trans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~87558 [M] LED Treiber 1000mA 48-60W Konstants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~51462 E27 Keramikfassung | Hitzebeständig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~29926 5x E27 Keramik-Lampenfassungen – Ho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~47878 [M] Moderne Pendelleuchte in Kuppelform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~67622 Hanfseil Pendelleuchte Vintage Rot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~10470 [M] Industrieller Deckenlampenschirm au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~65830 [M] Ledsone Metall-Lampenschirm Schwarz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~66758 3*25W LED-Golfball-Glühbirne B22–Ka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~10534 [M] Premium LED-Golfballlampen B22 | 55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~57190 Spinnenlampe E27 Ø15cm H 20cm gebür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34.79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~63974 Industrielle DIY Spinnenleuchte - 2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32.79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~05606 Rosegold E27 Fassung metall &amp; kabel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~89574 [M] Metall led pendelleuchte Hängelampe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~63977 Retro hängelampe schwarz küchenlamp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~40390 Glas Pendelleuchten Höhenverstellun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23.73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~05926 Industrielle Pendelleuchte Weißer 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36.34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~06886 [M] LEDSONE Industrie Pendelleuchte Sch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~29542 Moderne 3 Kopf Schwarze Pendelleuch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~54921 [M] 3-Licht Pendelleuchte Industrielle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44.91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~68422 [M] Retro Easy Fit Lampenschirm Metall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~75206 Lampenschirm schwarz gold 29cm Fur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~68422 [M] Retro Easy Fit Lampenschirm Metall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~94406 Gebürstetem Silber 210 mm Dome Easy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7.46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~03206 [M] Vintage Glühbirne 4W T45 B22 LED di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~43302 25W B22 Glühbirne Energiesparlampe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~08838 15W B22 Glühbirne Energiesparlampe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~70982 9W B22 Glühbirne Energiesparlampe W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~03750 7W B22 Glühbirne Energiesparlampe W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~36518 5W B22 Glühbirne Energiesparlampe W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~69286 3W B22 Glühbirne - Energiesparlampe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3.72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~31145 LED Wandleuchten innen E27 mit Käfi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~63913 [M] Retro Wandleuchte Innen: Lampen &amp; 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~63913 [M] Retro Wandleuchte Innen: Lampen &amp; 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~96681 [M] Schwarz Wandleuchten innen Flur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~96681 [M] Schwarz Wandleuchten innen Flur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~11401 [M] Lampe Wasserrohr Industriedesign Wa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~56041 [M] Rustikale Rot Rohrlampe Steampunk 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~21577 Designer tischlampen, schwarz, 40 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~21577 Designer tischlampen, schwarz, 40 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~08009 Tischlampen vintage mit 3-pin steck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Tischlampen modern, Ø 40cm, Höhe 31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Tischlampen modern, Ø 40cm, Höhe 31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~04137 [M] LED Trafos Schaltnetzteil 12V 300W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~99049 [M] LED Netzteil 24V 20A 480W Aluminium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~64585 [M] LEDSONE Industrie Schaltnetzteil 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~62889 [M] LEDSONE 24V 180W Netzteil – Profess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~92265 [M] LED Netzteil 24V 3A 72W IP20 Alumin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24V Netzteil 2A DC 48W Leistung Kom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~82825 [M] 12V Mini LED Trafo Slim Netzteil 15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~62537 12V LED Trafo 250W Schaltnetzteil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~31849 [M] Riemenscheiben Wandleuchten innen 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~81033 Wandlampe wohnzimmer vintage Wheel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32.99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~17833 Retro Weinflasche hängelampen decke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~25289 [M] LEDSONE Weinflaschen Pendelleuchte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~09577 [M] Vintage Wandlampe Holz Hanfseil Met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~87337 Wandlampe mit holz , Hanfseil,lampe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~87337 Wandlampe mit holz , Hanfseil,lampe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37.04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47.38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9.22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6.62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5.02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55.72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25.72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49.44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53.56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~60201 [M] Moderne Wandleuchte in Schwarz Matt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~13257 [M] Schwarze LED Wandleuchte mit Kegel-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~60201 [M] Moderne Wandleuchte in Schwarz Matt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~13257 [M] Schwarze LED Wandleuchte mit Kegel-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~26537 Retro Lampenschirm Drahtkorb 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~79017 [M] Lampenschirm Rostrot Hängelampensch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~64265 [M] Industrielle Deckenrosette mit 5 An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~74057 Vintage Deckenbaldachin Messing 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~64649 [M] 50cm Metallbaldachin-Deckenplatte 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~61097 [M] Vintage Deckenbaldachin Metall mit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~34505 Deko Glühbirne E27 3W Warmweiß | Ed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~57129 [M] Vintage Deko LED Glühbirne E27 Edis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~82825 [M] 12V Mini LED Trafo Slim Netzteil 15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~17897 DC12V 180W Mini Universal Regulated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~02217 Buntes Pendelleuchten-Set  mehrere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~75817 [M] Weiß Pendelleuchte &amp; Hängelampe mit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~02217 Buntes Pendelleuchten-Set  mehrere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~75817 [M] Weiß Pendelleuchte &amp; Hängelampe mit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35.69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~11785 2x Soft-Close Topfscharnier Schrank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~88073 [M] 2x Soft-Close Scharniere voll aufli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~30921 Vintage Pendelleuchte|200cm Kabel–C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~30921 Vintage Pendelleuchte|200cm Kabel–C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~77129 Schwarze Pendelleuchte mit goldenem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~77129 Schwarze Pendelleuchte mit goldenem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~63977 Moderne Retro Loft Deckenlampenschi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33.11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~47817 [M] Modulare E27-Leuchte – Pendel-, Wan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~93321 Modernes Drahtkäfig 3Wege Pendelleu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36.78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~78889 [M] Industrie-Lampenschirm Silber für D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~24041 [M] LEDSONE Vintage Wandlampe Industria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~78889 [M] Industrie-Lampenschirm Silber für 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~24041 [M] LEDSONE Vintage Wandlampe Industria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~86057 [M] Moderne Wandleuchten Vintage Innenl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~86057 [M] Moderne Wandleuchten Vintage Innenl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27.55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~14473 [M] Vintage Pendelleuchte Flaschenzug 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~79529 [M] Spinne-Pendelleuchte, kuppel Lampen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20.00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~14473 [M] Vintage Pendelleuchte Flaschenzug 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~79529 [M] Spinne-Pendelleuchte, kuppel Lampen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24.00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~93705 [M] Vintage 3 Wege Pendelleuchte Decken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~49193 Industrielle Steampunk agunnaryd 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~02953 Vintage Wandleuchte Schwarz Industr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~77033 [M] LEDSONE Vintage Wandleuchte Industr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~36841 Industrielle LED Pendelleuchte mit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~64265 [M] Vintage Hanfseil Pendelleuchte 2-Ko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Both Listings Have Sales (337) — Revenue Split Between Duplicates</w:t>
      </w:r>
    </w:p>
    <w:p>
      <w:r>
        <w:rPr>
          <w:color w:val="505050"/>
          <w:sz w:val="18"/>
        </w:rPr>
        <w:t>Revenue is being divided between two listings for the same product.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~15367 [M] 1/3/5 C35 60W dimmbare E14 Glühbirn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~75111 [M] Retro Glühbirne E14 60 Watt led LED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~99943 Vintage E27 glühbirne 60W Dimmbare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~74087 [M] Pilz Edison Glühbirne 60W E27 Dimmb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~49543 Vintage E27 8W Dimmbare LED  Dekora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~01511 Vintage  B22 Glühbirne Dimmbar LED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~31815 Metall Deckenrosette 100mm zum Aufh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~79783 [M] Gelbe Messing Licht Vintage Anhänge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5.74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~31815 Metall Deckenrosette 100mm zum Aufh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~89929 [M] Moderne Runde Deckenrosette Gelbmes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~61063 [M] Metall Deckenbaldachin 108mm mit Ha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~10921 Retro-Metall rund Deckenrosette,sch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~00550 Ein Haken Deckenhalter deckenrosett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~09511 Vintage Deckenrosette Hakenplatte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~58503 [M] 12V 100W LED Treiber IP20 Trafo Kon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~00295 [M] LED Treiber 72W 12V 6A Transformato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~40391 [M] 12V LED Netzteil 48W 4A Trafo für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~29897 [M] LED Trafo 12V DC Netzteil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8.84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~85383 [M] LED Treiber 12V DC | 18W - 100W Con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~29897 [M] LED Trafo 12V DC Netzteil Konstants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~01735 [M] 12 Volt Trafo für LED 16,6 A | 200W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~51399 [M] 120W 12V 10A Schaltnetzteil Netztei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~83015 [M] LEDSONE 12v Netzteil 100w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~99367 [M] 60W 12V 5A Netzteil Industrienetzte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9.47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~09415 12V 30A 360W Schaltnetzteil 230v au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~55687 12V wasserfestes Netzteil stabilisi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~95783 [M] LED trafo 12 volt 10A | 120W | IP67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25.42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~42663 [M] 12V 60W LED Netzteil Wasserdichtes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~41511 Wasserdichter LED-Treiber 50W IP67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379.86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~90631 [M] 12V IP67 wasserdichter LED-Treiber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~63495 DC12V IP67 30W Wasserdichter LED Tr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~57255 15W LED Driver led trafo 12v wasser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183.68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~35207 [M] Ledsone Wasserdichter LED Trafo 12V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~62503 [M] Ledsone LED Schaltnetzteil 24V 200W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~20487 [M] Industrielle schwarze Pendelleuchte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~45703 Vintage Pendelleuchte Innen Schwarz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4.78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~78151 E27 Lampenfassungen Vintage Industr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~68198 Vintage gluehbirne  e27 fassung für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~44423 [M] Ledsone Textilkabel 3-adrig Gold Ru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~86215 [M] Vintage Textilkabel 3 Adriges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22.12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~05415 [M] 3 adrige textilkabel weiß kabel 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~61319 [M] Textilkabel Rund Braun 3-adrig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~56231 Retro Textilkabel 3-Kerne brown far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~12071 3 Adriges Army Grun Rundkabel Vinta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~34951 [M] Goldenes Textilkabel 2-adrig Gedreh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~52455 [M] Textilkabel 2-adrig Gedreht Grau St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~77287 [M] 1m/5m/10m Dunkelbraunes Textilkabel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~73895 Textilkabel Lampe Hellbraun 2 adrig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~32647 2-Adriges Verdrilltes Elektrokabel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~25863 [M] 1/5/10 m Textilkabel gedreht 2 adri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~01831 [M] Textilkabel Hellgold 3-adrig Gedreh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~29511 [M] Textilkabel Schwarz Gedreht 3 adrig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~24423 [M] Geflochtenes Textilkabel braun 3-ad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~88263 [M] Ledsone Textilkabel Roségold – 3-ad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~19335 [M] Ledsone Textilkabel 3-adrig Weiß 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~81415 [M] Vintage Lampenschirm für 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~73225 Retro Rustikales Rot Lampenschirm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~81415 [M] Vintage Lampenschirm für 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~89097 Retro lampenschirm Gebürstetes deck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4.77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~44039 [M] Konischer Metall-Lampenschirm Ø 18c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~53063 Gebürstete Kupferkegelform Metallla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~00999 Wasserrohr-Pendelleuchte – Industri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~68457 Vintage Industrial Pipe Type Modern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~88809 Vintage Industrial Pipe Type Modern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~33993 Vintage Industrial Pipe Type Modern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~84583 [M] Vintage Rohrlampen Wandleuchte Fur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~52649 Vintage Industrie Wasserrohr Wandle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~84583 [M] Vintage Rohrlampen Wandleuchte Fur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~52649 Vintage Industrie Wasserrohr Wandle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~59111 Stilvolle Deckenrosette - 295mm Hal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151.12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~22951 [M] Deckenleuchtenhalter 195mm Deckenpl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~17863 Deckenrose 175mm Halterung Licht 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~14471 Anwendungen der Licht Befestigungsg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~45543 [M] Montagebügel 14.5cm für Deckenlampe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~43847 [M] Ledsone Montagehalterung 135mm Meta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~74919 Deckenrose Light Befestigungsgurt 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238.41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~71527 [M] Deckenleuchte Montage-Set 12cm Halt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~02599 Deckenleuchtehalterung Zubehör-Deck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~99207 [M] LEDSONE Deckenhalterung Set 110mm 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~63047 [M] Universal Deckenbaldachin 100mm Hal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~26887 Deckenrose 90mm Halterung Leichte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~90727 Deckenrosenhalterung mit Befestigun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436.15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~21799 Deckenleuchte Halterung Baldachin 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~87335 Deckenleuchte Halterung Baldachin 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~34983 Schwarzer Hakenring Eisen Deckenhak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~02537 Deckenhaken Für Lampen Den Einsatz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~47687 Rustikaler Weinflaschen Kronleuchte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~40455 [M] LEDSONE Weinflaschen Hängelampe Gla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~31849 [M] Riemenscheiben Wandleuchten innen 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~89351 Höhenverstellbare Pulley Wandleucht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26.64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~37671 Stilvoller Trommel-Lampenschirm in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~49159 [M] Einfach zu montierender Lampenschir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106.85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~31335 Retro Metall Lampenschirm Ersatz Ø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~97383 [M] LEDSONE Vintage Metall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~10567 [M] Industrial Loft Pendelleuchte 22cm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~38663 [M] Industrielle Pendelleuchten Vintage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~33671 [M] Industrial Metall-Lampenschirm Ø 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~62121 [M] Ledsone Textilkabel 2-adrig Rund Sc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~72201 Ledsone Vintage 3-adriges Stromkabe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~72201 Ledsone Vintage 3-adriges Stromkabe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~72201 Ledsone Vintage 3-adriges Stromkabe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~97545 [M] 3-adriges rundes Textilkabel Burgun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~53447 Höhenverstellbare pendelleuchte |Ru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190.29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~88134 Deckenrosette Strap Halterung Strap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87.01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~57062 Deckenrosette Strap Halterung Strap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68.63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~84742 Deckenrose Lichtbefestigung 50mm Ha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263.05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~45190 [M] Deckenrosette 5,5 cm Halterung Lamp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~50278 Deckenrosette Strap Halterung Strap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208.54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~10726 Deckenrosette Halterung - Strap Bra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~19751 [M] Montagehalterung Deckenleuchte Stah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~86438 Moderne 70mm Deckenrosette Baldachi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332.92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~92647 [M] LEDSONE Industrial Wandleuchte Retr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~26982 [M] Vintage innen Wandleuchte Schwanenh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~34823 [M] LED Transformator 720W 12V Netzteil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53.90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~21255 [M] LED trafo 12v IP67 wasserdicht Netz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~38630 Retro Pendelleuchte Grün Messing 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~56903 [M] Pendelleuchte Esstisch 3 Flammig E2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~52457 [M] 3-adriges, gedrehtes gold Textilkab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~60553 2-adrig verdrilltes Stoffkabel für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3.12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~78409 [M] Industrielle Lampe, Vintage-Loft-Hä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~49703 [M] Hanf Seil Pendelleuchte Käfig 4 Kop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~78409 [M] Industrielle Lampe, Vintage-Loft-Hä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~49703 [M] Hanf Seil Pendelleuchte Käfig 4 Kop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~29703 [M] Deckenrosette Vintage Metall Montag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~47399 [M] 48W Konstantstrom LED Treiber Trans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~87558 [M] LED Treiber 1000mA 48-60W Konstants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~51462 E27 Keramikfassung | Hitzebeständig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29.56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~59494 [M] Konstantstrom Netzteil Transformato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~99017 Trafo LED Treiber Netzteil Konstant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~24105 Schwarzes Pendelkabel mit E27 Fassu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~75366 [M] E27 Lampenfassung mit 90 cm Pendelk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~29926 5x E27 Keramik-Lampenfassungen – Ho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~47878 [M] Moderne Pendelleuchte in Kuppelform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~67622 Hanfseil Pendelleuchte Vintage Rot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~86182 Vintage Lampenschirm Ø 21cm Kurvig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~40649 [M] LEDSONE Ø 21cm Metall Lampenschirm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~60390 Pendelleuchte 5 Köpfe, Cluster von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~12550 [M] Spinne geflochtene 5 Köpfe Cluster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~26022 Schaltnetzteil 5V 10–300W LED Trafo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~26022 Schaltnetzteil 5V 10–300W LED Trafo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~29353 E27 LED Vintage Edison Lampe Filame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~39750 [M] Dimmbare ST64 E27 6W LED Filament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36.34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~29542 Moderne 3 Kopf Schwarze Pendelleuch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~54921 [M] 3-Licht Pendelleuchte Industrielle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44.91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~68422 [M] Retro Easy Fit Lampenschirm Metall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~75206 Lampenschirm schwarz gold 29cm Fur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~68422 [M] Retro Easy Fit Lampenschirm Metall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~94406 Gebürstetem Silber 210 mm Dome Easy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7.46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~39366 ST64 B22 Vintage LED Glühbirne 4W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120.79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~37670 B22 G95 Vintage LED Filament Glühbi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53.45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~03206 [M] Vintage Glühbirne 4W T45 B22 LED di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~96422 Vintage G80 B22 4W LED Glühbirne Fu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46.04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~04137 [M] LED Trafos Schaltnetzteil 12V 300W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~99049 [M] LED Netzteil 24V 20A 480W Aluminium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~64585 [M] LEDSONE Industrie Schaltnetzteil 24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~62889 [M] LEDSONE 24V 180W Netzteil – Profess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16.79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~92265 [M] LED Netzteil 24V 3A 72W IP20 Alumin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~99913 DC Schaltnetzteil 24V LED Trafo Net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24V Netzteil 2A DC 48W Leistung Kom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~82825 [M] 12V Mini LED Trafo Slim Netzteil 15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~62537 12V LED Trafo 250W Schaltnetzteil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~74153 [M] 12V LED Netzteil Trafo – IP20 &amp; IP6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~82377 [M] LED Wandleuchte mit Bewegungsmelder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~17641 LED Außen Garten Wandleuchte mit Se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437.37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~60969 [M] Deckenhaken M10 Metall Aufhängung f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~78569 [M] Aluminium Deckenhaken, Hakenringe 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~02537 Deckenhaken Für Lampen Den Einsatz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~17833 Retro Weinflasche hängelampen decke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~25289 [M] LEDSONE Weinflaschen Pendelleuchte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~09577 [M] Vintage Wandlampe Holz Hanfseil Met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~87337 Wandlampe mit holz , Hanfseil,lampe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~25033 [M] Vintage Wandleuchte Holz &amp; Hanfseil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~87337 Wandlampe mit holz , Hanfseil,lampe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37.04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Pendelleuchten schwarz gold | Alumi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~63785 [M] Ledsone Zylinder Pendelleuchte Schw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47.38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9.22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~93193 LED-Glühbirne - Herzform Warmweiße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6.62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~95433 [M] Retro  Polycarbonat LED-Glühbirne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~99433 E27 LED Polycarbonat Warmweiße Part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~24809 [M] E27 LED Glühbirne in Einzelne runde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~25417 [M] Dekorative E27 LED-Filament 4W Blum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50.09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~00393 [M] Geflochtene Schwarz Schmiedeeisen 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~84809 [M] Antike Möbelknöpfe Schwarz Eisen 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22.62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43.24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25.72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49.44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27.78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~10057 [M] Hängelampe küche GU10 deko bambus 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~66025 Nordic hängelampen bambus mit Zylin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53.56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~03817 [M] 105mm Deckenrosette Baldachin Decke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~43817 Moderner Vintage metall Satin-Nicke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87.92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~26537 Retro Lampenschirm Drahtkorb 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~68841 [M] Vasenförmige Käfig-Lampenschirmhalt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~26537 Retro Lampenschirm Drahtkorb Birne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~79017 [M] Lampenschirm Rostrot Hängelampensch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7.56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~34505 Deko Glühbirne E27 3W Warmweiß | 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~83209 [M] Vintage E27 Sockel Edison Röhrenleu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~87369 [M] E27 Keramikfassung hitzebeständige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~41513 [M] Keramikfassung hitzebeständig Porze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~64905 [M] Metall Lampenkette 100cm Robust &amp; V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~45737 Vintage Leuchtenkette Fur Kronleuch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~65801 [M] Vintage E27 Lampenschirm-Halterung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~98025 [M] LEDSone E27 Lampenschirm Halterung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~02217 Buntes Pendelleuchten-Set  mehrere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~75817 [M] Weiß Pendelleuchte &amp; Hängelampe mit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~02217 Buntes Pendelleuchten-Set  mehrere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~75817 [M] Weiß Pendelleuchte &amp; Hängelampe mit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~56521 [M] Kabelzugentlastung M10 Pendelkabel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~73801 [M] Weiße Kabelhalter, Lampenzubehör &amp;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35.69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~30921 Vintage Pendelleuchte|200cm Kabel–C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~30921 Vintage Pendelleuchte|200cm Kabel–C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~47817 [M] Modulare E27-Leuchte – Pendel-, Wan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~85929 Retro Deckenleuchte Diamant Käfig 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~47817 [M] Modulare E27-Leuchte – Pendel-, Wan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~93321 Modernes Drahtkäfig 3Wege Pendelleu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36.78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~09193 [M] LEDSONE Retro Deckenleuchte E27 Vin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~24009 Moderne industrielle Kegelschirmleu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~51529 [M] Farbige Industrie Pendelleuchte Ø29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26.49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~14473 [M] Vintage Pendelleuchte Flaschenzug 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~79529 [M] Spinne-Pendelleuchte, kuppel Lampen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20.00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~14473 [M] Vintage Pendelleuchte Flaschenzug 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~79529 [M] Spinne-Pendelleuchte, kuppel Lampen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24.00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~93705 [M] Vintage 3 Wege Pendelleuchte Decken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~49193 Industrielle Steampunk agunnaryd 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~93705 [M] Vintage 3 Wege Pendelleuchte Decken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~49193 Industrielle Steampunk agunnaryd 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47.20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~36841 Industrielle LED Pendelleuchte mit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~64265 [M] Vintage Hanfseil Pendelleuchte 2-Ko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~76617 Ledsone Drehbare Wandleuchte aus Ha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~99049 [M] Hanfseil Wandlampe Retro Industrial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Removal Recommendation List (246) — Product B Has Zero Sales</w:t>
      </w:r>
    </w:p>
    <w:p>
      <w:r>
        <w:rPr>
          <w:b/>
          <w:color w:val="C00000"/>
          <w:sz w:val="18"/>
        </w:rPr>
        <w:t>RECOMMENDATION ONLY — Nothing has been removed. Review each row before taking action in Shopify Admin.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A</w:t>
            </w:r>
          </w:p>
        </w:tc>
        <w:tc>
          <w:tcPr>
            <w:tcW w:type="dxa" w:w="283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B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A</w:t>
            </w:r>
          </w:p>
        </w:tc>
        <w:tc>
          <w:tcPr>
            <w:tcW w:type="dxa" w:w="102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B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Orders</w:t>
            </w:r>
          </w:p>
        </w:tc>
        <w:tc>
          <w:tcPr>
            <w:tcW w:type="dxa" w:w="124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Sales EUR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Orders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~28038 [M] Vintage glühbirne edison E27/B22 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~16839 [M] Vintage B22 Dimmbare Glühbirne T45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~57639 [M] DC12V 150W LED Trafo | 12,5A | Scha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~15721 LED Trafo 5V/12V/24V Schaltnetzteil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~90343 [M] Ledsone LED Treiber 12V 80W 6.6A IP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10.11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~04871 Vintage 3-adriges, rundes italienis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18.23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12.32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~98087 [M] Hellgold Stoffkabel rund-3-adriges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24.22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~74887 Hochwertiges Rot Farbenes 3-adrige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~09895 Textilummanteltes Kabel-gelb 3-adri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~65255 Stromkabel Farben Grün: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~70887 Hochwertiges 3-adriges Stromkabel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~61255 Vintage kabel Rot Zickzack rundes 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3.32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8.51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~45991 [M] Vintage-Rundkabel – italienisches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15.37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~88871 [M] Vintage Stromkabel Lampenkabel 2x0,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~63431 [M] Grünes 2-adriges Textilkabel 0,75mm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~45127 Küche Pendelleuchte-Gelb twist stof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~11207 [M] LEDSONE Stoffkabel Blau 2-adrig Ged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~75047 Geflochtene Lampenkabel 2x0.75mm² -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~66567 Wohnzimmerlampen Decke - Twist 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~14215 Vintage 2-adriges gedrehtes Seidens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~27015 [M] Kabel 2-adrig-Hellgrüne Textil-Pend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~20231 Modernes Lampenkabel Rosa Geflochte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~27815 [M] 3x0,75mm² verdrilltes gelbes kabel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~99175 [M] 3-Adriges verdrilltes Farbkabelgewe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~93351 [M] Modern Grün,gedrehte Stoffkabel 3 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~84871 [M] 3-adriges,verdrillte,glänzendes ros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3.39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~78087 3 adriges kabel verdreht rot&amp;weiß 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~51079 [M] 3-Adriges Vintage Gewebekabel Geflo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~71303 Vintage 3-adriges, gedrehtes Stoffk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~45641 [M] 12V LED Netzteil IP45 – regenfester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~66503 Regenfest LED-Netzteil 12V 60W IP45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10.36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~21927 E27 Schraube Decke Rosa Licht Fabri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~74343 [M] Vintage E27 Lampenfassung Pendelset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11.75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~54663 [M] Wasserpfeife Moderne Pendelleuchten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~74567 [M] Vintage Wandleuchte aus Holz &amp; Eise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~81033 Wandlampe wohnzimmer vintage Wheel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29.99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~25543 [M] Ersatz Lampenschirm Stehlampe~1331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~86055 [M] LEDSONE Mini Metall Ø 11cm Vintage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~45641 Industriel Deckenlampe Kegel Form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~53127 [M] Vintage Lampenschirm Metall 22cm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~03337 [M] Industrielle Metallwandleuchte – 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~73671 Pendelleuchte 3 flammig Höhenverste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~97606 [M] Industrielle Rose Gold Metall 3 Kop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~94567 Retro Wandleuchte Schwanenhals Poli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~55559 [M] Gelbe Messing-Wandleuchte | Flexibl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18.03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~61897 [M] Dunkelblaues Kabel 2-adrig Rundkabe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12.74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~21095 1m,5m,10m Rundes 2-Adriges Geflocht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~35817 [M] Vintage Textilkabel 2-adriges Rundk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24.64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12.66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~16585 [M] Lila 3-adriges Rund-Textilkabel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24.56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3.65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10.85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~35945 Stromkabel-Farben Rosa: 3-adriges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21.70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10.07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~37289 [M] Vintage 3-adriges rundes Elektrokab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~33097 Stromkabel 3-adrig dunkel blau text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22.90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~32233 Hellbraunes Textilkabel, 3-adriges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~33641 3-adrige strom kabel farbe Cream te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~32841 Weißes 3-adriges Stoffkabel für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11.45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~82983 [M] 3-adriges rundes Textil-Lampenkabel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~29737 Textiles 3-adriges Lampenkabel rund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~96009 3 W E27 Schraub-LED-Licht GLS-Lampe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~64937 [M] 5 W E27 LED-Licht GLS-Lampen, energ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~33865 [M] 7 W E27 Schraub-LED-Licht GLS-Lampe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~25385 [M] 9 W E27 Schraub-LED-Licht GLS-Lampe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~61545 12 W E27 Schraub-LED-Licht GLS-Lamp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~68329 15 Watt E27-LED-Licht GLS-Lampen, 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43.03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~38953 LED 18 Watt E27 Glühbirne für Wohnz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~60391 [M] Standard Base LED Glühbirnen 6000K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~40649 25 W E27 Schraub-LED-Licht GLS-Lamp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~73415 [M] Stilvolle Lampenfassung E27 für for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~92615 [M] Vintage Industrielampe Glühbirnenha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125.15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~79719 Metall Kegel Pendelleuchte Höhenver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~67847 [M] Weiße hängelampe kegelform, metall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~79719 Metall Kegel Pendelleuchte Höhenver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~98919 [M] Lampenschirme Hängelampen Kegel für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~24071 [M] Pendelleuchte Rattan Geflochtener 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~59911 Industrielle Vintage Deckenlampe –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19.34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~51751 Pendelleuchten esszimmer ,silber ge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22.00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~38727 [M] Retro Industriell Deckenleuchte Für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~15591 Moderne Pendelleuchten, gebürstetes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~68423 [M] Vintage Wandleuchte mit Schalterhal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~32263 Retro Wandleuchte aus Eisen | Gebür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205.51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~56903 [M] Pendelleuchte Esstisch 3 Flammig E2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~99078 Schwarze lampe Industrial Style für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~66793 Vintage Netzkabel rosa, verdrilltes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~87431 [M] Gedrehtes 2 adriges Textilkabel 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~00617 Vintage Lampe mit Textilkabel,  gef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~81479 [M] Vintage-retr-edison Glühbirne G125,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~06598 B22  LED Glühbirne 8watt Warmweiß 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9.35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~58374 [M] Vintage Würfel-Pendelleuchte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~79465 Pendelleuchte Würfel mit Metall Käf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78.94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~09126 [M] Kabelaufhängung &amp; Deckenhalterung f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~46121 [M] Deckenhaken für Kronleuchter Spinne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~34758 Ledsone Metall Harbour Lampenschirm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~10470 [M] Industrieller Deckenlampenschirm au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12.81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~65830 [M] Ledsone Metall-Lampenschirm Schwarz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~79945 [M] 12V helle Module IP65 für Leuchtsch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~60806 [M] Blaue 12V LED Module IP65 Wasserdic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7,217.03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~66758 3*25W LED-Golfball-Glühbirne B22–Ka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~10534 [M] Premium LED-Golfballlampen B22 | 55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15.91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~88262 Exklusive hängelampe zweiflammig im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82.49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~57190 Spinnenlampe E27 Ø15cm H 20cm gebür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34.79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~79366 [M] Vintage Spinnenlampe Doppel-Pendell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~63974 Industrielle DIY Spinnenleuchte - 2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32.79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~07302 Industrial metal Dimmbar Decken-wan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~05606 Rosegold E27 Fassung metall &amp; kabel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6.06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~45065 [M] Vintage lampenfassung e27 metall ve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~71142 Verstellbare Wandlicht kurzarmiger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~89574 [M] Metall led pendelleuchte Hängelampe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~63977 Retro hängelampe schwarz küchenlamp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~34662 Pendelleuchte weiss , Draht, Käfig,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~31270 Industrial pendant barrel lamp shad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~56998 Hängelampen küche, Ø 12 cm, weiß, 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~22534 Vintage Industrial White Metal Deck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~40390 Glas Pendelleuchten Höhenverstellun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23.73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~68870 [M] Pendelleuchte E27 mit Lichtkäfig |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~05926 Industrielle Pendelleuchte Weißer 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19.50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~06886 [M] LEDSONE Industrie Pendelleuchte Sch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~04073 Retro Deckenlampe Vintage Pendelleu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~06886 [M] LEDSONE Industrie Pendelleuchte Sch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~20710 [M] Ledsone B22 LED Vintage Filament Bi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~27494 [M] Ledsone B22 T185 LED Vintage 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~43302 25W B22 Glühbirne Energiesparlampe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6.09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~76070 18W B22 Glühbirne Energiesparlampe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~08838 15W B22 Glühbirne Energiesparlampe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~05446 Globe B22 fassung für glühbirne gro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~70982 9W B22 Glühbirne Energiesparlampe W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~03750 7W B22 Glühbirne Energiesparlampe W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~36518 5W B22 Glühbirne Energiesparlampe W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~69286 3W B22 Glühbirne - Energiesparlampe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3.72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~44585 LED Glühbirnen E27 3 W energiespare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~80745 5 Watt E27 Glühbirnen LED energiesp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~49673 [M] LEDSONE 7W E27 LED-Birne A60 - Warm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~51369 LED Glühbirnen E27 9 W energiespare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141.29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~18601 LED Glühbirnen E27 12W energiespare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40.26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~54761 E27 15 W energiesparende warmweiße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~21993 E27 18W energiesparende warmweiße 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60.38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~31430 [M] Vintage 3W - 25W E27 LED Glühbirne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~89225 E27 25W energiesparende warmweiße 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~31145 LED Wandleuchten innen E27 mit Käfi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23.79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~63913 [M] Retro Wandleuchte Innen: Lampen &amp; 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~63913 [M] Retro Wandleuchte Innen: Lampen &amp; 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~96681 [M] Schwarz Wandleuchten innen Flur E27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~48713 [M] Kreative Industrielle Wasserrohrlam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~96681 [M] Schwarz Wandleuchten innen Flur E27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~11401 [M] Lampe Wasserrohr Industriedesign Wa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~56041 [M] Rustikale Rot Rohrlampe Steampunk 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23.99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~21577 Designer tischlampen, schwarz, 40 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~21577 Designer tischlampen, schwarz, 40 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~08009 Tischlampen vintage mit 3-pin steck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~40777 [M] Industrielle Vintage Tischlampe geb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~40777 [M] Industrielle Vintage Tischlampe geb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~73545 [M] Tischlampen modern, Ø 40cm, Höhe 31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Tischlampen modern, Ø 40cm, Höhe 31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~74089 [M] Industrielle Retro Tischlampe mit f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25.19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~36233 Vintage LED Modern Deckenpendelleuc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~35689 [M] Vintage Industrielle Rohr Deckenpen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~31849 [M] Riemenscheiben Wandleuchten innen 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~81033 Wandlampe wohnzimmer vintage Wheel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32.99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~90953 [M] Moderne LED Pendelleuchte 5W Schwar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~81353 Moderne zylindrische LED-Deckenleuc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5.02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~18025 E27 LED Glühbirne ST64 form linear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11.24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28.19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~08489 [M] LED Leuchtmittel E27/E14 4W/8W Dimm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~33833 E27 LED Glühbirne Warmweiße Partyla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56.29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55.72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~93577 [M] Moderne LED Holz Wandleuchte-Innen 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~59401 GU10 5W Dimmbare Kaltweiß-Wandleuch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~60201 [M] Moderne Wandleuchte in Schwarz Matt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~13257 [M] Schwarze LED Wandleuchte mit Kegel-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21.49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~60201 [M] Moderne Wandleuchte in Schwarz Matt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~13257 [M] Schwarze LED Wandleuchte mit Kegel-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40.99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~72777 Moderne hängelampe led dimmbar zyli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~22633 LED Langröhren Pendelleuchte Zylind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22.59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~64265 [M] Industrielle Deckenrosette mit 5 An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~85385 Retro Deckenbaldachin für Lampe run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~64265 [M] Industrielle Deckenrosette mit 5 An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~74057 Vintage Deckenbaldachin Messing Ant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~93321 [M] LEDSONE 9-fach Deckenbaldachin Meta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~81993 Moderne 9 Steckdose Deckenbaldachin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50.70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~73545 [M] 3-Loch Deckenrosette Runder Mehrfac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~35049 Vintage Kupfer Deckenbaldachin 200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~64649 [M] 50cm Metallbaldachin-Deckenplatte 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~77513 [M] Moderne Lampenbaldachin 3-fach rech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~64649 [M] 50cm Metallbaldachin-Deckenplatte 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~61097 [M] Vintage Deckenbaldachin Metall mit 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8.49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~34505 Deko Glühbirne E27 3W Warmweiß | Ed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~57129 [M] Vintage Deko LED Glühbirne E27 Edis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6.57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~82825 [M] 12V Mini LED Trafo Slim Netzteil 15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~17897 DC12V 180W Mini Universal Regulated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~11785 2x Soft-Close Topfscharnier Schrank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~88073 [M] 2x Soft-Close Scharniere voll aufli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7.29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~77129 Schwarze Pendelleuchte mit goldenem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~95785 [M] Pendelleuchte Esstisch Zimmer Decke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~77129 Schwarze Pendelleuchte mit goldenem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14.19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~38953 [M] Industrielle lumière vintage Suspen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~63977 Moderne Retro Loft Deckenlampenschi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19.69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33.11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19.89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21.99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~20137 [M] LEDSone Industrielle Wandleuchte Vi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~56457 LEDSone Vintage Industrie Wandleuch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17.58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~65481 [M] LEDSone Rétro Abat-jour en métal 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~55177 Lampada Sospensione Industriale Gia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11.20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~33033 [M] Verstellbar wandleuchten innen bunt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~83145 Applique Vintage Industriale E27, R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17.35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~78889 [M] Industrie-Lampenschirm Silber für D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~24041 [M] LEDSONE Vintage Wandlampe Industria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17.19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~78889 [M] Industrie-Lampenschirm Silber für D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~24041 [M] LEDSONE Vintage Wandlampe Industria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19.49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~86057 [M] Moderne Wandleuchten Vintage Innenl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24.09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~01929 [M] Retro-Kuppel-Wandleuchte, Industrie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~86057 [M] Moderne Wandleuchten Vintage Innenl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27.55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~30217 [M] 3-Wege Glas Hängelampe für Wohn &amp; 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~32521 Pendelleuchte Kristall Wohnzimmer 3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02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17.20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608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~04585 [M] LEDSONE Bunte Pendelleuchten Indust</w:t>
            </w:r>
          </w:p>
        </w:tc>
        <w:tc>
          <w:tcPr>
            <w:tcW w:type="dxa" w:w="2835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~17321 Lampada a sospensione vintage retrò</w:t>
            </w:r>
          </w:p>
        </w:tc>
        <w:tc>
          <w:tcPr>
            <w:tcW w:type="dxa" w:w="90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17.21 (!)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~02953 Vintage Wandleuchte Schwarz Industr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~77033 [M] LEDSONE Vintage Wandleuchte Industr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02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6"/>
              </w:rPr>
              <w:t>EUR 20.59 (!)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</w:tr>
    </w:tbl>
    <w:sectPr w:rsidR="00FC693F" w:rsidRPr="0006063C" w:rsidSect="00034616">
      <w:pgSz w:w="16838" w:h="11906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