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0"/>
        </w:rPr>
        <w:t>Mahima Google Ads — Full Duplicate SKU Report</w:t>
      </w:r>
    </w:p>
    <w:p>
      <w:pPr>
        <w:jc w:val="center"/>
      </w:pPr>
      <w:r>
        <w:rPr>
          <w:color w:val="606060"/>
          <w:sz w:val="18"/>
        </w:rPr>
        <w:t>ledsone-de.myshopify.com  |  23 June 2026  |  All duplicates shown (B, C, D)  |  Read-only</w:t>
      </w:r>
    </w:p>
    <w:p/>
    <w:p>
      <w:r>
        <w:rPr>
          <w:color w:val="404040"/>
          <w:sz w:val="16"/>
        </w:rPr>
        <w:t>[M] = also a Mahima product     (!) = price differs from Product A     ---- = no data / not applicable     Product A = Mahima listing     B/C/D = all duplicates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225"/>
        <w:gridCol w:w="11225"/>
      </w:tblGrid>
      <w:tr>
        <w:tc>
          <w:tcPr>
            <w:tcW w:type="dxa" w:w="5669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2268"/>
            <w:shd w:val="clear" w:color="auto" w:fill="1F3864"/>
          </w:tcPr>
          <w:p>
            <w:pPr>
              <w:jc w:val="left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669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Total Mahima duplicate SKU groups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left"/>
            </w:pPr>
            <w:r>
              <w:rPr>
                <w:b/>
                <w:sz w:val="18"/>
              </w:rPr>
              <w:t>583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 xml:space="preserve">Groups with price gap (!)         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393</w:t>
            </w:r>
          </w:p>
        </w:tc>
      </w:tr>
      <w:tr>
        <w:tc>
          <w:tcPr>
            <w:tcW w:type="dxa" w:w="5669"/>
            <w:shd w:val="clear" w:color="auto" w:fill="EBF0FA"/>
          </w:tcPr>
          <w:p>
            <w:pPr>
              <w:jc w:val="left"/>
            </w:pPr>
            <w:r>
              <w:rPr>
                <w:b w:val="0"/>
                <w:sz w:val="18"/>
              </w:rPr>
              <w:t>Groups where A + at least 1 other has sales</w:t>
            </w:r>
          </w:p>
        </w:tc>
        <w:tc>
          <w:tcPr>
            <w:tcW w:type="dxa" w:w="2268"/>
            <w:shd w:val="clear" w:color="auto" w:fill="EBF0FA"/>
          </w:tcPr>
          <w:p>
            <w:pPr>
              <w:jc w:val="left"/>
            </w:pPr>
            <w:r>
              <w:rPr>
                <w:b/>
                <w:sz w:val="18"/>
              </w:rPr>
              <w:t>332</w:t>
            </w:r>
          </w:p>
        </w:tc>
      </w:tr>
      <w:tr>
        <w:tc>
          <w:tcPr>
            <w:tcW w:type="dxa" w:w="5669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Groups with 3+ listings (B + C or more)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/>
                <w:sz w:val="18"/>
              </w:rPr>
              <w:t>131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4"/>
        </w:rPr>
        <w:t>All Duplicate SKU Groups — Mahima Products (583)</w:t>
      </w:r>
    </w:p>
    <w:p>
      <w:r>
        <w:rPr>
          <w:color w:val="505050"/>
          <w:sz w:val="16"/>
        </w:rPr>
        <w:t>Product A = Mahima listing. B, C, D = all other listings sharing the same SKU. Blank = no further duplicate.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283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98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SKU</w:t>
            </w:r>
          </w:p>
        </w:tc>
        <w:tc>
          <w:tcPr>
            <w:tcW w:type="dxa" w:w="158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A (Mahima)</w:t>
            </w:r>
          </w:p>
        </w:tc>
        <w:tc>
          <w:tcPr>
            <w:tcW w:type="dxa" w:w="158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B</w:t>
            </w:r>
          </w:p>
        </w:tc>
        <w:tc>
          <w:tcPr>
            <w:tcW w:type="dxa" w:w="141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C</w:t>
            </w:r>
          </w:p>
        </w:tc>
        <w:tc>
          <w:tcPr>
            <w:tcW w:type="dxa" w:w="141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D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A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B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C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D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Orders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ICC35E1460-IDE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~15367 [M] 1/3/5 C35 60W dimmbare E14 Glühbirn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~75111 [M] Retro Glühbirne E14 60 Watt led LED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313.09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154.62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ICMUSHE2760-IDE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~74087 [M] Pilz Edison Glühbirne 60W E27 Dimmb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~99943 Vintage E27 glühbirne 60W Dimmbare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5.70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208.83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429.55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ICT45B2260-IDE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~28038 [M] Vintage glühbirne edison E27/B22 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~16839 [M] Vintage B22 Dimmbare Glühbirne T45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~42758 [M] B22 Glühbirne Dimmbar  LED kompatib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78.10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~98249 [M] 8W E27 ST64 LED-Filament Birne Vint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~49543 Vintage E27 8W Dimmbare LED  Dekora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5.01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6.01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793.32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LDMG95B228-IDE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~58697 [M] Vintage 8W LED G95 B22 Glühbirnen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~01511 Vintage  B22 Glühbirne Dimmbar LED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~70438 Vintage Glühlampe LED B22 Bajonettv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CRSF100YB-IDE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~79783 [M] Gelbe Messing Licht Vintage Anhänge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~31815 Metall Deckenrosette 100mm zum Aufh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5.74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6.74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2,245.08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CRSF100SN-IDE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~89929 [M] Moderne Runde Deckenrosette Gelbmes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~31815 Metall Deckenrosette 100mm zum Aufh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6.74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6.74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76.09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2,245.08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CRFF108BM-IDE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~61063 [M] Metall Deckenbaldachin 108mm mit Ha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~10921 Retro-Metall rund Deckenrosette,sch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6.69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126.53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38.70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CRFF100WH+HKR10WH-IDE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~36583 [M] Retro moderne Deckenrosette weiß Hä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~00550 Ein Haken Deckenhalter deckenrosett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~09511 Vintage Deckenrosette Hakenplatte 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5.64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5.64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12BO100-IDE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~58503 [M] 12V 100W LED Treiber IP20 Trafo Kon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470.82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12BO72-IDE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~00295 [M] LED Treiber 72W 12V 6A Transformato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502.24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12BO48-IDE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~40391 [M] 12V LED Netzteil 48W 4A Trafo für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8.79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8.79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514.80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12BO28-IDE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~08167 [M] LED Treiber 12V 28W Konstantspannun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8.63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8.84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429.50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12BO18-IDE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~64071 [M] 18W Transformator 12V Konstantspann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230.67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12IP20200-IDE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~01735 [M] 12 Volt Trafo für LED 16,6 A | 200W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22.04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259.80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12IP20150-IDE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~57639 [M] DC12V 150W LED Trafo | 12,5A | Scha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12IP20120-IDE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~51399 [M] 120W 12V 10A Schaltnetzteil Netztei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419.51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~83015 [M] LEDSONE 12v Netzteil 100w Konstants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12.25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116.34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12IP2080-IDE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~90343 [M] Ledsone LED Treiber 12V 80W 6.6A IP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7.29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~99367 [M] 60W 12V 5A Netzteil Industrienetzte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9.47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175.80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12IP20360-IDE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~09415 12V 30A 360W Schaltnetzteil 230v au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25.29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717.68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12IP67250-IDE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~55687 12V wasserfestes Netzteil stabilisi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2,645.40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12IP67120OL2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~95783 [M] LED trafo 12 volt 10A | 120W | IP67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15.25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25.42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666.93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~42663 [M] 12V 60W LED Netzteil Wasserdichtes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903.91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12IP6750-IDE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~41511 Wasserdichter LED-Treiber 50W IP67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379.86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12IP6736-IDE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~90631 [M] 12V IP67 wasserdichter LED-Treiber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13.68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13.68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334.85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12IP6730-IDE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~63495 DC12V IP67 30W Wasserdichter LED Tr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1,081.88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12IP6715-IDE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~57255 15W LED Driver led trafo 12v wasser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183.68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~35207 [M] Ledsone Wasserdichter LED Trafo 12V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577.61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24IP20200-IDE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~62503 [M] Ledsone LED Schaltnetzteil 24V 200W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734.89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CRSF100BM+PHCH1BMRBM+LSCY290BM-IDE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~20487 [M] Industrielle schwarze Pendelleuchte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~45703 Vintage Pendelleuchte Innen Schwarz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1,425.64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361.50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CCBKNWE3-IDE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~54183 [M] LED Treiber 1-3W 300mA Konstantstro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~73065 Netzteil 3W LED Treiber Konstantstr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3.78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4.78 (!)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275.94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~68295 [M] Mini LED Treiber 4-7W | DC 12-26V 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~40297 LED und Treiber 4-7W, DC12-25 V Kon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6.09 (!)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1,330.44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463.19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CCBKNWE12-IDE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~07529 [M] LED Treiber 8-12W 300mA Konstantstr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~73927 LED Treiber 8–12W 300mA 25–45V DC K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288.31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1,690.37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LHSHE27WH-IDE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~82087 [M] 10A Lampensockel typen E27 lampenfa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~78151 E27 Lampenfassungen Vintage Industr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~68198 Vintage gluehbirne  e27 fassung für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8,554.98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2,288.78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~44423 [M] Ledsone Textilkabel 3-adrig Gold Ru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CL3RGD5PK-IDE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~44423 [M] Ledsone Textilkabel 3-adrig Gold Ru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~44423 [M] Ledsone Textilkabel 3-adrig Gold Ru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~04871 Vintage 3-adriges, rundes italienis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CL3RRO5PK-IDE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~04871 Vintage 3-adriges, rundes italienis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CL3RROAPK-IDE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~04871 Vintage 3-adriges, rundes italienis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18.23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CL3RGL-IDE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~98087 [M] Hellgold Stoffkabel rund-3-adriges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CL3RGL5PK-IDE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~98087 [M] Hellgold Stoffkabel rund-3-adriges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12.32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CL3RGLAPK-IDE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~98087 [M] Hellgold Stoffkabel rund-3-adriges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24.22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~86215 [M] Vintage Textilkabel 3 Adriges Runde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CL3RBM5PK-IDE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~86215 [M] Vintage Textilkabel 3 Adriges Runde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~86215 [M] Vintage Textilkabel 3 Adriges Runde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22.12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~05415 [M] 3 adrige textilkabel weiß kabel lam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CL3RWH5PK-IDE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~05415 [M] 3 adrige textilkabel weiß kabel lam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~05415 [M] 3 adrige textilkabel weiß kabel lam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~74887 Hochwertiges Rot Farbenes 3-adrige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CL3RRE5PK-IDE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~74887 Hochwertiges Rot Farbenes 3-adrige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CL3RREAPK-IDE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~74887 Hochwertiges Rot Farbenes 3-adrige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~61319 [M] Textilkabel Rund Braun 3-adrig Stof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CL3RBK5PK-IDE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~61319 [M] Textilkabel Rund Braun 3-adrig Stof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CL3RBKAPK-IDE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~61319 [M] Textilkabel Rund Braun 3-adrig Stof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~56231 Retro Textilkabel 3-Kerne brown far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CL3RBR5PK-IDE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~56231 Retro Textilkabel 3-Kerne brown far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CL3RBRAPK-IDE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~56231 Retro Textilkabel 3-Kerne brown far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CL3RYE-IDE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~09895 Textilummanteltes Kabel-gelb 3-adri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CL3RYE5PK-IDE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~09895 Textilummanteltes Kabel-gelb 3-adri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CL3RYEAPK-IDE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~09895 Textilummanteltes Kabel-gelb 3-adri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~65255 Stromkabel Farben Grün: 3-adriges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CL3RGR5PK-IDE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~65255 Stromkabel Farben Grün: 3-adriges 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CL3RGRAPK-IDE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~65255 Stromkabel Farben Grün: 3-adriges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CL3RBT-IDE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~70887 Hochwertiges 3-adriges Stromkabel 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CL3RBT5PK-IDE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~70887 Hochwertiges 3-adriges Stromkabel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CL3RBTAPK-IDE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~70887 Hochwertiges 3-adriges Stromkabel 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CL3RRW-IDE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~61255 Vintage kabel Rot Zickzack rundes 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CL3RRW5PK-IDE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~61255 Vintage kabel Rot Zickzack rundes 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CL3RRWAPK-IDE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~61255 Vintage kabel Rot Zickzack rundes 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CL3RLG-IDE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~45991 [M] Vintage-Rundkabel – italienisches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3.32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CL3RLG5PK-IDE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~45991 [M] Vintage-Rundkabel – italienisches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8.51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CL3RLGAPK-IDE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~45991 [M] Vintage-Rundkabel – italienisches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15.37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CL3RAG-IDE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~12071 3 Adriges Army Grun Rundkabel Vinta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CL3RAG5PK-IDE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~12071 3 Adriges Army Grun Rundkabel Vinta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CL3RAGAPK-IDE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~12071 3 Adriges Army Grun Rundkabel Vinta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CL2RYE-IDE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~88871 [M] Vintage Stromkabel Lampenkabel 2x0,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CL2RYE5PK-IDE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~88871 [M] Vintage Stromkabel Lampenkabel 2x0,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CL2RYEAPK-IDE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~88871 [M] Vintage Stromkabel Lampenkabel 2x0,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15.85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CL2RGR-IDE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~63431 [M] Grünes 2-adriges Textilkabel 0,75mm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CL2RGR5PK-IDE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~63431 [M] Grünes 2-adriges Textilkabel 0,75mm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CL2RGRAPK-IDE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~63431 [M] Grünes 2-adriges Textilkabel 0,75mm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15.85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CL2TYE-IDE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~45127 Küche Pendelleuchte-Gelb twist stof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~40039 [M] 2-adriges Textilkabel Schwarz - Ged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443.39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CL2TGD-IDE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~34951 [M] Goldenes Textilkabel 2-adrig Gedreh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3.79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3.79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148.64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CL2TGL-IDE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~29863 Hellgoldenes farben Stromkabel 2-ad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CL2TRE-IDE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~23079 Rotes Kabel 2-adrig Verdreht Textil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CL2TGY-IDE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~52455 [M] Textilkabel 2-adrig Gedreht Grau St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3.59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3.59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58.28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CL2TBL-IDE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~11207 [M] LEDSONE Stoffkabel Blau 2-adrig Ged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CL2TOR-IDE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~75047 Geflochtene Lampenkabel 2x0.75mm² 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CL2TBP-IDE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~66567 Wohnzimmerlampen Decke - Twist Kabe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CL2TLG-IDE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~27015 [M] Kabel 2-adrig-Hellgrüne Textil-Pend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4.00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CL2TSI-IDE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~20231 Modernes Lampenkabel Rosa Geflochte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~13447 2-adriges Rund Textilkabel  für Sto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~77287 [M] 1m/5m/10m Dunkelbraunes Textilkabel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CL2TLB-IDE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~73895 Textilkabel Lampe Hellbraun 2 adrig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CL2TBW-IDE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~32647 2-Adriges Verdrilltes Elektrokabel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4.00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CL2THE-IDE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~25863 [M] 1/5/10 m Textilkabel gedreht 2 adri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910.48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CL3TRE-IDE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~70759 Vintage 3-adrige geflochtenes Rot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CL3TGL-IDE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~01831 [M] Textilkabel Hellgold 3-adrig Gedreh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4.02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428.63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~98439 [M] Textilkabel Braun Gedreht 3-adrig 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141.64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~29511 [M] Textilkabel Schwarz Gedreht 3 adrig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865.42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CL3TYE-IDE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~27815 [M] 3x0,75mm² verdrilltes gelbes kabel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CL3TLG-IDE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~93351 [M] Modern Grün,gedrehte Stoffkabel 3 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~24423 [M] Geflochtenes Textilkabel braun 3-ad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~88263 [M] Ledsone Textilkabel Roségold – 3-ad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132.71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~19335 [M] Ledsone Textilkabel 3-adrig Weiß 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74.73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CL3TSI-IDE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~84871 [M] 3-adriges,verdrillte,glänzendes ros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CL3TPU-IDE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~47015 3x0,75 mm,verdrilltes Elektrokabel,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CL3TBU-IDE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~12551 [M] Ledsone Textilkabel 3-adrig Burgund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CL3TRW-IDE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~78087 3 adriges kabel verdreht rot&amp;weiß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CL3TAG-IDE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~43623 3-adriges Textilkabel 0.75mm – Gedr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CL3TBT-IDE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~74695 3 adriges kabel gedrehtes Stoffkabe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3.88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CL3TBD-IDE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~40231 [M] LEDSONE Textilkabel Dunkelblau 3-ad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CL3TBP-IDE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~71303 Vintage 3-adriges, gedrehtes Stoffk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CL3TBL-IDE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~36839 Vintage 3 adriges kabel, gedrehtes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12RPIP4560-IDE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~45641 [M] 12V LED Netzteil IP45 – regenfester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~66503 Regenfest LED-Netzteil 12V 60W IP45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10.57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PHSF1GDRYB-IDE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~74343 [M] Vintage E27 Lampenfassung Pendelset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~21927 E27 Schraube Decke Rosa Licht Fabri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11.75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LSTF40RR+RPR44WH-IDE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~81415 [M] Vintage Lampenschirm für Pendelleuc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~73225 Retro Rustikales Rot Lampenschirm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1,354.46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LSTF40BB+RPR44WH-IDE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~81415 [M] Vintage Lampenschirm für Pendelleuc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~89097 Retro lampenschirm Gebürstetes deck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4.77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1,354.46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LSLC180BC+RPR44WH-IDE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~44039 [M] Konischer Metall-Lampenschirm Ø 18c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~53063 Gebürstete Kupferkegelform Metallla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281.04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PLOTBS+ICST64E2740-IDE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~35689 [M] Vintage Industrielle Rohr Deckenpen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~00999 Wasserrohr-Pendelleuchte – Industri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15.43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18.19 (!)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PLOTBM+ICST64E2740-IDE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~66761 Industrial Rohr Typ Modern Deckenpe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19.98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PLOTRR+ICST64E2740-IDE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~68457 Vintage Industrial Pipe Type Modern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PLOTBC+ICST64E2740-IDE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~88809 Vintage Industrial Pipe Type Modern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PLOTBB+ICST64E2740-IDE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~33993 Vintage Industrial Pipe Type Modern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PLPYBC+ICST64E2740-IDE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~84583 [M] Vintage Rohrlampen Wandleuchte Fur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~52649 Vintage Industrie Wasserrohr Wandle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~09161 Industrial Kupfer Gebürstet Wandleu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84.42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PLPYRR+ICST64E2740-IDE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~84583 [M] Vintage Rohrlampen Wandleuchte Fur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~52649 Vintage Industrie Wasserrohr Wandle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~07465 Retro Industriell lampen für led rö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CBSF295-IDE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~59111 Stilvolle Deckenrosette - 295mm Hal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151.12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CBSF195-IDE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~22951 [M] Deckenleuchtenhalter 195mm Deckenpl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189.05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CBSF175-IDE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~17863 Deckenrose 175mm Halterung Licht Be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151.61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CBSF155-IDE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~14471 Anwendungen der Licht Befestigungsg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150.73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CBSF145-IDE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~45543 [M] Montagebügel 14.5cm für Deckenlampe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219.56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CBSF135-IDE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~43847 [M] Ledsone Montagehalterung 135mm Meta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286.56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CBSF125-IDE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~74919 Deckenrose Light Befestigungsgurt 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238.41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CBSF120-IDE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~71527 [M] Deckenleuchte Montage-Set 12cm Halt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1,280.08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CBSF115-IDE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~02599 Deckenleuchtehalterung Zubehör-Deck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363.73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CBSF110-IDE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~99207 [M] LEDSONE Deckenhalterung Set 110mm 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110.27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~63047 [M] Universal Deckenbaldachin 100mm Hal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277.90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CBSF90-IDE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~26887 Deckenrose 90mm Halterung Leichte 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140.35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CBSF85-IDE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~90727 Deckenrosenhalterung mit Befestigun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436.15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CBSF80-IDE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~21799 Deckenleuchte Halterung Baldachin 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641.80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CBSF75-IDE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~87335 Deckenleuchte Halterung Baldachin 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622.68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HLCH128BM-IDE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~57319 Küchenschrank Türgriffe Hochwertige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HLCH96BM-IDE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~34599 [M] Ledsone Schrankgriff Schwarz 96mm V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HLRK35BM-IDE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~71239 [M] Möbelknauf Schwarz Schrankgriff &amp; 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HKR10BM-IDE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~34983 Schwarzer Hakenring Eisen Deckenhak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HKR10CO-IDE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~02537 Deckenhaken Für Lampen Den Einsatz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~69991 Deckenhaken für Anhänger, Hängelamp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LSGF85RE+ICST64E2740-IDE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LSGF85BL+ICST64E2740-IDE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LSGF85GR+ICST64E2740-IDE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LSGF85YE+ICST64E2740-IDE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~74567 [M] Vintage Wandleuchte aus Holz &amp; Eise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~31849 [M] Riemenscheiben Wandleuchten innen 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~81033 Wandlampe wohnzimmer vintage Wheel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29.99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PLWERR+PHNW1RRR-IDE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~74567 [M] Vintage Wandleuchte aus Holz &amp; Eise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~89351 Höhenverstellbare Pulley Wandleucht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26.64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126.54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PLWEBC+PHNW1RBC-IDE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~74567 [M] Vintage Wandleuchte aus Holz &amp; Eise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~81033 Wandlampe wohnzimmer vintage Wheel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29.99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WCB3WH+RPR44WH-IDE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~25543 [M] Ersatz Lampenschirm Stehlampe~1331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~86055 [M] LEDSONE Mini Metall Ø 11cm Vintage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WCB7BC+RPR44WH-IDE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~49159 [M] Einfach zu montierender Lampenschir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~37671 Stilvoller Trommel-Lampenschirm in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106.85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LSFT220PI+RPR44WH-IDE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~45641 Industriel Deckenlampe Kegel Form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LSFT220BB+RPR44WH-IDE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LSFT220SN+RPR44WH-IDE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10.79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10.79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LSFT220GY+RPR44WH-IDE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LSFT220GR+RPR44WH-IDE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LSFT220BL+RPR44WH-IDE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LSFT220GB+RPR44WH-IDE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LSFT220RR+RPR44WH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~03337 [M] Industrielle Metallwandleuchte – La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LSFT220FG+RPR44WH-IDE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LSFT220YB+RPR44WH-IDE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LSFT220YE+RPR44WH-IDE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LSFT220WH+RPR44WH-IDE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LSFT220RO+RPR44WH-IDE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LSFT220RE+RPR44WH-IDE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LSFT220BM+RPR44WH-IDE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LSFT220OR+RPR44WH-IDE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LSFT220CO+RPR44WH-IDE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LSFT220BI+RPR44WH-IDE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LSFT220CH+RPR44WH-IDE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LSFT220BC+RPR44WH-IDE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CRFF500BM+PHMU1PBRRO3PK+LSDM220RO3PK-IDE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~97606 [M] Industrielle Rose Gold Metall 3 Kop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~73671 Pendelleuchte 3 flammig Höhenverste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37.79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37.79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CRSF100BM+WSCH135BM+LSDM220YB-IDE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~55559 [M] Gelbe Messing-Wandleuchte | Flexibl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~94567 Retro Wandleuchte Schwanenhals Poli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18.03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346.38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LSSS300BL+RPR44WH-IDE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LSSS300YE+RPR44WH-IDE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LSSS300YB+RPR44WH-IDE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LSSS300SN+RPR44WH-IDE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~05382 Modern Metall Decke Lampenschirme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12.95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65.29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~08774 Moderner Industrie-Deckenlampenschi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14.79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LSSS300RE+RPR44WH-IDE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~36454 Moderne rote Deckenlampenschirme~17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LSSS300BC+RPR44WH-IDE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~07078 Metall-Deckenleuchtenschirm-Vintage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13.72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LSSS300GR+RPR44WH-IDE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LSSS300RR+RPR44WH-IDE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~62121 [M] Ledsone Textilkabel 2-adrig Rund Sc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CL2RBM5PK-IDE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~62121 [M] Ledsone Textilkabel 2-adrig Rund Sc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CL2RBMAPK-IDE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~62121 [M] Ledsone Textilkabel 2-adrig Rund Sc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15.85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CL2RBD-IDE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~61897 [M] Dunkelblaues Kabel 2-adrig Rundkabe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CL2RBD5PK-IDE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~61897 [M] Dunkelblaues Kabel 2-adrig Rundkabe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CL2RBDAPK-IDE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~61897 [M] Dunkelblaues Kabel 2-adrig Rundkabe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15.85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CL2RCR-IDE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~35817 [M] Vintage Textilkabel 2-adriges Rundk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CL2RCR5PK-IDE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~35817 [M] Vintage Textilkabel 2-adriges Rundk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12.74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CL2RCRAPK-IDE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~35817 [M] Vintage Textilkabel 2-adriges Rundk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24.64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15.85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CL3ROR-IDE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~72201 Ledsone Vintage 3-adriges Stromkabe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3.54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3.54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CL3ROR5PK-IDE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~72201 Ledsone Vintage 3-adriges Stromkabe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CL3RORAPK-IDE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~72201 Ledsone Vintage 3-adriges Stromkabe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19.65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CL3RPU-IDE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~16585 [M] Lila 3-adriges Rund-Textilkabel E27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CL3RPU5PK-IDE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~16585 [M] Lila 3-adriges Rund-Textilkabel E27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12.66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CL3RPUAPK-IDE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~16585 [M] Lila 3-adriges Rund-Textilkabel E27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24.56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CL3RBU-IDE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~97545 [M] 3-adriges rundes Textilkabel Burgun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CL3RBU5PK-IDE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~97545 [M] 3-adriges rundes Textilkabel Burgun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CL3RBUAPK-IDE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~97545 [M] 3-adriges rundes Textilkabel Burgun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17.79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CL3RRS-IDE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~35945 Stromkabel-Farben Rosa: 3-adriges 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CL3RRS5PK-IDE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~35945 Stromkabel-Farben Rosa: 3-adriges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10.85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CL3RRSAPK-IDE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~35945 Stromkabel-Farben Rosa: 3-adriges 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21.70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CL3RBL-IDE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~37289 [M] Vintage 3-adriges rundes Elektrokab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CL3RBL5PK-IDE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~37289 [M] Vintage 3-adriges rundes Elektrokab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CL3RBLAPK-IDE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~37289 [M] Vintage 3-adriges rundes Elektrokab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CL3RBD-IDE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~33097 Stromkabel 3-adrig dunkel blau text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CL3RBD5PK-IDE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~33097 Stromkabel 3-adrig dunkel blau text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CL3RBDAPK-IDE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~33097 Stromkabel 3-adrig dunkel blau text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22.90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~32233 Hellbraunes Textilkabel, 3-adriges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CL3RLB5PK-IDE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~32233 Hellbraunes Textilkabel, 3-adriges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CL3RLBAPK-IDE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~32233 Hellbraunes Textilkabel, 3-adriges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CL3RGCR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~33641 3-adrige strom kabel farbe Cream 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CL3RGCR5PK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~33641 3-adrige strom kabel farbe Cream 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CL3RGCRAPK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~33641 3-adrige strom kabel farbe Cream 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CL3RIV-IDE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Weißes 3-adriges Stoffkabel für E27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CL3RIV5PK-IDE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Weißes 3-adriges Stoffkabel für E27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CL3RIVAPK-IDE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Weißes 3-adriges Stoffkabel für E27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CL3RSI-IDE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~29737 Textiles 3-adriges Lampenkabel rund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CL3RSI5PK-IDE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~29737 Textiles 3-adriges Lampenkabel rund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CL3RSIAPK-IDE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~29737 Textiles 3-adriges Lampenkabel rund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~29833 [M] Ledsone Textilkabel 2-adrig Weiß 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350.74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~12809 [M] Textilkabel Braun 2 adrig gedreht 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192.74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CL3TGR-IDE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LDCWE273-IDE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~96009 3 W E27 Schraub-LED-Licht GLS-Lampe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~64937 [M] 5 W E27 LED-Licht GLS-Lampen, energ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LDCWE277-IDE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~33865 [M] 7 W E27 Schraub-LED-Licht GLS-Lampe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LDCWE279-IDE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~25385 [M] 9 W E27 Schraub-LED-Licht GLS-Lampe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LDCWE2712-IDE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~61545 12 W E27 Schraub-LED-Licht GLS-Lamp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LDCWE2715-IDE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~68329 15 Watt E27-LED-Licht GLS-Lampen, k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5.69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43.03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LDCWE2718-IDE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~38953 LED 18 Watt E27 Glühbirne für Wohnz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LDCWE2725-IDE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~40649 25 W E27 Schraub-LED-Licht GLS-Lamp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6.69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LHBBE27BN-IDE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~73415 [M] Stilvolle Lampenfassung E27 für for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~92615 [M] Vintage Industrielampe Glühbirnenha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125.15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LHC5E27WH-IDE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~10663 [M] Keramik Lampenfassung Hochtemperatu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LHC2E27WH-IDE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~43431 [M] E27 Keramik Lampenfassung hitzebest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CRSF100BM+PHCH1BMRBM+LSFT220WH-IDE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~67847 [M] Weiße hängelampe kegelform, metall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~79719 Metall Kegel Pendelleuchte Höhenver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14.79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298.18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CRSF100BM+PHCH1BMRBM+LSFT220GY-IDE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~98919 [M] Lampenschirme Hängelampen Kegel für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~79719 Metall Kegel Pendelleuchte Höhenver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14.79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14.79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298.18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CRSF100BC+PHCH1PBRBC+WCBKHE-IDE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~24071 [M] Pendelleuchte Rattan Geflochtener 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~59911 Industrielle Vintage Deckenlampe –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19.00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19.34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CRSF100RR+PHCH1PBRRR+LSFT220RR-IDE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~38727 [M] Retro Industriell Deckenleuchte Für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~53447 Höhenverstellbare pendelleuchte |Ru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190.29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CRSF100BS+PHCH1PBRBS+LSFT220BS-IDE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~38727 [M] Retro Industriell Deckenleuchte Für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~51751 Pendelleuchten esszimmer ,silber 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22.00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CRSF100BC+PHCH1PBRBC+LSFT220BC-IDE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~38727 [M] Retro Industriell Deckenleuchte Für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~15591 Moderne Pendelleuchten, gebürstetes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~88134 Deckenrosette Strap Halterung Strap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CBSF45-IDE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~57062 Deckenrosette Strap Halterung Strap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68.63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CBSF50-IDE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~84742 Deckenrose Lichtbefestigung 50mm Ha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263.05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CBSF55-IDE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~45190 [M] Deckenrosette 5,5 cm Halterung Lamp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~50278 Deckenrosette Strap Halterung Strap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208.54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CBSF65-IDE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~10726 Deckenrosette Halterung - Strap Bra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CBSF70-IDE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~86438 Moderne 70mm Deckenrosette Baldachi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332.92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CRSF100BM+WSCH135BM+SCRN70BM+LSTF40GB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~92647 [M] LEDSONE Industrial Wandleuchte Retr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~26982 [M] Vintage innen Wandleuchte Schwanenh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CRSF100BM+WSCH135BM+SCRN70BM+LSTF40SN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~92647 [M] LEDSONE Industrial Wandleuchte Retr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~26982 [M] Vintage innen Wandleuchte Schwanenh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CRSF100BM+WSCH135BM+SCRN70BM+LSTF40YB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~92647 [M] LEDSONE Industrial Wandleuchte Retr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~26982 [M] Vintage innen Wandleuchte Schwanenh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CRSF100BM+WSTR135BM+LSUL220BS-IDE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~68423 [M] Vintage Wandleuchte mit Schalterhal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~32263 Retro Wandleuchte aus Eisen | Gebür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18.95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205.51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12IP20720-IDE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~34823 [M] LED Transformator 720W 12V Netzteil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52.78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189.76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12IP6720-IDE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12IP6745-IDE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12IP6780-IDE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16.79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ENC1395-IDE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~56903 [M] Pendelleuchte Esstisch 3 Flammig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~38630 Retro Pendelleuchte Grün Messing 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125.76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ENC1391-IDE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~56903 [M] Pendelleuchte Esstisch 3 Flammig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~99078 Schwarze lampe Industrial Style für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CL3TGD-IDE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~52457 [M] 3-adriges, gedrehtes gold Textilkab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65.57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CL2TRS-IDE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~66793 Vintage Netzkabel rosa, verdrilltes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4.00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CL2TIV-IDE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~60553 2-adrig verdrilltes Stoffkabel für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2.12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CL2TRW-IDE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~00617 Vintage Lampe mit Textilkabel,  gef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3.55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3.55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~78409 [M] Industrielle Lampe, Vintage-Loft-Hä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~49703 [M] Hanf Seil Pendelleuchte Käfig 4 Kop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52.82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72.49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CRFF5004BM+WCRNBM4PK+ICST64E274PK-IDE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~78409 [M] Industrielle Lampe, Vintage-Loft-Hä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~49703 [M] Hanf Seil Pendelleuchte Käfig 4 Kop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65.42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86.49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CRSF2003GB-IDE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~92105 [M] Vintage Retro Runder 240v Deckenbal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CRSF2003SN-IDE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LDMG125B228-IDE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~81479 [M] Vintage-retr-edison Glühbirne G125,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~06598 B22  LED Glühbirne 8watt Warmweiß 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CCGNNWE60-IDE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~47399 [M] 48W Konstantstrom LED Treiber Trans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~87558 [M] LED Treiber 1000mA 48-60W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246.28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69.04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~51462 E27 Keramikfassung | Hitzebeständig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29.56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CCBKNWE18-IDE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~41993 Konstantstrom Transformator LED Tre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101.14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CCBKNWE25-IDE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5.76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5.76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CCBKNWE36-IDE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~10921 [M] LEDSONE LED Treiber 24-36W - Konsta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1,283.38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CCBKNWE50-IDE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~78153 LED Treiber CW-Q 50W für LED-Lampen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8.26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PHHT1PBRBM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~75366 [M] E27 Lampenfassung mit 90 cm Pendelk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~24105 Schwarzes Pendelkabel mit E27 Fassu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40.62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111.59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~29926 5x E27 Keramik-Lampenfassungen – Ho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16.77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278.35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~23142 [M] 3 * Keramik Lampenfassung Hitzebest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89.66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~54214 [M] E27 Lampenfassung Porzellan Keramik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PHUH1HETBM+LSCY290RR-IDE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~47878 [M] Moderne Pendelleuchte in Kuppelform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~67622 Hanfseil Pendelleuchte Vintage Rot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19.93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581.90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141.12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CRFF500BM+WCSC1BM3PK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~58374 [M] Vintage Würfel-Pendelleuchte Schwar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~79465 Pendelleuchte Würfel mit Metall Käf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28.55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28.55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LSCY210BM+RPR44WH-IDE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LSCY210BS+RPR44WH-IDE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~78889 [M] Industrie-Lampenschirm Silber für 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LSCY210BC+RPR44WH-IDE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LSCY210RR+RPR44WH-IDE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~34761 Lampenschirm rustikal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66.53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LSCY210BG+RPR44WH-IDE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SPUPWH-IDE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~09126 [M] Kabelaufhängung &amp; Deckenhalterung f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~46121 [M] Deckenhaken für Kronleuchter Spinne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5.69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LSSS300CO+RPR44WH-IDE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~10470 [M] Industrieller Deckenlampenschirm au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12.81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LSSS300BM+RPR44WH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~65830 [M] Ledsone Metall-Lampenschirm Schwarz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SCRN70CH-IDE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~45350 [M] Metallringe für Lampenschirme Chrom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IMBL-IDE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~79945 [M] 12V helle Module IP65 für Leuchtsch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~60806 [M] Blaue 12V LED Module IP65 Wasserdic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7,217.03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LDCWB22253PK-IDE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~10534 [M] Premium LED-Golfballlampen B22 | 55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~66758 3*25W LED-Golfball-Glühbirne B22–Ka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~18278 3 X LED-Golfball-Glühbirne 25W B22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15.91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15.94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CRSF1202BM+PHNW2RBC2PK+SPUPBM2PK-IDE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~79366 [M] Vintage Spinnenlampe Doppel-Pendell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~88262 Exklusive hängelampe zweiflammig im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30.39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30.39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82.49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CRSF1202BM+PHNW2RBS2PK+SPUPBM2PK-IDE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~79366 [M] Vintage Spinnenlampe Doppel-Pendell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~57190 Spinnenlampe E27 Ø15cm H 20cm gebür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34.79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CRSF1202BM+PHNW2RRR2PK+SPUPBM2PK-IDE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~79366 [M] Vintage Spinnenlampe Doppel-Pendell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~63974 Industrielle DIY Spinnenleuchte - 2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35.59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32.79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WSSS70CH-IDE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~45065 [M] Vintage lampenfassung e27 metall ve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~07302 Industrial metal Dimmbar Decken-wan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1,765.92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WSSS70RO-IDE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~45065 [M] Vintage lampenfassung e27 metall ve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~05606 Rosegold E27 Fassung metall &amp; kabel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7.06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6.06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1,765.92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WSSS70SN-IDE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~45065 [M] Vintage lampenfassung e27 metall ve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~71142 Verstellbare Wandlicht kurzarmiger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1,765.92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CRSF100BM+PHSH1PBRBM+LSMS320BI-IDE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~89574 [M] Metall led pendelleuchte Hängelampe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~63977 Retro hängelampe schwarz küchenlamp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1,253.24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CRSF100BS+PHCH1PBRBS+WCB3WH+ICST64E27-IDE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~68870 [M] Pendelleuchte E27 mit Lichtkäfig |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~34662 Pendelleuchte weiss , Draht, Käfig,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20.50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20.50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CRSF100BS+PHCH1PBRBS+WCB3WH-IDE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~68870 [M] Pendelleuchte E27 mit Lichtkäfig |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~31270 Industrial pendant barrel lamp shad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18.86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CRSF100BS+PHCH1PBRBS+WCB1WH+ICST64E27-IDE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~68870 [M] Pendelleuchte E27 mit Lichtkäfig |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~56998 Hängelampen küche, Ø 12 cm, weiß, 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23.31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CRSF100BS+PHCH1PBRBS+WCB1WH-IDE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~68870 [M] Pendelleuchte E27 mit Lichtkäfig |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~22534 Vintage Industrial White Metal Deck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19.73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CRSF100BS+PHCH1PBRBS+WCB5WH+ICST64E27-IDE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~68870 [M] Pendelleuchte E27 mit Lichtkäfig |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~40390 Glas Pendelleuchten Höhenverstellun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23.73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CRSF100BS+PHCH1PBRBS+WCB5WH-IDE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~68870 [M] Pendelleuchte E27 mit Lichtkäfig |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~05926 Industrielle Pendelleuchte Weißer 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19.50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ENC2784-IDE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~12550 [M] Spinne geflochtene 5 Köpfe Cluster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~60390 Pendelleuchte 5 Köpfe, Cluster von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~61126 Retro Spinnenleuchter in Gelb kreat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109.92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109.92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106.44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91.17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92.37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47.81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5IP20200-IDE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~01734 [M] Kaufen 200W 5V 40A Netzteil DC 5V 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~26022 Schaltnetzteil 5V 10–300W LED Trafo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18.18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18.18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524.75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5IP20300-IDE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~32806 [M] Industrie Netzteil 5V 60A 300W – Al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~26022 Schaltnetzteil 5V 10–300W LED Trafo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24.48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823.82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~62089 [M] E27 LED Edison Birne 6W ST64 Dimmba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6.43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12.71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12.88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19.00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36.34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40.08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ENC8095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~06886 [M] LEDSONE Industrie Pendelleuchte Sch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~04073 Retro Deckenlampe Vintage Pendelleu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20.24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ENC8107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~06886 [M] LEDSONE Industrie Pendelleuchte Sch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~04073 Retro Deckenlampe Vintage Pendelleu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CRFF500BM+PHCH1BMRBM3PK+LSCY210BG3PK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~54921 [M] 3-Licht Pendelleuchte Industrielle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~29542 Moderne 3 Kopf Schwarze Pendelleuch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44.91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48.78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39.82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137.69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LSDO210BG+RPR44WH-IDE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~68422 [M] Retro Easy Fit Lampenschirm Metall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~75206 Lampenschirm schwarz gold 29cm Fur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81.22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LSDO210BS+RPR44WH-IDE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~68422 [M] Retro Easy Fit Lampenschirm Metall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~94406 Gebürstetem Silber 210 mm Dome Easy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7.46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67.05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LDMST64B224-IDE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~39366 ST64 B22 Vintage LED Glühbirne 4W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120.79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LDMG95B224-IDE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~37670 B22 G95 Vintage LED Filament Glühbi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LDMT45B224-IDE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~03206 [M] Vintage Glühbirne 4W T45 B22 LED di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~93161 [M] T45 Edison LED-Filament-Birne 4W 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6.39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51.11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LDMG80B224-IDE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~96422 Vintage G80 B22 4W LED Glühbirne Fu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LDMT185B224-IDE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~27494 [M] Ledsone B22 T185 LED Vintage Birne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5.69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LDWWB2225-IDE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~43302 25W B22 Glühbirne Energiesparlampe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~61001 B22 25W energiesparende warmweiße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LDWWB2218-IDE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~76070 18W B22 Glühbirne Energiesparlampe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~92073 B22 18W energiesparende warmweiße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LDWWB2215-IDE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~08838 15W B22 Glühbirne Energiesparlampe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~23145 B22 LED-Glühbirnen Dimmbare Schraub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LDWWB2212-IDE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~05446 Globe B22 fassung für glühbirne gro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LDWWB229-IDE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~70982 9W B22 Glühbirne Energiesparlampe W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~49129 B22 9 W energiesparende warmweiße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~03750 7W B22 Glühbirne Energiesparlampe W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~11273 B22 7 W energiesparende warmweiße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4.35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5.35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~36518 5W B22 Glühbirne Energiesparlampe W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~44041 B22 5 W energiesparende warmweiße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LDWWB223-IDE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~69286 3W B22 Glühbirne - Energiesparlampe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~42345 B22 3 W energiesparende warmweiße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3.72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LDWWE273-IDE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~44585 LED Glühbirnen E27 3 W energiespare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LDWWE275-IDE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~80745 5 Watt E27 Glühbirnen LED energiesp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LDWWE277-IDE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~49673 [M] LEDSONE 7W E27 LED-Birne A60 - Warm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LDWWE279-IDE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~51369 LED Glühbirnen E27 9 W energiespare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4.79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4.79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LDWWE2712-IDE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~18601 LED Glühbirnen E27 12W energiespare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LDWWE2715-IDE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~54761 E27 15 W energiesparende warmweiße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LDWWE2718-IDE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~21993 E27 18W energiesparende warmweiße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60.38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LDWWE2725-IDE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~89225 E27 25W energiesparende warmweiße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PLWCBS-IDE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~48713 [M] Kreative Industrielle Wasserrohrlam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~31145 LED Wandleuchten innen E27 mit Käfi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21.19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PLWCBC+ICST64E27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~63913 [M] Retro Wandleuchte Innen: Lampen &amp; 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~48713 [M] Kreative Industrielle Wasserrohrlam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82.33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PLWCBC-IDE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~63913 [M] Retro Wandleuchte Innen: Lampen &amp; 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~48713 [M] Kreative Industrielle Wasserrohrlam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82.33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PLWCBM+ICST64E27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~48713 [M] Kreative Industrielle Wasserrohrlam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~96681 [M] Schwarz Wandleuchten innen Flur E27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~48713 [M] Kreative Industrielle Wasserrohrlam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~96681 [M] Schwarz Wandleuchten innen Flur E27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PLPTRR+LSOL180RR-IDE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~11401 [M] Lampe Wasserrohr Industriedesign Wa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~56041 [M] Rustikale Rot Rohrlampe Steampunk W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PLTTBM+LSTF40BM+ICST64E2740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~21577 Designer tischlampen, schwarz, 40 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~31017 LEDSone Lampe de table Steampunk 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PLTTBM+LSTF40BM-IDE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~21577 Designer tischlampen, schwarz, 40 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PLTTRR+LSTF40RR-IDE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~08009 Tischlampen vintage mit 3-pin steck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PLTTBS+LSTF40BS+ICST64E27-IDE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~40777 [M] Industrielle Vintage Tischlampe geb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28.19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PLTTBS+LSTF40BS-IDE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~40777 [M] Industrielle Vintage Tischlampe geb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PLTTBC+LSTF40BC+ICST64E2740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~73545 [M] Tischlampen modern, Ø 40cm, Höhe 31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~31017 LEDSone Lampe de table Steampunk 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PLTTBC+LSTF40BC-IDE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~73545 [M] Tischlampen modern, Ø 40cm, Höhe 31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PLOTBS-IDE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~35689 [M] Vintage Industrielle Rohr Deckenpen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12IP20300-IDE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~04137 [M] LED Trafos Schaltnetzteil 12V 300W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23.40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282.67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~69673 [M] LEDSONE 240W LED Schaltnetzteil 12V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23.18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12IP20180-IDE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~02441 180W DC12V IP20 Universal geregelte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18.73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~67977 [M] 24W LED Treiber Trafo 12V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24IP20480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~99049 [M] LED Netzteil 24V 20A 480W Aluminium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3,369.25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24IP20360-IDE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~64585 [M] LEDSONE Industrie Schaltnetzteil 24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22.25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2,140.84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24IP20180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~62889 [M] LEDSONE 24V 180W Netzteil – Profess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18.62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24IP2072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~92265 [M] LED Netzteil 24V 3A 72W IP20 Alumin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9.47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224.03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24IP2048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~25033 [M] 24V Netzteil 2A DC 48W Leistung Kom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128.39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12MIP20250-IDE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~82825 [M] 12V Mini LED Trafo Slim Netzteil 15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~62537 12V LED Trafo 250W Schaltnetzteil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185.30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12IP20400-IDE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12IP20480-IDE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32.17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WLHSBMSQ10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~82377 [M] LED Wandleuchte mit Bewegungsmelder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~17641 LED Außen Garten Wandleuchte mit Se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702.63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437.37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HK10FG-IDE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~30569 Gold Deckenhaken für Kronleuchte La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2.75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2.75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HK10CO-IDE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HK10GB-IDE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HKR10WH-IDE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~02537 Deckenhaken Für Lampen Den Einsatz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~16073 Deckenhaken für Lampen  Kronleuchte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2.86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2.86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PLWEBM+PHNW1RBM+LDMST64E274-IDE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~31849 [M] Riemenscheiben Wandleuchten innen s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~81033 Wandlampe wohnzimmer vintage Wheel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32.99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LSGF85YE-IDE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~17833 Retro Weinflasche hängelampen decke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18.28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622.11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WLFSWRHE-IDE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~25033 [M] Vintage Wandleuchte Holz &amp; Hanfseil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~09577 [M] Vintage Wandlampe Holz Hanfseil Met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WLFSWWHE-IDE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~25033 [M] Vintage Wandleuchte Holz &amp; Hanfseil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~87337 Wandlampe mit holz , Hanfseil,lampe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WLFSWWHE+ICST64E27-IDE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~25033 [M] Vintage Wandleuchte Holz &amp; Hanfseil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~87337 Wandlampe mit holz , Hanfseil,lampe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BLOB1GU200+LDGU10WD5-IDE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19.52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20.01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22.62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BLOB1GU300+LDGU10WD5-IDE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22.62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25.71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BLOB1GU400+LDGU10WD5-IDE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BLOB1GU2002PK+LDGU10WD52PK-IDE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37.04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43.24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BLOB1GU3002PK+LDGU10WD52PK-IDE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43.24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39.99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49.42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BLOB1GU4002PK+LDGU10WD52PK-IDE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47.38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44.09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53.56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BLGRBM280GD-IDE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~90953 [M] Moderne LED Pendelleuchte 5W Schwar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~81353 Moderne zylindrische LED-Deckenleuc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18.69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BLGRBM280BM-IDE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~90953 [M] Moderne LED Pendelleuchte 5W Schwar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~81353 Moderne zylindrische LED-Deckenleuc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18.69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BLGRBM280GD2PK-IDE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~90953 [M] Moderne LED Pendelleuchte 5W Schwar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~81353 Moderne zylindrische LED-Deckenleuc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35.69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35.69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BLGRBM280BM2PK-IDE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~90953 [M] Moderne LED Pendelleuchte 5W Schwar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~81353 Moderne zylindrische LED-Deckenleuc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35.69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35.69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BLGRBM280GD3PK-IDE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~90953 [M] Moderne LED Pendelleuchte 5W Schwar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~81353 Moderne zylindrische LED-Deckenleuc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54.69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BLGRBM280BM3PK-IDE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~90953 [M] Moderne LED Pendelleuchte 5W Schwar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~81353 Moderne zylindrische LED-Deckenleuc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54.69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LDLIE27HE4-IDE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~93193 LED-Glühbirne - Herzform Warmweiße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6.06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LDLIE27HE42PK-IDE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~93193 LED-Glühbirne - Herzform Warmweiße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9.22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LDLIE27HE45PK-IDE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~93193 LED-Glühbirne - Herzform Warmweiße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21.69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LDLIE27HE4APK-IDE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~93193 LED-Glühbirne - Herzform Warmweiße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45.26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6.62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14.82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33.23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56.29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~99433 E27 LED Polycarbonat Warmweiße Part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LDLIE27BO82PK-IDE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~99433 E27 LED Polycarbonat Warmweiße Part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~99433 E27 LED Polycarbonat Warmweiße Part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28.10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LDLIE27BO8APK-IDE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~99433 E27 LED Polycarbonat Warmweiße Part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56.29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LDLIE27ST4-IDE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~18025 E27 LED Glühbirne ST64 form linear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6.02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LDLIE27ST42PK-IDE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~18025 E27 LED Glühbirne ST64 form linear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8.60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8.60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LDLIE27ST45PK-IDE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~18025 E27 LED Glühbirne ST64 form linear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19.22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LDLIE27ST4APK-IDE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~18025 E27 LED Glühbirne ST64 form linear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38.43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38.43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LDLIE27TF4-IDE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~33833 E27 LED Glühbirne Warmweiße Partyla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LDLIE27TF42PK-IDE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~33833 E27 LED Glühbirne Warmweiße Partyla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LDLIE27TF45PK-IDE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~33833 E27 LED Glühbirne Warmweiße Partyla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LDLIE27TF4APK-IDE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~33833 E27 LED Glühbirne Warmweiße Partyla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56.29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LDLIE27RS4-IDE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~24809 [M] E27 LED Glühbirne in Einzelne runde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LDLIE27RS42PK-IDE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~24809 [M] E27 LED Glühbirne in Einzelne runde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LDLIE27RS45PK-IDE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~24809 [M] E27 LED Glühbirne in Einzelne runde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LDLIE27RS4APK-IDE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~24809 [M] E27 LED Glühbirne in Einzelne runde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30.90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14.82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33.23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WLOB200+LDGU10CD5-IDE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~93577 [M] Moderne LED Holz Wandleuchte-Innen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~59401 GU10 5W Dimmbare Kaltweiß-Wandleuch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20.03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20.03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WLOB200+LDGU10WD5-IDE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~93577 [M] Moderne LED Holz Wandleuchte-Innen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~59401 GU10 5W Dimmbare Kaltweiß-Wandleuch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20.03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20.03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WLOB2002PK+LDGU10CD52PK-IDE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~93577 [M] Moderne LED Holz Wandleuchte-Innen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~59401 GU10 5W Dimmbare Kaltweiß-Wandleuch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44.58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55.72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WLOB2002PK+LDGU10WD52PK-IDE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~93577 [M] Moderne LED Holz Wandleuchte-Innen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~59401 GU10 5W Dimmbare Kaltweiß-Wandleuch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44.58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44.58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HLLK60BM-IDE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HLLK100BM-IDE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HLLK75BM-IDE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HLRK45BM-IDE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BLBB1GU225+LDGU10CD5-IDE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21.52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22.62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BLBB1GU2252PK+LDGU10CD52PK-IDE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42.04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43.24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BLBB1GU350+LDGU10CD5-IDE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25.62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25.72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BLBB1GU3502PK+LDGU10CD52PK-IDE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48.24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49.44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BLBB1GU470+LDGU10CD5-IDE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BLBB1GU4702PK+LDGU10CD52PK-IDE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53.56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WLCO3001BM+LDGU10CD5-IDE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~60201 [M] Moderne Wandleuchte in Schwarz Matt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~13257 [M] Schwarze LED Wandleuchte mit Kegel-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21.49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WLCO3001BM2PK+LDGU10CD52PK-IDE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~60201 [M] Moderne Wandleuchte in Schwarz Matt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~13257 [M] Schwarze LED Wandleuchte mit Kegel-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40.99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BLFS1BGJ300+LDGU10WD5-IDE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BLFS1BGJ300+LDGU10CD5-IDE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~57385 Moderne zylindrische Pendelleuchte 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BLFS1CDO300+LDGU10CD5-IDE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~57385 Moderne zylindrische Pendelleuchte 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26.36 (!)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BLFS1BOB300+LDGU10CD5-IDE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~57385 Moderne zylindrische Pendelleuchte 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26.36 (!)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CRFF105SN-IDE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~03817 [M] 105mm Deckenrosette Baldachin Decke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~43817 Moderner Vintage metall Satin-Nicke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621.80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WCVCBC+RPR44WH-IDE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~68841 [M] Vasenförmige Käfig-Lampenschirmhalt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~26537 Retro Lampenschirm Drahtkorb Birne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160.54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WCVCRR+RPR44WH-IDE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~79017 [M] Lampenschirm Rostrot Hängelampensch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~26537 Retro Lampenschirm Drahtkorb Birne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7.56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6.73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66.30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CRSF1205CO-IDE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~64265 [M] Industrielle Deckenrosette mit 5 An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~85385 Retro Deckenbaldachin für Lampe run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83.94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CRSF1205YB-IDE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~64265 [M] Industrielle Deckenrosette mit 5 An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~74057 Vintage Deckenbaldachin Messing 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83.94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CRSF1209BM-IDE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~93321 [M] LEDSONE 9-fach Deckenbaldachin Meta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~81993 Moderne 9 Steckdose Deckenbaldachin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CRSF2003CO-IDE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~35049 Vintage Kupfer Deckenbaldachin 200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CRFF500BB-IDE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~64649 [M] 50cm Metallbaldachin-Deckenplatte 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~77513 [M] Moderne Lampenbaldachin 3-fach rech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317.05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CRFF500BC-IDE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~64649 [M] 50cm Metallbaldachin-Deckenplatte 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~61097 [M] Vintage Deckenbaldachin Metall mit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317.05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LDEST64E273-IDE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~57129 [M] Vintage Deko LED Glühbirne E27 Edis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~34505 Deko Glühbirne E27 3W Warmweiß | Ed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6.57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5.57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1,897.04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LDED64E273-IDE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~83209 [M] Vintage E27 Sockel Edison Röhrenleu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~34505 Deko Glühbirne E27 3W Warmweiß | Ed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7.72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7.72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136.09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1,897.04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LHC2E27WH3PK-IDE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LHC3E27WH-IDE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LHC3E27WH3PK-IDE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LHC5E27WH3PK-IDE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LHC6E27WH3PK-IDE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CNP1000FG-IDE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CNP1000RO-IDE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CNP1000GB-IDE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CNP1000CH-IDE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CNP1000CO-IDE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12MIP20180-IDE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~82825 [M] 12V Mini LED Trafo Slim Netzteil 15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~17897 DC12V 180W Mini Universal Regulated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7.89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185.30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~95913 [M] Lampenfassungsringe Schirmringe Lam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SCRN70RO-IDE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~05065 [M] Ledsone Vintage Lampenschirm Ring Ø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SCRN70FG-IDE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~33481 Lampenschirmkappe für Pendelleuchte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~19433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SCRN70SN-IDE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SCRN70GB-IDE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~97897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6.46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~66601 [M] Lampenschirmring E27 Fassungsring 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SCRN70CO-IDE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~40425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SCRN70BC-IDE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~92649 Lampenschirmkappe für Pendelleuchte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SCRN70RR-IDE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~19177 Lampenschirmkappe für Pendelleuchte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SCRN70BS-IDE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~44009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CRSF100BM+PHSH2PBRYB+LSMS320WH-IDE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~75817 [M] Weiß Pendelleuchte &amp; Hängelampe mit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~02217 Buntes Pendelleuchten-Set  mehrere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18.02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ENC3676-IDE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~75817 [M] Weiß Pendelleuchte &amp; Hängelampe mit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~02217 Buntes Pendelleuchten-Set  mehrere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21.39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3.00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CGMLWHCPK-IDE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CGMLWHEPK-IDE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CGMLWHFPK-IDE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32.09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35.69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HLHG120CH2PK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~88073 [M] 2x Soft-Close Scharniere voll aufli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~11785 2x Soft-Close Topfscharnier Schrank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43.12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PHSF2AGRGB+ICST64E27-IDE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~95785 [M] Pendelleuchte Esstisch Zimmer Decke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~30921 Vintage Pendelleuchte|200cm Kabel–C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14.85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16.00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PHSF2AGRGB-IDE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~95785 [M] Pendelleuchte Esstisch Zimmer Decke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~30921 Vintage Pendelleuchte|200cm Kabel–C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13.00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PHSF2GDTYB+ICST64E27-IDE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~95785 [M] Pendelleuchte Esstisch Zimmer Decke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~77129 Schwarze Pendelleuchte mit goldenem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14.85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PHSF2GDTYB-IDE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~95785 [M] Pendelleuchte Esstisch Zimmer Decke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~77129 Schwarze Pendelleuchte mit goldenem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~38953 [M] Industrielle lumière vintage Suspen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~38953 [M] Industrielle lumière vintage Suspen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PHSF1PBRYB+LSCY290CB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~38953 [M] Industrielle lumière vintage Suspen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~63977 Moderne Retro Loft Deckenlampenschi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38.27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33.11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42.42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~20137 [M] LEDSone Industrielle Wandleuchte Vi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38.27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42.42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38.27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42.42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16.94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18.78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27.55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27.55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31.01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CRFF140GL+WSWH135BM+LSDO210BS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~20137 [M] LEDSone Industrielle Wandleuchte Vi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16.71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24.78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28.70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~20137 [M] LEDSone Industrielle Wandleuchte Vi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16.71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~20137 [M] LEDSone Industrielle Wandleuchte Vi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16.71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~20137 [M] LEDSone Industrielle Wandleuchte Vi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16.71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LSSS300GR+RPR44WH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LSSS300BL+RPR44WH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LSSS300WH+RPR44WH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LSSS300YE+RPR44WH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LSSS300BI+RPR44WH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CRSF100BM+LHHTE27BM+WCDCBM-IDE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~47817 [M] Modulare E27-Leuchte – Pendel-, Wan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~85929 Retro Deckenleuchte Diamant Käfig 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13.18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225.39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CRSF2003BM+PHHT1PBRBM3PK+WCDCBM3PK-IDE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~47817 [M] Modulare E27-Leuchte – Pendel-, Wan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~93321 Modernes Drahtkäfig 3Wege Pendelleu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27.78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36.78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225.39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~33033 [M] Verstellbar wandleuchten innen bunt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~83145 Applique Vintage Industriale E27,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17.35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CRSF100BM+WSLS155YB+SCRN70BM+LSFT220BL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~33033 [M] Verstellbar wandleuchten innen bunt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~83145 Applique Vintage Industriale E27, 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17.35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CRSF100BM+WSLS155YB+SCRN70BM+LSFT220GR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~33033 [M] Verstellbar wandleuchten innen bunt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~83145 Applique Vintage Industriale E27,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17.35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CRSF100BM+WSCH135BM+LSCY210BS-IDE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~78889 [M] Industrie-Lampenschirm Silber für D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~24041 [M] LEDSONE Vintage Wandlampe Industria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CRSF100BM+WSCH135BM+LSCY210BS+ICST64E27-IDE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~78889 [M] Industrie-Lampenschirm Silber für D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~24041 [M] LEDSONE Vintage Wandlampe Industria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CRFF140GL+WSWH135BM+LSDO210BL+ICST64E27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27.55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CRSF2003BM+WCCY1ROBM3PK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~30217 [M] 3-Wege Glas Hängelampe für Wohn &amp; 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~32521 Pendelleuchte Kristall Wohnzimmer 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51.42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51.42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CRSF2003BM+WCCY1ROBM3PK+LDDTCE27123PK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~30217 [M] 3-Wege Glas Hängelampe für Wohn &amp; 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~32521 Pendelleuchte Kristall Wohnzimmer 3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56.94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56.94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CRSF2003BM+WCCY1ROCH3PK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~30217 [M] 3-Wege Glas Hängelampe für Wohn &amp; 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~32521 Pendelleuchte Kristall Wohnzimmer 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51.42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51.42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CRSF2003BM+WCCY1ROCH3PK+LDDTCE27123PK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~30217 [M] 3-Wege Glas Hängelampe für Wohn &amp; 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~32521 Pendelleuchte Kristall Wohnzimmer 3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56.94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56.94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CRSF2003CH+WCCY1ROCH3PK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~30217 [M] 3-Wege Glas Hängelampe für Wohn &amp; 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~32521 Pendelleuchte Kristall Wohnzimmer 3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51.42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51.42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CRSF2003CH+WCCY1ROCH3PK+LDDTCE27123PK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~30217 [M] 3-Wege Glas Hängelampe für Wohn &amp; 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~32521 Pendelleuchte Kristall Wohnzimmer 3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56.94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56.94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CRSF100BM+LHNSE27YB+SCRN70YB+LSFT220OR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CRSF100BM+LHNSE27YB+SCRN70YB+LSFT220YE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CRSF100BM+LHNSE27YB+SCRN70YB+LSFT220GY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PHSF1PBRYB+LSCY290RR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~04073 Retro Deckenlampe Vintage Pendelleu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18.47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PHSF1PBRYB+LSCY290BS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~04073 Retro Deckenlampe Vintage Pendelleu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18.47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PHCH1FBRBM+LSCY290OR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PHCH1FBRBM+LSCY290CB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PHCH1FBRBM+LSCY290YE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PHCH1FBRBM+LSCY290GR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PHCH1FBRBM+LSCY290NB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PHCH1FBRBM+LSCY290RE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PHCH1FBRBM+LSCY290BU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PHCH1FBRBM+LSCY290GY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ENC2016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~14473 [M] Vintage Pendelleuchte Flaschenzug 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~79529 [M] Spinne-Pendelleuchte, kuppel Lampen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~56681 [M] Vintage Ceiling Lamp Kuppelförmig 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20.00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ENC2017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~14473 [M] Vintage Pendelleuchte Flaschenzug 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~79529 [M] Spinne-Pendelleuchte, kuppel Lampen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~56681 [M] Vintage Ceiling Lamp Kuppelförmig 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32.09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24.00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22.40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PLADBS+LSDO210BS3PK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~93705 [M] Vintage 3 Wege Pendelleuchte Decken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~49193 Industrielle Steampunk agunnaryd la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40.00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179.91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PLADBS+LSDO210BS3PK+ICST64E273PK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~93705 [M] Vintage 3 Wege Pendelleuchte Decken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~49193 Industrielle Steampunk agunnaryd la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47.20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ENC111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~77033 [M] LEDSONE Vintage Wandleuchte Industr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~02953 Vintage Wandleuchte Schwarz Industr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ENC3746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~64265 [M] Vintage Hanfseil Pendelleuchte 2-Ko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~36841 Industrielle LED Pendelleuchte mit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96.30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250.30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WSLR200BM+WCDSBM+ICST64E27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~99049 [M] Hanfseil Wandlampe Retro Industrial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~76617 Ledsone Drehbare Wandleuchte aus Ha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15.12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55.06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C00000"/>
          <w:sz w:val="24"/>
        </w:rPr>
        <w:t>Price Discrepancy Groups (393) — Same SKU, Different Prices</w:t>
      </w:r>
    </w:p>
    <w:p>
      <w:r>
        <w:rPr>
          <w:color w:val="505050"/>
          <w:sz w:val="16"/>
        </w:rPr>
        <w:t>Price cells highlighted red where price differs from Product A.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283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98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SKU</w:t>
            </w:r>
          </w:p>
        </w:tc>
        <w:tc>
          <w:tcPr>
            <w:tcW w:type="dxa" w:w="158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A (Mahima)</w:t>
            </w:r>
          </w:p>
        </w:tc>
        <w:tc>
          <w:tcPr>
            <w:tcW w:type="dxa" w:w="158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B</w:t>
            </w:r>
          </w:p>
        </w:tc>
        <w:tc>
          <w:tcPr>
            <w:tcW w:type="dxa" w:w="141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C</w:t>
            </w:r>
          </w:p>
        </w:tc>
        <w:tc>
          <w:tcPr>
            <w:tcW w:type="dxa" w:w="141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D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A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B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C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D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Orders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ICC35E1460-IDE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~15367 [M] 1/3/5 C35 60W dimmbare E14 Glühbirn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~75111 [M] Retro Glühbirne E14 60 Watt led LED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313.09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154.62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ICMUSHE2760-IDE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~74087 [M] Pilz Edison Glühbirne 60W E27 Dimmb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~99943 Vintage E27 glühbirne 60W Dimmbare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5.70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208.83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429.55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ICT45B2260-IDE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~28038 [M] Vintage glühbirne edison E27/B22 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~16839 [M] Vintage B22 Dimmbare Glühbirne T45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~42758 [M] B22 Glühbirne Dimmbar  LED kompatib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78.10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~98249 [M] 8W E27 ST64 LED-Filament Birne Vint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~49543 Vintage E27 8W Dimmbare LED  Dekora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5.01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6.01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793.32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LDMG95B228-IDE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~58697 [M] Vintage 8W LED G95 B22 Glühbirnen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~01511 Vintage  B22 Glühbirne Dimmbar LED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~70438 Vintage Glühlampe LED B22 Bajonettv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CRSF100YB-IDE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~79783 [M] Gelbe Messing Licht Vintage Anhänge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~31815 Metall Deckenrosette 100mm zum Aufh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5.74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6.74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2,245.08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CRFF100WH+HKR10WH-IDE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~36583 [M] Retro moderne Deckenrosette weiß Hä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~00550 Ein Haken Deckenhalter deckenrosett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~09511 Vintage Deckenrosette Hakenplatte 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5.64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5.64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12BO100-IDE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~58503 [M] 12V 100W LED Treiber IP20 Trafo Kon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470.82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12BO48-IDE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~40391 [M] 12V LED Netzteil 48W 4A Trafo für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8.79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8.79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514.80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12BO28-IDE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~08167 [M] LED Treiber 12V 28W Konstantspannun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8.63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8.84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429.50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12BO18-IDE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~64071 [M] 18W Transformator 12V Konstantspann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230.67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~01735 [M] 12 Volt Trafo für LED 16,6 A | 200W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22.04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259.80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12IP20120-IDE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~51399 [M] 120W 12V 10A Schaltnetzteil Netztei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419.51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~83015 [M] LEDSONE 12v Netzteil 100w Konstants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12.25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116.34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12IP2080-IDE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~90343 [M] Ledsone LED Treiber 12V 80W 6.6A IP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7.29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~99367 [M] 60W 12V 5A Netzteil Industrienetzte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9.47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175.80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12IP20360-IDE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~09415 12V 30A 360W Schaltnetzteil 230v au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25.29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717.68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12IP67250-IDE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~55687 12V wasserfestes Netzteil stabilisi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2,645.40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12IP67120OL2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~95783 [M] LED trafo 12 volt 10A | 120W | IP67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15.25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25.42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666.93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~42663 [M] 12V 60W LED Netzteil Wasserdichtes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903.91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12IP6736-IDE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~90631 [M] 12V IP67 wasserdichter LED-Treiber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13.68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13.68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334.85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12IP6730-IDE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~63495 DC12V IP67 30W Wasserdichter LED Tr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1,081.88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~35207 [M] Ledsone Wasserdichter LED Trafo 12V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577.61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24IP20200-IDE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~62503 [M] Ledsone LED Schaltnetzteil 24V 200W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734.89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CRSF100BM+PHCH1BMRBM+LSCY290BM-IDE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~20487 [M] Industrielle schwarze Pendelleuchte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~45703 Vintage Pendelleuchte Innen Schwarz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1,425.64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361.50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CCBKNWE3-IDE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~54183 [M] LED Treiber 1-3W 300mA Konstantstro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~73065 Netzteil 3W LED Treiber Konstantstr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3.78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4.78 (!)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275.94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~68295 [M] Mini LED Treiber 4-7W | DC 12-26V 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~40297 LED und Treiber 4-7W, DC12-25 V Kon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6.09 (!)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1,330.44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463.19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~44423 [M] Ledsone Textilkabel 3-adrig Gold Ru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CL3RGD5PK-IDE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~44423 [M] Ledsone Textilkabel 3-adrig Gold Ru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~44423 [M] Ledsone Textilkabel 3-adrig Gold Ru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CL3RRO5PK-IDE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~04871 Vintage 3-adriges, rundes italienis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CL3RROAPK-IDE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~04871 Vintage 3-adriges, rundes italienis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18.23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CL3RGL5PK-IDE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~98087 [M] Hellgold Stoffkabel rund-3-adriges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12.32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CL3RGLAPK-IDE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~98087 [M] Hellgold Stoffkabel rund-3-adriges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24.22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~86215 [M] Vintage Textilkabel 3 Adriges Runde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CL3RBM5PK-IDE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~86215 [M] Vintage Textilkabel 3 Adriges Runde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~86215 [M] Vintage Textilkabel 3 Adriges Runde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22.12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~05415 [M] 3 adrige textilkabel weiß kabel lam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CL3RWH5PK-IDE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~05415 [M] 3 adrige textilkabel weiß kabel lam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~05415 [M] 3 adrige textilkabel weiß kabel lam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~74887 Hochwertiges Rot Farbenes 3-adrige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CL3RRE5PK-IDE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~74887 Hochwertiges Rot Farbenes 3-adrige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CL3RREAPK-IDE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~74887 Hochwertiges Rot Farbenes 3-adrige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CL3RBK5PK-IDE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~61319 [M] Textilkabel Rund Braun 3-adrig Stof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CL3RBKAPK-IDE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~61319 [M] Textilkabel Rund Braun 3-adrig Stof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CL3RBR5PK-IDE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~56231 Retro Textilkabel 3-Kerne brown far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CL3RBRAPK-IDE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~56231 Retro Textilkabel 3-Kerne brown far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CL3RYE-IDE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~09895 Textilummanteltes Kabel-gelb 3-adri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CL3RYE5PK-IDE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~09895 Textilummanteltes Kabel-gelb 3-adri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CL3RYEAPK-IDE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~09895 Textilummanteltes Kabel-gelb 3-adri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~65255 Stromkabel Farben Grün: 3-adriges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CL3RGR5PK-IDE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~65255 Stromkabel Farben Grün: 3-adriges 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CL3RGRAPK-IDE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~65255 Stromkabel Farben Grün: 3-adriges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CL3RBT-IDE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~70887 Hochwertiges 3-adriges Stromkabel 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CL3RBT5PK-IDE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~70887 Hochwertiges 3-adriges Stromkabel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CL3RBTAPK-IDE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~70887 Hochwertiges 3-adriges Stromkabel 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CL3RRW-IDE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~61255 Vintage kabel Rot Zickzack rundes 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CL3RRW5PK-IDE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~61255 Vintage kabel Rot Zickzack rundes 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CL3RRWAPK-IDE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~61255 Vintage kabel Rot Zickzack rundes 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CL3RLG-IDE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~45991 [M] Vintage-Rundkabel – italienisches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3.32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CL3RLG5PK-IDE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~45991 [M] Vintage-Rundkabel – italienisches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8.51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CL3RLGAPK-IDE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~45991 [M] Vintage-Rundkabel – italienisches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15.37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CL3RAG5PK-IDE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~12071 3 Adriges Army Grun Rundkabel Vinta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CL3RAGAPK-IDE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~12071 3 Adriges Army Grun Rundkabel Vinta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CL2RYE5PK-IDE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~88871 [M] Vintage Stromkabel Lampenkabel 2x0,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CL2RYEAPK-IDE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~88871 [M] Vintage Stromkabel Lampenkabel 2x0,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15.85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CL2RGR-IDE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~63431 [M] Grünes 2-adriges Textilkabel 0,75mm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CL2RGR5PK-IDE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~63431 [M] Grünes 2-adriges Textilkabel 0,75mm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CL2RGRAPK-IDE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~63431 [M] Grünes 2-adriges Textilkabel 0,75mm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15.85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CL2TYE-IDE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~45127 Küche Pendelleuchte-Gelb twist stof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~40039 [M] 2-adriges Textilkabel Schwarz - Ged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443.39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CL2TOR-IDE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~75047 Geflochtene Lampenkabel 2x0.75mm² 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CL2TLB-IDE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~73895 Textilkabel Lampe Hellbraun 2 adrig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CL2THE-IDE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~25863 [M] 1/5/10 m Textilkabel gedreht 2 adri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910.48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~70759 Vintage 3-adrige geflochtenes Rot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CL3TGL-IDE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~01831 [M] Textilkabel Hellgold 3-adrig Gedreh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4.02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428.63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~88263 [M] Ledsone Textilkabel Roségold – 3-ad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132.71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CL3TSI-IDE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~84871 [M] 3-adriges,verdrillte,glänzendes ros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CL3TRW-IDE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~78087 3 adriges kabel verdreht rot&amp;weiß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CL3TBD-IDE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~40231 [M] LEDSONE Textilkabel Dunkelblau 3-ad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12RPIP4560-IDE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~45641 [M] 12V LED Netzteil IP45 – regenfester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~66503 Regenfest LED-Netzteil 12V 60W IP45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10.57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PHSF1GDRYB-IDE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~74343 [M] Vintage E27 Lampenfassung Pendelset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~21927 E27 Schraube Decke Rosa Licht Fabri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11.75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LSTF40BB+RPR44WH-IDE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~81415 [M] Vintage Lampenschirm für Pendelleuc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~89097 Retro lampenschirm Gebürstetes deck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4.77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1,354.46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PLOTBS+ICST64E2740-IDE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~35689 [M] Vintage Industrielle Rohr Deckenpen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~00999 Wasserrohr-Pendelleuchte – Industri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15.43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18.19 (!)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PLOTBM+ICST64E2740-IDE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~66761 Industrial Rohr Typ Modern Deckenpe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19.98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PLOTRR+ICST64E2740-IDE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~68457 Vintage Industrial Pipe Type Modern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PLOTBC+ICST64E2740-IDE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~88809 Vintage Industrial Pipe Type Modern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PLPYBC+ICST64E2740-IDE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~84583 [M] Vintage Rohrlampen Wandleuchte Fur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~52649 Vintage Industrie Wasserrohr Wandle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~09161 Industrial Kupfer Gebürstet Wandleu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84.42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PLPYRR+ICST64E2740-IDE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~84583 [M] Vintage Rohrlampen Wandleuchte Fur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~52649 Vintage Industrie Wasserrohr Wandle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~07465 Retro Industriell lampen für led rö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CBSF175-IDE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~17863 Deckenrose 175mm Halterung Licht Be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151.61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CBSF155-IDE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~14471 Anwendungen der Licht Befestigungsg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150.73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CBSF135-IDE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~43847 [M] Ledsone Montagehalterung 135mm Meta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286.56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CBSF115-IDE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~02599 Deckenleuchtehalterung Zubehör-Deck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363.73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CBSF90-IDE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~26887 Deckenrose 90mm Halterung Leichte 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140.35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CBSF80-IDE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~21799 Deckenleuchte Halterung Baldachin 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641.80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CBSF75-IDE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~87335 Deckenleuchte Halterung Baldachin 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622.68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HKR10CO-IDE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~02537 Deckenhaken Für Lampen Den Einsatz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~69991 Deckenhaken für Anhänger, Hängelamp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LSGF85RE+ICST64E2740-IDE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LSGF85BL+ICST64E2740-IDE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LSGF85GR+ICST64E2740-IDE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LSGF85YE+ICST64E2740-IDE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~74567 [M] Vintage Wandleuchte aus Holz &amp; Eise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~31849 [M] Riemenscheiben Wandleuchten innen 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~81033 Wandlampe wohnzimmer vintage Wheel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29.99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PLWERR+PHNW1RRR-IDE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~74567 [M] Vintage Wandleuchte aus Holz &amp; Eise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~89351 Höhenverstellbare Pulley Wandleucht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26.64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126.54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PLWEBC+PHNW1RBC-IDE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~74567 [M] Vintage Wandleuchte aus Holz &amp; Eise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~81033 Wandlampe wohnzimmer vintage Wheel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29.99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LSFT220PI+RPR44WH-IDE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~45641 Industriel Deckenlampe Kegel Form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LSFT220GY+RPR44WH-IDE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LSFT220GR+RPR44WH-IDE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LSFT220BL+RPR44WH-IDE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LSFT220RR+RPR44WH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~03337 [M] Industrielle Metallwandleuchte – La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LSFT220FG+RPR44WH-IDE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LSFT220YB+RPR44WH-IDE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LSFT220YE+RPR44WH-IDE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LSFT220WH+RPR44WH-IDE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LSFT220RE+RPR44WH-IDE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LSFT220BM+RPR44WH-IDE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LSFT220OR+RPR44WH-IDE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LSFT220CO+RPR44WH-IDE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LSFT220CH+RPR44WH-IDE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CRSF100BM+WSCH135BM+LSDM220YB-IDE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~55559 [M] Gelbe Messing-Wandleuchte | Flexibl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~94567 Retro Wandleuchte Schwanenhals Poli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18.03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346.38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LSSS300YB+RPR44WH-IDE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LSSS300SN+RPR44WH-IDE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~05382 Modern Metall Decke Lampenschirme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12.95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65.29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~08774 Moderner Industrie-Deckenlampenschi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LSSS300RE+RPR44WH-IDE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~36454 Moderne rote Deckenlampenschirme~17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LSSS300BC+RPR44WH-IDE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~07078 Metall-Deckenleuchtenschirm-Vintage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13.72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LSSS300RR+RPR44WH-IDE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CL2RBM5PK-IDE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~62121 [M] Ledsone Textilkabel 2-adrig Rund Sc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CL2RBMAPK-IDE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~62121 [M] Ledsone Textilkabel 2-adrig Rund Sc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15.85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CL2RBD5PK-IDE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~61897 [M] Dunkelblaues Kabel 2-adrig Rundkabe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CL2RBDAPK-IDE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~61897 [M] Dunkelblaues Kabel 2-adrig Rundkabe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15.85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CL2RCR5PK-IDE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~35817 [M] Vintage Textilkabel 2-adriges Rundk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12.74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CL2RCRAPK-IDE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~35817 [M] Vintage Textilkabel 2-adriges Rundk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24.64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15.85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CL3RPU5PK-IDE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~16585 [M] Lila 3-adriges Rund-Textilkabel E27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12.66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CL3RPUAPK-IDE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~16585 [M] Lila 3-adriges Rund-Textilkabel E27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24.56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CL3RBU-IDE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~97545 [M] 3-adriges rundes Textilkabel Burgun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CL3RBU5PK-IDE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~97545 [M] 3-adriges rundes Textilkabel Burgun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CL3RBUAPK-IDE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~97545 [M] 3-adriges rundes Textilkabel Burgun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CL3RRS-IDE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~35945 Stromkabel-Farben Rosa: 3-adriges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CL3RRS5PK-IDE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~35945 Stromkabel-Farben Rosa: 3-adriges 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10.85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CL3RRSAPK-IDE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~35945 Stromkabel-Farben Rosa: 3-adriges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21.70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CL3RBL5PK-IDE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~37289 [M] Vintage 3-adriges rundes Elektrokab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CL3RBLAPK-IDE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~37289 [M] Vintage 3-adriges rundes Elektrokab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CL3RBD-IDE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~33097 Stromkabel 3-adrig dunkel blau text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CL3RBD5PK-IDE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~33097 Stromkabel 3-adrig dunkel blau text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CL3RBDAPK-IDE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~33097 Stromkabel 3-adrig dunkel blau text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22.90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~32233 Hellbraunes Textilkabel, 3-adriges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CL3RLB5PK-IDE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~32233 Hellbraunes Textilkabel, 3-adriges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CL3RLBAPK-IDE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~32233 Hellbraunes Textilkabel, 3-adriges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CL3RGCR5PK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~33641 3-adrige strom kabel farbe Cream 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CL3RGCRAPK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~33641 3-adrige strom kabel farbe Cream 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CL3RIV5PK-IDE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Weißes 3-adriges Stoffkabel für E27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CL3RIVAPK-IDE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Weißes 3-adriges Stoffkabel für E27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CL3RSI5PK-IDE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~29737 Textiles 3-adriges Lampenkabel rund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CL3RSIAPK-IDE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~29737 Textiles 3-adriges Lampenkabel rund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~29833 [M] Ledsone Textilkabel 2-adrig Weiß 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350.74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CL2TBR-IDE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~12809 [M] Textilkabel Braun 2 adrig gedreht 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192.74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LDCWE273-IDE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~96009 3 W E27 Schraub-LED-Licht GLS-Lampe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~33865 [M] 7 W E27 Schraub-LED-Licht GLS-Lampe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LDCWE279-IDE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~25385 [M] 9 W E27 Schraub-LED-Licht GLS-Lampe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LDCWE2712-IDE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~60391 [M] Standard Base LED Glühbirnen 6000K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~61545 12 W E27 Schraub-LED-Licht GLS-Lamp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LHC5E27WH-IDE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~10663 [M] Keramik Lampenfassung Hochtemperatu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CRSF100BM+PHCH1BMRBM+LSFT220WH-IDE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~67847 [M] Weiße hängelampe kegelform, metall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~79719 Metall Kegel Pendelleuchte Höhenver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14.79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298.18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CRSF100BC+PHCH1PBRBC+WCBKHE-IDE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~24071 [M] Pendelleuchte Rattan Geflochtener 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~59911 Industrielle Vintage Deckenlampe –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19.00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19.34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CRSF100BS+PHCH1PBRBS+LSFT220BS-IDE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~38727 [M] Retro Industriell Deckenleuchte Für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~51751 Pendelleuchten esszimmer ,silber 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22.00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CRSF100BC+PHCH1PBRBC+LSFT220BC-IDE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~38727 [M] Retro Industriell Deckenleuchte Für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~15591 Moderne Pendelleuchten, gebürstetes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CBSF65-IDE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~10726 Deckenrosette Halterung - Strap Bra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CRSF100BM+WSCH135BM+SCRN70BM+LSTF40GB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~92647 [M] LEDSONE Industrial Wandleuchte Retr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~26982 [M] Vintage innen Wandleuchte Schwanenh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CRSF100BM+WSCH135BM+SCRN70BM+LSTF40SN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~92647 [M] LEDSONE Industrial Wandleuchte Retr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~26982 [M] Vintage innen Wandleuchte Schwanenh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CRSF100BM+WSCH135BM+SCRN70BM+LSTF40YB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~92647 [M] LEDSONE Industrial Wandleuchte Retr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~26982 [M] Vintage innen Wandleuchte Schwanenh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12IP20720-IDE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~34823 [M] LED Transformator 720W 12V Netzteil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52.78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189.76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12IP6720-IDE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12IP6780-IDE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16.79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ENC1395-IDE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~56903 [M] Pendelleuchte Esstisch 3 Flammig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~38630 Retro Pendelleuchte Grün Messing 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125.76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ENC1391-IDE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~56903 [M] Pendelleuchte Esstisch 3 Flammig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~99078 Schwarze lampe Industrial Style für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CL2TIV-IDE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~60553 2-adrig verdrilltes Stoffkabel für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2.12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~78409 [M] Industrielle Lampe, Vintage-Loft-Hä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~49703 [M] Hanf Seil Pendelleuchte Käfig 4 Kop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52.82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72.49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CRFF5004BM+WCRNBM4PK+ICST64E274PK-IDE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~78409 [M] Industrielle Lampe, Vintage-Loft-Hä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~49703 [M] Hanf Seil Pendelleuchte Käfig 4 Kop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65.42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86.49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CRSF2003YB-IDE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CRSF2003SN-IDE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LDMG125B228-IDE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~81479 [M] Vintage-retr-edison Glühbirne G125,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~06598 B22  LED Glühbirne 8watt Warmweiß 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CCGNNWE60-IDE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~47399 [M] 48W Konstantstrom LED Treiber Trans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~87558 [M] LED Treiber 1000mA 48-60W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246.28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69.04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~51462 E27 Keramikfassung | Hitzebeständig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29.56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91.25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CCBKNWE36-IDE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~10921 [M] LEDSONE LED Treiber 24-36W - Konsta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1,283.38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CCBKNWE50-IDE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~78153 LED Treiber CW-Q 50W für LED-Lampen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8.26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~29926 5x E27 Keramik-Lampenfassungen – Ho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16.77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278.35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~23142 [M] 3 * Keramik Lampenfassung Hitzebest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89.66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~54214 [M] E27 Lampenfassung Porzellan Keramik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PHUH1HETBM+LSCY290RR-IDE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~47878 [M] Moderne Pendelleuchte in Kuppelform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~67622 Hanfseil Pendelleuchte Vintage Rot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19.93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581.90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141.12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LSCY210BM+RPR44WH-IDE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LSCY210BS+RPR44WH-IDE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~78889 [M] Industrie-Lampenschirm Silber für 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LSCY210BC+RPR44WH-IDE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LSSS300CO+RPR44WH-IDE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~10470 [M] Industrieller Deckenlampenschirm au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12.81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LSSS300BM+RPR44WH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~65830 [M] Ledsone Metall-Lampenschirm Schwarz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LDCWB22253PK-IDE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~10534 [M] Premium LED-Golfballlampen B22 | 55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~66758 3*25W LED-Golfball-Glühbirne B22–Ka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~18278 3 X LED-Golfball-Glühbirne 25W B22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15.91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15.94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CRSF1202BM+PHNW2RBS2PK+SPUPBM2PK-IDE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~79366 [M] Vintage Spinnenlampe Doppel-Pendell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~57190 Spinnenlampe E27 Ø15cm H 20cm gebür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34.79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CRSF1202BM+PHNW2RRR2PK+SPUPBM2PK-IDE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~79366 [M] Vintage Spinnenlampe Doppel-Pendell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~63974 Industrielle DIY Spinnenleuchte - 2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35.59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32.79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WSSS70RO-IDE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~45065 [M] Vintage lampenfassung e27 metall ve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~05606 Rosegold E27 Fassung metall &amp; kabel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7.06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6.06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1,765.92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CRSF100BM+PHSH1PBRBM+LSMS320BI-IDE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~89574 [M] Metall led pendelleuchte Hängelampe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~63977 Retro hängelampe schwarz küchenlamp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1,253.24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CRSF100BS+PHCH1PBRBS+WCB5WH+ICST64E27-IDE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~68870 [M] Pendelleuchte E27 mit Lichtkäfig |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~40390 Glas Pendelleuchten Höhenverstellun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23.73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CRSF100BS+PHCH1PBRBS+WCB5WH-IDE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~68870 [M] Pendelleuchte E27 mit Lichtkäfig |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~05926 Industrielle Pendelleuchte Weißer 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19.50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ENC2784-IDE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~12550 [M] Spinne geflochtene 5 Köpfe Cluster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~60390 Pendelleuchte 5 Köpfe, Cluster von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~61126 Retro Spinnenleuchter in Gelb kreat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109.92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109.92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106.44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91.17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92.37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47.81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~62089 [M] E27 LED Edison Birne 6W ST64 Dimmba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6.43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12.71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12.88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19.00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36.34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40.08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ENC8095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~06886 [M] LEDSONE Industrie Pendelleuchte Sch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~04073 Retro Deckenlampe Vintage Pendelleu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20.24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CRFF500BM+PHCH1BMRBM3PK+LSCY210BG3PK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~54921 [M] 3-Licht Pendelleuchte Industrielle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~29542 Moderne 3 Kopf Schwarze Pendelleuch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44.91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48.78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39.82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137.69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LSDO210BG+RPR44WH-IDE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~68422 [M] Retro Easy Fit Lampenschirm Metall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~75206 Lampenschirm schwarz gold 29cm Fur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81.22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LSDO210BS+RPR44WH-IDE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~68422 [M] Retro Easy Fit Lampenschirm Metall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~94406 Gebürstetem Silber 210 mm Dome Easy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7.46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67.05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LDMT45B224-IDE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~03206 [M] Vintage Glühbirne 4W T45 B22 LED di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~93161 [M] T45 Edison LED-Filament-Birne 4W 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6.39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51.11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LDWWB2225-IDE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~43302 25W B22 Glühbirne Energiesparlampe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~61001 B22 25W energiesparende warmweiße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LDWWB2218-IDE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~76070 18W B22 Glühbirne Energiesparlampe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~92073 B22 18W energiesparende warmweiße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LDWWB2215-IDE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~08838 15W B22 Glühbirne Energiesparlampe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~23145 B22 LED-Glühbirnen Dimmbare Schraub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LDWWB229-IDE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~70982 9W B22 Glühbirne Energiesparlampe W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~49129 B22 9 W energiesparende warmweiße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~03750 7W B22 Glühbirne Energiesparlampe W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~11273 B22 7 W energiesparende warmweiße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4.35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5.35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~36518 5W B22 Glühbirne Energiesparlampe W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~44041 B22 5 W energiesparende warmweiße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LDWWB223-IDE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~69286 3W B22 Glühbirne - Energiesparlampe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~42345 B22 3 W energiesparende warmweiße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3.72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PLWCBS-IDE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~48713 [M] Kreative Industrielle Wasserrohrlam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~31145 LED Wandleuchten innen E27 mit Käfi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21.19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PLWCBC+ICST64E27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~63913 [M] Retro Wandleuchte Innen: Lampen &amp; 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~48713 [M] Kreative Industrielle Wasserrohrlam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82.33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PLWCBC-IDE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~63913 [M] Retro Wandleuchte Innen: Lampen &amp; 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~48713 [M] Kreative Industrielle Wasserrohrlam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82.33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PLWCBM+ICST64E27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~48713 [M] Kreative Industrielle Wasserrohrlam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~96681 [M] Schwarz Wandleuchten innen Flur E27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PLWCBM-IDE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~48713 [M] Kreative Industrielle Wasserrohrlam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~96681 [M] Schwarz Wandleuchten innen Flur E27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PLPTRR+LSOL180RR-IDE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~11401 [M] Lampe Wasserrohr Industriedesign Wa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~56041 [M] Rustikale Rot Rohrlampe Steampunk W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PLTTBM+LSTF40BM+ICST64E2740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~21577 Designer tischlampen, schwarz, 40 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~31017 LEDSone Lampe de table Steampunk 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PLTTBM+LSTF40BM-IDE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~21577 Designer tischlampen, schwarz, 40 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PLTTRR+LSTF40RR-IDE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~08009 Tischlampen vintage mit 3-pin steck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PLTTBC+LSTF40BC+ICST64E2740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~73545 [M] Tischlampen modern, Ø 40cm, Höhe 31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~31017 LEDSone Lampe de table Steampunk 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PLTTBC+LSTF40BC-IDE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~73545 [M] Tischlampen modern, Ø 40cm, Höhe 31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12IP20300-IDE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~04137 [M] LED Trafos Schaltnetzteil 12V 300W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23.40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282.67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~69673 [M] LEDSONE 240W LED Schaltnetzteil 12V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23.18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12IP20180-IDE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~02441 180W DC12V IP20 Universal geregelte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18.73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~67977 [M] 24W LED Treiber Trafo 12V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24IP20480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~99049 [M] LED Netzteil 24V 20A 480W Aluminium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3,369.25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24IP20360-IDE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~64585 [M] LEDSONE Industrie Schaltnetzteil 24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22.25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2,140.84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24IP20180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~62889 [M] LEDSONE 24V 180W Netzteil – Profess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18.62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24IP2072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~92265 [M] LED Netzteil 24V 3A 72W IP20 Alumin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9.47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224.03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24IP2048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~25033 [M] 24V Netzteil 2A DC 48W Leistung Kom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6.53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128.39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12MIP20250-IDE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~82825 [M] 12V Mini LED Trafo Slim Netzteil 15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~62537 12V LED Trafo 250W Schaltnetzteil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185.30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12IP20400-IDE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12IP20480-IDE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32.17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PLWEBM+PHNW1RBM+LDMST64E274-IDE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~31849 [M] Riemenscheiben Wandleuchten innen 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~81033 Wandlampe wohnzimmer vintage Wheel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32.99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LSGF85YE-IDE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~17833 Retro Weinflasche hängelampen decke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18.28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622.11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WLFSWRHE-IDE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~25033 [M] Vintage Wandleuchte Holz &amp; Hanfseil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~09577 [M] Vintage Wandlampe Holz Hanfseil Met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51.74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WLFSWWHE-IDE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~25033 [M] Vintage Wandleuchte Holz &amp; Hanfseil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~87337 Wandlampe mit holz , Hanfseil,lampe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WLFSWWHE+ICST64E27-IDE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~25033 [M] Vintage Wandleuchte Holz &amp; Hanfseil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~87337 Wandlampe mit holz , Hanfseil,lampe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BLOB1GU200+LDGU10WD5-IDE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19.52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20.01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22.62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BLOB1GU300+LDGU10WD5-IDE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22.62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25.71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BLOB1GU400+LDGU10WD5-IDE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27.78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BLOB1GU2002PK+LDGU10WD52PK-IDE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37.04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43.24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BLOB1GU3002PK+LDGU10WD52PK-IDE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43.24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39.99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49.42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BLOB1GU4002PK+LDGU10WD52PK-IDE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47.38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44.09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53.56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LDLIE27HE42PK-IDE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~93193 LED-Glühbirne - Herzform Warmweiße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9.22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6.62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14.82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33.23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56.29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~99433 E27 LED Polycarbonat Warmweiße Part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LDLIE27BO85PK-IDE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~99433 E27 LED Polycarbonat Warmweiße Part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28.10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~99433 E27 LED Polycarbonat Warmweiße Part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56.29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LDLIE27ST4-IDE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~18025 E27 LED Glühbirne ST64 form linear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6.02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LDLIE27TF42PK-IDE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~33833 E27 LED Glühbirne Warmweiße Partyla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LDLIE27TF45PK-IDE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~33833 E27 LED Glühbirne Warmweiße Partyla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LDLIE27TF4APK-IDE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~33833 E27 LED Glühbirne Warmweiße Partyla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56.29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LDLIE27RS4APK-IDE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~24809 [M] E27 LED Glühbirne in Einzelne runde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30.90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14.82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33.23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WLOB2002PK+LDGU10CD52PK-IDE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~93577 [M] Moderne LED Holz Wandleuchte-Innen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~59401 GU10 5W Dimmbare Kaltweiß-Wandleuch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44.58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55.72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HLLK60BM-IDE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HLRK45BM-IDE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BLBB1GU225+LDGU10CD5-IDE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21.52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22.62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BLBB1GU2252PK+LDGU10CD52PK-IDE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42.04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43.24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BLBB1GU350+LDGU10CD5-IDE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25.62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25.72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BLBB1GU3502PK+LDGU10CD52PK-IDE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48.24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49.44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BLBB1GU470+LDGU10CD5-IDE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27.69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27.78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BLBB1GU4702PK+LDGU10CD52PK-IDE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53.56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WLCO3001BM+LDGU10CD5-IDE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~60201 [M] Moderne Wandleuchte in Schwarz Matt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~13257 [M] Schwarze LED Wandleuchte mit Kegel-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21.49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WLCO3001BM2PK+LDGU10CD52PK-IDE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~60201 [M] Moderne Wandleuchte in Schwarz Matt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~13257 [M] Schwarze LED Wandleuchte mit Kegel-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40.99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BLFS1CDO300+LDGU10WD5-IDE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BLFS1CDO300+LDGU10CD5-IDE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~57385 Moderne zylindrische Pendelleuchte 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26.36 (!)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BLFS1BOB300+LDGU10WD5-IDE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BLFS1BOB300+LDGU10CD5-IDE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~57385 Moderne zylindrische Pendelleuchte 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26.36 (!)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WCVCRR+RPR44WH-IDE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~79017 [M] Lampenschirm Rostrot Hängelampensch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~26537 Retro Lampenschirm Drahtkorb Birne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7.56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6.73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66.30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CRSF1205YB-IDE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~64265 [M] Industrielle Deckenrosette mit 5 An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~74057 Vintage Deckenbaldachin Messing 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83.94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CRFF500BC-IDE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~64649 [M] 50cm Metallbaldachin-Deckenplatte 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~61097 [M] Vintage Deckenbaldachin Metall mit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317.05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LDEST64E273-IDE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~57129 [M] Vintage Deko LED Glühbirne E27 Edis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~34505 Deko Glühbirne E27 3W Warmweiß | Ed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6.57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5.57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1,897.04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LHC3E27WH-IDE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LHC3E27WH3PK-IDE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LHC5E27WH3PK-IDE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LHC6E27WH3PK-IDE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CNP1000GB-IDE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12MIP20180-IDE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~82825 [M] 12V Mini LED Trafo Slim Netzteil 15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~17897 DC12V 180W Mini Universal Regulated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7.89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185.30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~95913 [M] Lampenfassungsringe Schirmringe Lam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SCRN70FG-IDE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~33481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~19433 Lampenschirmkappe für Pendelleuchte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SCRN70GB-IDE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~97897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6.46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~66601 [M] Lampenschirmring E27 Fassungsring 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SCRN70BC-IDE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~92649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SCRN70BS-IDE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~44009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CRSF100BM+PHSH2PBRYB+LSMS320WH-IDE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~75817 [M] Weiß Pendelleuchte &amp; Hängelampe mit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~02217 Buntes Pendelleuchten-Set  mehrere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18.02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ENC3676-IDE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~75817 [M] Weiß Pendelleuchte &amp; Hängelampe mit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~02217 Buntes Pendelleuchten-Set  mehrere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21.39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CGMLWHCPK-IDE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CGMLWHEPK-IDE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17.35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CGMLWHFPK-IDE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32.09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35.69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HLHG120CH2PK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~88073 [M] 2x Soft-Close Scharniere voll aufli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~11785 2x Soft-Close Topfscharnier Schrank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43.12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PHSF2AGRGB+ICST64E27-IDE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~95785 [M] Pendelleuchte Esstisch Zimmer Decke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~30921 Vintage Pendelleuchte|200cm Kabel–C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14.85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16.00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PHSF2AGRGB-IDE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~95785 [M] Pendelleuchte Esstisch Zimmer Decke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~30921 Vintage Pendelleuchte|200cm Kabel–C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13.00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PHSF2GDTYB+ICST64E27-IDE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~95785 [M] Pendelleuchte Esstisch Zimmer Decke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~77129 Schwarze Pendelleuchte mit goldenem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14.85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PHSF2GDTYB-IDE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~95785 [M] Pendelleuchte Esstisch Zimmer Decke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~77129 Schwarze Pendelleuchte mit goldenem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~38953 [M] Industrielle lumière vintage Suspen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~38953 [M] Industrielle lumière vintage Suspen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PHSF1PBRYB+LSCY290CB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~38953 [M] Industrielle lumière vintage Suspen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~63977 Moderne Retro Loft Deckenlampenschi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38.27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33.11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42.42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~20137 [M] LEDSone Industrielle Wandleuchte Vi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38.27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42.42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38.27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42.42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16.94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18.78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27.55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27.55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31.01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~20137 [M] LEDSone Industrielle Wandleuchte Vi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16.71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24.78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28.70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~20137 [M] LEDSone Industrielle Wandleuchte Vi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16.71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~20137 [M] LEDSone Industrielle Wandleuchte Vi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16.71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~20137 [M] LEDSone Industrielle Wandleuchte Vi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16.71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252.75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LSSS300GR+RPR44WH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LSSS300BL+RPR44WH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LSSS300WH+RPR44WH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LSSS300YE+RPR44WH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LSSS300BI+RPR44WH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~65481 [M] LEDSone Rétro Abat-jour en métal fa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~55177 Lampada Sospensione Industriale Gia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CRSF2003BM+PHHT1PBRBM3PK+WCDCBM3PK-IDE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~47817 [M] Modulare E27-Leuchte – Pendel-, Wan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~93321 Modernes Drahtkäfig 3Wege Pendelleu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27.78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36.78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225.39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~33033 [M] Verstellbar wandleuchten innen bunt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~83145 Applique Vintage Industriale E27,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17.35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CRSF100BM+WSLS155YB+SCRN70BM+LSFT220BL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~33033 [M] Verstellbar wandleuchten innen bunt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~83145 Applique Vintage Industriale E27, 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17.35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CRSF100BM+WSLS155YB+SCRN70BM+LSFT220GR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~33033 [M] Verstellbar wandleuchten innen bunt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~83145 Applique Vintage Industriale E27,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17.35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392.00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CRSF100BM+WSCH135BM+LSCY210BS-IDE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~78889 [M] Industrie-Lampenschirm Silber für D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~24041 [M] LEDSONE Vintage Wandlampe Industria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CRSF100BM+WSCH135BM+LSCY210BS+ICST64E27-IDE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~78889 [M] Industrie-Lampenschirm Silber für D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~24041 [M] LEDSONE Vintage Wandlampe Industria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CRFF140GL+WSWH135BM+LSDO210BL+ICST64E27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27.55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CRSF100BM+LHNSE27YB+SCRN70YB+LSFT220OR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CRSF100BM+LHNSE27YB+SCRN70YB+LSFT220YE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CRSF100BM+LHNSE27YB+SCRN70YB+LSFT220GY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PHSF1PBRYB+LSCY290RR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~04073 Retro Deckenlampe Vintage Pendelleu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18.47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PHSF1PBRYB+LSCY290BS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~04073 Retro Deckenlampe Vintage Pendelleu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18.47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PHCH1FBRBM+LSCY290OR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PHCH1FBRBM+LSCY290CB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PHCH1FBRBM+LSCY290YE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PHCH1FBRBM+LSCY290GR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PHCH1FBRBM+LSCY290NB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PHCH1FBRBM+LSCY290RE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PHCH1FBRBM+LSCY290BU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PHCH1FBRBM+LSCY290GY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~04585 [M] LEDSONE Bunte Pendelleuchten Indust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~17321 Lampada a sospensione vintage retrò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17.21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625.86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ENC2016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~14473 [M] Vintage Pendelleuchte Flaschenzug 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~79529 [M] Spinne-Pendelleuchte, kuppel Lampen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~56681 [M] Vintage Ceiling Lamp Kuppelförmig 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20.00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ENC2017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~14473 [M] Vintage Pendelleuchte Flaschenzug 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~79529 [M] Spinne-Pendelleuchte, kuppel Lampen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~56681 [M] Vintage Ceiling Lamp Kuppelförmig 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32.09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24.00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22.40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PLADBS+LSDO210BS3PK+ICST64E273PK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~93705 [M] Vintage 3 Wege Pendelleuchte Decken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~49193 Industrielle Steampunk agunnaryd la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47.20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179.91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ENC111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~77033 [M] LEDSONE Vintage Wandleuchte Industr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~02953 Vintage Wandleuchte Schwarz Industr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ENC3746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~64265 [M] Vintage Hanfseil Pendelleuchte 2-Ko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~36841 Industrielle LED Pendelleuchte mit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96.30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250.30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4"/>
        </w:rPr>
        <w:t>Both A and At Least One Other Have Sales (332)</w:t>
      </w:r>
    </w:p>
    <w:p>
      <w:r>
        <w:rPr>
          <w:color w:val="505050"/>
          <w:sz w:val="16"/>
        </w:rPr>
        <w:t>Revenue is split between Mahima listing and its duplicates.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283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98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SKU</w:t>
            </w:r>
          </w:p>
        </w:tc>
        <w:tc>
          <w:tcPr>
            <w:tcW w:type="dxa" w:w="158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A (Mahima)</w:t>
            </w:r>
          </w:p>
        </w:tc>
        <w:tc>
          <w:tcPr>
            <w:tcW w:type="dxa" w:w="158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B</w:t>
            </w:r>
          </w:p>
        </w:tc>
        <w:tc>
          <w:tcPr>
            <w:tcW w:type="dxa" w:w="141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C</w:t>
            </w:r>
          </w:p>
        </w:tc>
        <w:tc>
          <w:tcPr>
            <w:tcW w:type="dxa" w:w="141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D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A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B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C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D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Orders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ICC35E1460-IDE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~15367 [M] 1/3/5 C35 60W dimmbare E14 Glühbirn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~75111 [M] Retro Glühbirne E14 60 Watt led LED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313.09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154.62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ICMUSHE2760-IDE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~74087 [M] Pilz Edison Glühbirne 60W E27 Dimmb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~99943 Vintage E27 glühbirne 60W Dimmbare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5.70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208.83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429.55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~98249 [M] 8W E27 ST64 LED-Filament Birne Vint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~49543 Vintage E27 8W Dimmbare LED  Dekora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5.01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6.01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793.32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LDMG95B228-IDE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~58697 [M] Vintage 8W LED G95 B22 Glühbirnen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~01511 Vintage  B22 Glühbirne Dimmbar LED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~70438 Vintage Glühlampe LED B22 Bajonettv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~79783 [M] Gelbe Messing Licht Vintage Anhänge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~31815 Metall Deckenrosette 100mm zum Aufh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5.74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6.74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2,245.08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CRSF100SN-IDE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~89929 [M] Moderne Runde Deckenrosette Gelbmes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~31815 Metall Deckenrosette 100mm zum Aufh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6.74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6.74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76.09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2,245.08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CRFF108BM-IDE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~61063 [M] Metall Deckenbaldachin 108mm mit Ha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~10921 Retro-Metall rund Deckenrosette,sch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6.69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126.53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12BO100-IDE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~58503 [M] 12V 100W LED Treiber IP20 Trafo Kon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470.82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12BO72-IDE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~00295 [M] LED Treiber 72W 12V 6A Transformato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502.24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12BO48-IDE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~40391 [M] 12V LED Netzteil 48W 4A Trafo für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8.79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8.79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514.80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12BO28-IDE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~08167 [M] LED Treiber 12V 28W Konstantspannun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8.63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8.84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8.63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429.50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12BO18-IDE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~64071 [M] 18W Transformator 12V Konstantspann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230.67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12IP20200-IDE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~01735 [M] 12 Volt Trafo für LED 16,6 A | 200W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22.04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259.80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12IP20120-IDE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~51399 [M] 120W 12V 10A Schaltnetzteil Netztei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13.19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419.51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12IP20100-IDE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~83015 [M] LEDSONE 12v Netzteil 100w Konstants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12.25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116.34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~99367 [M] 60W 12V 5A Netzteil Industrienetzte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9.47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175.80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12IP20360-IDE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~09415 12V 30A 360W Schaltnetzteil 230v au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25.29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717.68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12IP67250-IDE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~55687 12V wasserfestes Netzteil stabilisi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2,645.40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12IP67120OL2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~95783 [M] LED trafo 12 volt 10A | 120W | IP67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15.25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25.42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666.93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~42663 [M] 12V 60W LED Netzteil Wasserdichtes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903.91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12IP6750-IDE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~41511 Wasserdichter LED-Treiber 50W IP67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379.86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12IP6736-IDE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~90631 [M] 12V IP67 wasserdichter LED-Treiber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13.68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13.68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334.85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12IP6730-IDE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~63495 DC12V IP67 30W Wasserdichter LED Tr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1,081.88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12IP6715-IDE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~57255 15W LED Driver led trafo 12v wasser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183.68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~35207 [M] Ledsone Wasserdichter LED Trafo 12V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577.61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24IP20200-IDE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~62503 [M] Ledsone LED Schaltnetzteil 24V 200W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734.89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CRSF100BM+PHCH1BMRBM+LSCY290BM-IDE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~20487 [M] Industrielle schwarze Pendelleuchte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~45703 Vintage Pendelleuchte Innen Schwarz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1,425.64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361.50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CCBKNWE3-IDE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~54183 [M] LED Treiber 1-3W 300mA Konstantstro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~73065 Netzteil 3W LED Treiber Konstantstr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3.78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4.78 (!)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275.94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~68295 [M] Mini LED Treiber 4-7W | DC 12-26V 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~40297 LED und Treiber 4-7W, DC12-25 V Kon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6.09 (!)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1,330.44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463.19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CCBKNWE12-IDE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~07529 [M] LED Treiber 8-12W 300mA Konstantstr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~73927 LED Treiber 8–12W 300mA 25–45V DC K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288.31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1,690.37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LHSHE27WH-IDE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~82087 [M] 10A Lampensockel typen E27 lampenfa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~78151 E27 Lampenfassungen Vintage Industr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~68198 Vintage gluehbirne  e27 fassung für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8,554.98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2,288.78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~44423 [M] Ledsone Textilkabel 3-adrig Gold Ru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CL3RGD5PK-IDE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~44423 [M] Ledsone Textilkabel 3-adrig Gold Ru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CL3RGDAPK-IDE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~44423 [M] Ledsone Textilkabel 3-adrig Gold Ru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~86215 [M] Vintage Textilkabel 3 Adriges Runde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CL3RBM5PK-IDE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~86215 [M] Vintage Textilkabel 3 Adriges Runde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CL3RBMAPK-IDE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~86215 [M] Vintage Textilkabel 3 Adriges Runde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22.12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2,354.29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~05415 [M] 3 adrige textilkabel weiß kabel lam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CL3RWH5PK-IDE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~05415 [M] 3 adrige textilkabel weiß kabel lam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CL3RWHAPK-IDE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~05415 [M] 3 adrige textilkabel weiß kabel lam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115.26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~61319 [M] Textilkabel Rund Braun 3-adrig Stof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CL3RBK5PK-IDE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~61319 [M] Textilkabel Rund Braun 3-adrig Stof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CL3RBKAPK-IDE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~61319 [M] Textilkabel Rund Braun 3-adrig Stof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242.44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~56231 Retro Textilkabel 3-Kerne brown far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3.65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CL3RBR5PK-IDE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~56231 Retro Textilkabel 3-Kerne brown far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CL3RBRAPK-IDE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~56231 Retro Textilkabel 3-Kerne brown far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CL3RAG-IDE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~12071 3 Adriges Army Grun Rundkabel Vinta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CL3RAG5PK-IDE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~12071 3 Adriges Army Grun Rundkabel Vinta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CL3RAGAPK-IDE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~12071 3 Adriges Army Grun Rundkabel Vinta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295.40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~40039 [M] 2-adriges Textilkabel Schwarz - Ged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443.39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CL2TGD-IDE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~34951 [M] Goldenes Textilkabel 2-adrig Gedreh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3.79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3.79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148.64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CL2TGL-IDE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~29863 Hellgoldenes farben Stromkabel 2-ad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~23079 Rotes Kabel 2-adrig Verdreht Textil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CL2TGY-IDE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~52455 [M] Textilkabel 2-adrig Gedreht Grau St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58.28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~13447 2-adriges Rund Textilkabel  für Sto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~77287 [M] 1m/5m/10m Dunkelbraunes Textilkabel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CL2TLB-IDE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~73895 Textilkabel Lampe Hellbraun 2 adrig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CL2TBW-IDE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~32647 2-Adriges Verdrilltes Elektrokabel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4.00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4.00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CL2THE-IDE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~25863 [M] 1/5/10 m Textilkabel gedreht 2 adri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910.48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CL3TRE-IDE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~70759 Vintage 3-adrige geflochtenes Rot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CL3TGL-IDE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~01831 [M] Textilkabel Hellgold 3-adrig Gedreh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4.02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428.63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~98439 [M] Textilkabel Braun Gedreht 3-adrig 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141.64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~29511 [M] Textilkabel Schwarz Gedreht 3 adrig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865.42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~24423 [M] Geflochtenes Textilkabel braun 3-ad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3.29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~88263 [M] Ledsone Textilkabel Roségold – 3-ad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132.71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~19335 [M] Ledsone Textilkabel 3-adrig Weiß 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74.73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CL3TPU-IDE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~47015 3x0,75 mm,verdrilltes Elektrokabel,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CL3TBU-IDE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~12551 [M] Ledsone Textilkabel 3-adrig Burgund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CL3TAG-IDE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~43623 3-adriges Textilkabel 0.75mm – Gedr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CL3TBT-IDE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~74695 3 adriges kabel gedrehtes Stoffkabe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3.88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CL3TBD-IDE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~40231 [M] LEDSONE Textilkabel Dunkelblau 3-ad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CL3TBL-IDE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~36839 Vintage 3 adriges kabel, gedrehtes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LSTF40RR+RPR44WH-IDE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~81415 [M] Vintage Lampenschirm für Pendelleuc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~73225 Retro Rustikales Rot Lampenschirm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1,354.46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36.91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LSTF40BB+RPR44WH-IDE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~81415 [M] Vintage Lampenschirm für Pendelleuc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~89097 Retro lampenschirm Gebürstetes deck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1,354.46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LSLC180BC+RPR44WH-IDE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~44039 [M] Konischer Metall-Lampenschirm Ø 18c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~53063 Gebürstete Kupferkegelform Metallla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281.04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PLPYBC+ICST64E2740-IDE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~84583 [M] Vintage Rohrlampen Wandleuchte Fur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~52649 Vintage Industrie Wasserrohr Wandle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~09161 Industrial Kupfer Gebürstet Wandleu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84.42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PLPYRR+ICST64E2740-IDE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~84583 [M] Vintage Rohrlampen Wandleuchte Fur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~52649 Vintage Industrie Wasserrohr Wandle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~07465 Retro Industriell lampen für led rö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CBSF295-IDE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~59111 Stilvolle Deckenrosette - 295mm Hal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151.12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CBSF195-IDE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~22951 [M] Deckenleuchtenhalter 195mm Deckenpl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189.05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CBSF175-IDE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~17863 Deckenrose 175mm Halterung Licht Be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151.61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CBSF155-IDE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~14471 Anwendungen der Licht Befestigungsg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150.73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CBSF145-IDE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~45543 [M] Montagebügel 14.5cm für Deckenlampe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219.56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CBSF135-IDE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~43847 [M] Ledsone Montagehalterung 135mm Meta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286.56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CBSF125-IDE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~74919 Deckenrose Light Befestigungsgurt 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238.41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CBSF120-IDE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~71527 [M] Deckenleuchte Montage-Set 12cm Halt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1,280.08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CBSF115-IDE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~02599 Deckenleuchtehalterung Zubehör-Deck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363.73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CBSF110-IDE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~99207 [M] LEDSONE Deckenhalterung Set 110mm 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110.27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CBSF100-IDE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~63047 [M] Universal Deckenbaldachin 100mm Hal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277.90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CBSF90-IDE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~26887 Deckenrose 90mm Halterung Leichte 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140.35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CBSF85-IDE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~90727 Deckenrosenhalterung mit Befestigun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436.15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CBSF80-IDE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~21799 Deckenleuchte Halterung Baldachin 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641.80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CBSF75-IDE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~87335 Deckenleuchte Halterung Baldachin 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622.68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HLCH128BM-IDE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~57319 Küchenschrank Türgriffe Hochwertige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HLCH96BM-IDE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~34599 [M] Ledsone Schrankgriff Schwarz 96mm V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HLRK35BM-IDE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~71239 [M] Möbelknauf Schwarz Schrankgriff &amp; 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HKR10BM-IDE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~34983 Schwarzer Hakenring Eisen Deckenhak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HKR10CO-IDE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~02537 Deckenhaken Für Lampen Den Einsatz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~69991 Deckenhaken für Anhänger, Hängelamp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LSGF85RE+ICST64E2740-IDE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LSGF85BL+ICST64E2740-IDE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LSGF85GR+ICST64E2740-IDE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LSGF85YE+ICST64E2740-IDE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~74567 [M] Vintage Wandleuchte aus Holz &amp; Eise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~31849 [M] Riemenscheiben Wandleuchten innen 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~81033 Wandlampe wohnzimmer vintage Wheel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29.99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PLWERR+PHNW1RRR-IDE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~74567 [M] Vintage Wandleuchte aus Holz &amp; Eise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~89351 Höhenverstellbare Pulley Wandleucht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26.64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126.54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WCB7BC+RPR44WH-IDE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~49159 [M] Einfach zu montierender Lampenschir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~37671 Stilvoller Trommel-Lampenschirm in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86.26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106.85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LSFT220BB+RPR44WH-IDE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LSFT220SN+RPR44WH-IDE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10.79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10.79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LSFT220GY+RPR44WH-IDE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LSFT220GR+RPR44WH-IDE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LSFT220BL+RPR44WH-IDE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LSFT220GB+RPR44WH-IDE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LSFT220FG+RPR44WH-IDE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LSFT220YB+RPR44WH-IDE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LSFT220YE+RPR44WH-IDE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LSFT220WH+RPR44WH-IDE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LSFT220RO+RPR44WH-IDE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LSFT220RE+RPR44WH-IDE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LSFT220BM+RPR44WH-IDE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LSFT220OR+RPR44WH-IDE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LSFT220CO+RPR44WH-IDE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LSFT220BI+RPR44WH-IDE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10.14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LSFT220CH+RPR44WH-IDE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LSFT220BC+RPR44WH-IDE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CRSF100BM+PHSH1PBRYB+SCRN70BM+LSFT220BI+ICST64E2760-IDE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CRSF100BM+PHSH1PBRYB+SCRN70BM+LSFT220GR+ICST64E2760-IDE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CRSF100BM+PHSH1PBRYB+SCRN70BM+LSFT220GY+ICST64E2760-IDE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CRSF100BM+PHSH1PBRYB+SCRN70BM+LSFT220RE+ICST64E2760-IDE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CRSF100BM+PHSH1PBRYB+SCRN70BM+LSFT220BL+ICST64E2760-IDE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CRSF100BM+PHSH1PBRYB+SCRN70BM+LSFT220WH+ICST64E2760-IDE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CRSF100BM+PHSH1PBRYB+SCRN70BM+LSFT220YE+ICST64E2760-IDE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~10567 [M] Industrial Loft Pendelleuchte 22cm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~38663 [M] Industrielle Pendelleuchten 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866.77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LSSS300BL+RPR44WH-IDE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LSSS300YE+RPR44WH-IDE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LSSS300YB+RPR44WH-IDE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LSSS300SN+RPR44WH-IDE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~05382 Modern Metall Decke Lampenschirme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12.95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65.29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~08774 Moderner Industrie-Deckenlampenschi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14.79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LSSS300RE+RPR44WH-IDE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~36454 Moderne rote Deckenlampenschirme~17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LSSS300BC+RPR44WH-IDE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~07078 Metall-Deckenleuchtenschirm-Vintage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13.72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LSSS300GR+RPR44WH-IDE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LSSS300RR+RPR44WH-IDE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~62121 [M] Ledsone Textilkabel 2-adrig Rund Sc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CL2RBM5PK-IDE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~62121 [M] Ledsone Textilkabel 2-adrig Rund Sc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CL2RBMAPK-IDE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~62121 [M] Ledsone Textilkabel 2-adrig Rund Sc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~21095 1m,5m,10m Rundes 2-Adriges Geflocht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15.85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4,946.95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CL3ROR-IDE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~72201 Ledsone Vintage 3-adriges Stromkabe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3.54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3.54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CL3ROR5PK-IDE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~72201 Ledsone Vintage 3-adriges Stromkabe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8.77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CL3RORAPK-IDE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~72201 Ledsone Vintage 3-adriges Stromkabe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19.65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19.65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73.84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CL3RBU-IDE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~97545 [M] 3-adriges rundes Textilkabel Burgun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2.65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CL3RBU5PK-IDE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~97545 [M] 3-adriges rundes Textilkabel Burgun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CL3RBUAPK-IDE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~82983 [M] 3-adriges rundes Textil-Lampenkabel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~97545 [M] 3-adriges rundes Textilkabel Burgun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3,203.99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244.50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~29833 [M] Ledsone Textilkabel 2-adrig Weiß 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350.74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~12809 [M] Textilkabel Braun 2 adrig gedreht 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192.74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CL3TGR-IDE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LHC5E27WH-IDE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~10663 [M] Keramik Lampenfassung Hochtemperatu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LHC2E27WH-IDE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~43431 [M] E27 Keramik Lampenfassung hitzebest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CRSF100RR+PHCH1PBRRR+LSFT220RR-IDE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~38727 [M] Retro Industriell Deckenleuchte Für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~53447 Höhenverstellbare pendelleuchte |Ru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190.29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~88134 Deckenrosette Strap Halterung Strap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CBSF45-IDE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~57062 Deckenrosette Strap Halterung Strap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68.63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CBSF50-IDE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~84742 Deckenrose Lichtbefestigung 50mm Ha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263.05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CBSF55-IDE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~45190 [M] Deckenrosette 5,5 cm Halterung Lamp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150.92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~50278 Deckenrosette Strap Halterung Strap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208.54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CBSF65-IDE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~10726 Deckenrosette Halterung - Strap Bra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CBSF70-IDE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~19751 [M] Montagehalterung Deckenleuchte Stah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~86438 Moderne 70mm Deckenrosette Baldachi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4,759.19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332.92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CRSF100BM+WSCH135BM+SCRN70BM+LSTF40GB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~92647 [M] LEDSONE Industrial Wandleuchte Retr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~26982 [M] Vintage innen Wandleuchte Schwanenh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CRSF100BM+WSCH135BM+SCRN70BM+LSTF40SN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~92647 [M] LEDSONE Industrial Wandleuchte Retr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~26982 [M] Vintage innen Wandleuchte Schwanenh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CRSF100BM+WSCH135BM+SCRN70BM+LSTF40YB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~92647 [M] LEDSONE Industrial Wandleuchte Retr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~26982 [M] Vintage innen Wandleuchte Schwanenh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211.44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12IP20720-IDE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~34823 [M] LED Transformator 720W 12V Netzteil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52.78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189.76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12IP6720-IDE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12IP6745-IDE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12IP6780-IDE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ENC1395-IDE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~56903 [M] Pendelleuchte Esstisch 3 Flammig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~38630 Retro Pendelleuchte Grün Messing 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125.76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CL3TGD-IDE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~52457 [M] 3-adriges, gedrehtes gold Textilkab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65.57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CL2TIV-IDE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~60553 2-adrig verdrilltes Stoffkabel für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2.12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~78409 [M] Industrielle Lampe, Vintage-Loft-Hä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~49703 [M] Hanf Seil Pendelleuchte Käfig 4 Kop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52.82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72.49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CRFF5004BM+WCRNBM4PK+ICST64E274PK-IDE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~78409 [M] Industrielle Lampe, Vintage-Loft-Hä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~49703 [M] Hanf Seil Pendelleuchte Käfig 4 Kop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65.42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86.49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102.06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71.42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CRSF2003GB-IDE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~92105 [M] Vintage Retro Runder 240v Deckenbal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CRSF2003SN-IDE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CCGNNWE60-IDE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~47399 [M] 48W Konstantstrom LED Treiber Trans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~87558 [M] LED Treiber 1000mA 48-60W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246.28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69.04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~51462 E27 Keramikfassung | Hitzebeständig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29.56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91.25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CCBKNWE18-IDE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~41993 Konstantstrom Transformator LED Tre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6.82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6.82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6.82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101.14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CCBKNWE25-IDE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5.76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5.76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CCBKNWE36-IDE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~10921 [M] LEDSONE LED Treiber 24-36W - Konsta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1,283.38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CCBKNWE50-IDE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~78153 LED Treiber CW-Q 50W für LED-Lampen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8.26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341.14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PHHT1PBRBM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~75366 [M] E27 Lampenfassung mit 90 cm Pendelk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~24105 Schwarzes Pendelkabel mit E27 Fassu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40.62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111.59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LHC1E27WH5PK-IDE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~29926 5x E27 Keramik-Lampenfassungen – Ho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16.77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278.35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~23142 [M] 3 * Keramik Lampenfassung Hitzebest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89.66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~54214 [M] E27 Lampenfassung Porzellan Keramik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50.44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PHUH1HETBM+LSCY290RR-IDE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~47878 [M] Moderne Pendelleuchte in Kuppelform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~67622 Hanfseil Pendelleuchte Vintage Rot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19.93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581.90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141.12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LSCY210BM+RPR44WH-IDE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LSCY210BS+RPR44WH-IDE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~78889 [M] Industrie-Lampenschirm Silber für 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LSCY210BC+RPR44WH-IDE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LSCY210RR+RPR44WH-IDE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~34761 Lampenschirm rustikal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66.53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LSCY210BG+RPR44WH-IDE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SCRN70CH-IDE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~45350 [M] Metallringe für Lampenschirme Chrom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ENC2784-IDE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~12550 [M] Spinne geflochtene 5 Köpfe Cluster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~60390 Pendelleuchte 5 Köpfe, Cluster von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~61126 Retro Spinnenleuchter in Gelb kreat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109.92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109.92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106.44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91.17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92.37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47.81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5IP20200-IDE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~01734 [M] Kaufen 200W 5V 40A Netzteil DC 5V 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~26022 Schaltnetzteil 5V 10–300W LED Trafo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18.18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18.18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524.75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5IP20300-IDE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~32806 [M] Industrie Netzteil 5V 60A 300W – Al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~26022 Schaltnetzteil 5V 10–300W LED Trafo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24.48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823.82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~62089 [M] E27 LED Edison Birne 6W ST64 Dimmba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6.43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12.71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12.88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19.00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LDMST64E276APK-IDE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36.34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40.08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CRFF500BM+PHCH1BMRBM3PK+LSCY210BG3PK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~54921 [M] 3-Licht Pendelleuchte Industrielle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~29542 Moderne 3 Kopf Schwarze Pendelleuch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44.91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48.78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39.82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137.69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LSDO210BG+RPR44WH-IDE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~68422 [M] Retro Easy Fit Lampenschirm Metall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~75206 Lampenschirm schwarz gold 29cm Fur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81.22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LSDO210BS+RPR44WH-IDE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~68422 [M] Retro Easy Fit Lampenschirm Metall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~94406 Gebürstetem Silber 210 mm Dome Easy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7.46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1,460.95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67.05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LDMST64B224-IDE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~39366 ST64 B22 Vintage LED Glühbirne 4W 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120.79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LDMG95B224-IDE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~37670 B22 G95 Vintage LED Filament Glühbi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53.45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LDMT45B224-IDE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~03206 [M] Vintage Glühbirne 4W T45 B22 LED di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~93161 [M] T45 Edison LED-Filament-Birne 4W 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6.39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51.11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LDMG80B224-IDE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~96422 Vintage G80 B22 4W LED Glühbirne Fu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46.04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12IP20300-IDE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~04137 [M] LED Trafos Schaltnetzteil 12V 300W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23.40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282.67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~69673 [M] LEDSONE 240W LED Schaltnetzteil 12V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23.18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12IP20180-IDE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~02441 180W DC12V IP20 Universal geregelte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18.73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~67977 [M] 24W LED Treiber Trafo 12V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24IP20480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~99049 [M] LED Netzteil 24V 20A 480W Aluminium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3,369.25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24IP20360-IDE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~64585 [M] LEDSONE Industrie Schaltnetzteil 24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22.25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2,140.84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24IP20180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~62889 [M] LEDSONE 24V 180W Netzteil – Profess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18.62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24IP2072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~92265 [M] LED Netzteil 24V 3A 72W IP20 Alumin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9.47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224.03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24IP2048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~25033 [M] 24V Netzteil 2A DC 48W Leistung Kom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~99913 DC Schaltnetzteil 24V LED Trafo Net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6.53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8.41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128.39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715.33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12MIP20250-IDE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~82825 [M] 12V Mini LED Trafo Slim Netzteil 15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~62537 12V LED Trafo 250W Schaltnetzteil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185.30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12IP20400-IDE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12IP20480-IDE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32.17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WLHSBMSQ10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~82377 [M] LED Wandleuchte mit Bewegungsmelder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~17641 LED Außen Garten Wandleuchte mit Se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702.63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437.37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HK10FG-IDE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~30569 Gold Deckenhaken für Kronleuchte La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2.75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HK10CO-IDE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HK10GB-IDE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~02537 Deckenhaken Für Lampen Den Einsatz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~16073 Deckenhaken für Lampen  Kronleuchte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2.86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LSGF85YE-IDE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~17833 Retro Weinflasche hängelampen decke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18.28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622.11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WLFSWRHE-IDE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~25033 [M] Vintage Wandleuchte Holz &amp; Hanfseil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~09577 [M] Vintage Wandlampe Holz Hanfseil Met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WLFSWWHE-IDE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~25033 [M] Vintage Wandleuchte Holz &amp; Hanfseil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~87337 Wandlampe mit holz , Hanfseil,lampe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WLFSWWHE+ICST64E27-IDE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~25033 [M] Vintage Wandleuchte Holz &amp; Hanfseil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~87337 Wandlampe mit holz , Hanfseil,lampe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390.22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221.75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BLOB1GU200+LDGU10WD5-IDE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19.52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20.01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22.62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BLOB1GU300+LDGU10WD5-IDE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22.62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25.71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BLOB1GU400+LDGU10WD5-IDE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BLOB1GU2002PK+LDGU10WD52PK-IDE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37.04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43.24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BLOB1GU3002PK+LDGU10WD52PK-IDE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43.24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39.99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49.42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BLOB1GU4002PK+LDGU10WD52PK-IDE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47.38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44.09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53.56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LDLIE27HE4-IDE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~93193 LED-Glühbirne - Herzform Warmweiße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6.06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6.06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LDLIE27HE42PK-IDE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~93193 LED-Glühbirne - Herzform Warmweiße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10.22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9.22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LDLIE27HE45PK-IDE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~93193 LED-Glühbirne - Herzform Warmweiße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21.69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21.69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LDLIE27HE4APK-IDE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~93193 LED-Glühbirne - Herzform Warmweiße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45.26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111.73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6.62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14.82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11.24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LDLIE27RD45PK-IDE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33.23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LDLIE27RD4APK-IDE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~95433 [M] Retro  Polycarbonat LED-Glühbirne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56.29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~99433 E27 LED Polycarbonat Warmweiße Part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LDLIE27BO82PK-IDE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~99433 E27 LED Polycarbonat Warmweiße Part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LDLIE27BO85PK-IDE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~99433 E27 LED Polycarbonat Warmweiße Part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28.10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LDLIE27BO8APK-IDE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~99433 E27 LED Polycarbonat Warmweiße Part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56.29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LDLIE27RS4-IDE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~24809 [M] E27 LED Glühbirne in Einzelne runde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LDLIE27RS42PK-IDE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~24809 [M] E27 LED Glühbirne in Einzelne runde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LDLIE27RS45PK-IDE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~24809 [M] E27 LED Glühbirne in Einzelne runde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LDLIE27RS4APK-IDE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~24809 [M] E27 LED Glühbirne in Einzelne runde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30.90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14.82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LDLIE27FW45PK-IDE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33.23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LDLIE27FW4APK-IDE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~08489 [M] LED Leuchtmittel E27/E14 4W/8W Dimm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~25417 [M] Dekorative E27 LED-Filament 4W Blum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50.09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3,764.27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107.72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HLLK60BM-IDE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HLLK100BM-IDE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HLLK75BM-IDE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HLRK45BM-IDE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BLBB1GU225+LDGU10CD5-IDE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21.52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22.62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BLBB1GU2252PK+LDGU10CD52PK-IDE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42.04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43.24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BLBB1GU350+LDGU10CD5-IDE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25.62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25.72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BLBB1GU3502PK+LDGU10CD52PK-IDE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48.24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49.44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BLBB1GU470+LDGU10CD5-IDE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27.69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BLBB1GU4702PK+LDGU10CD52PK-IDE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~10057 [M] Hängelampe küche GU10 deko bambus p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~66025 Nordic hängelampen bambus mit Zylin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53.56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95.08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57.03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CRFF105SN-IDE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~03817 [M] 105mm Deckenrosette Baldachin Decke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~43817 Moderner Vintage metall Satin-Nicke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621.80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WCVCBC+RPR44WH-IDE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~68841 [M] Vasenförmige Käfig-Lampenschirmhalt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~26537 Retro Lampenschirm Drahtkorb Birne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160.54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112.76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WCVCRR+RPR44WH-IDE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~79017 [M] Lampenschirm Rostrot Hängelampensch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~26537 Retro Lampenschirm Drahtkorb Birne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7.56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6.73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66.30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112.76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LDED64E273-IDE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~83209 [M] Vintage E27 Sockel Edison Röhrenleu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~34505 Deko Glühbirne E27 3W Warmweiß | Ed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7.72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7.72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136.09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1,897.04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LHC2E27WH3PK-IDE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LHC3E27WH-IDE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LHC3E27WH3PK-IDE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LHC5E27WH3PK-IDE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LHC6E27WH3PK-IDE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CNP1000FG-IDE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CNP1000YB-IDE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CNP1000RO-IDE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CNP1000GB-IDE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3.69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CNP1000CH-IDE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CNP1000CO-IDE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CNP1000WH-IDE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CNP1000BM-IDE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~64905 [M] Metall Lampenkette 100cm Robust &amp; V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~45737 Vintage Leuchtenkette Fur Kronleuch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165.88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108.06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~95913 [M] Lampenfassungsringe Schirmringe Lam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SCRN70RO-IDE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~05065 [M] Ledsone Vintage Lampenschirm Ring Ø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SCRN70FG-IDE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~33481 Lampenschirmkappe für Pendelleuchte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~19433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6.46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SCRN70SN-IDE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SCRN70GB-IDE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~97897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6.46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~66601 [M] Lampenschirmring E27 Fassungsring 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SCRN70CO-IDE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~40425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SCRN70BC-IDE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~92649 Lampenschirmkappe für Pendelleuchte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SCRN70RR-IDE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~19177 Lampenschirmkappe für Pendelleuchte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SCRN70BS-IDE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~44009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CRSF100BM+PHSH2PBRYB+LSMS320WH-IDE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~75817 [M] Weiß Pendelleuchte &amp; Hängelampe mit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~02217 Buntes Pendelleuchten-Set  mehrere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18.02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ENC3676-IDE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~75817 [M] Weiß Pendelleuchte &amp; Hängelampe mit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~02217 Buntes Pendelleuchten-Set  mehrere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21.49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21.39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1,224.65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3.00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CGMLWHAPK-IDE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CGMLWHCPK-IDE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CGMLWHEPK-IDE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17.35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CGMLWHFPK-IDE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~56521 [M] Kabelzugentlastung M10 Pendelkabel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~73801 [M] Weiße Kabelhalter, Lampenzubehör &amp;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32.09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35.69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119.00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PHSF2AGRGB+ICST64E27-IDE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~95785 [M] Pendelleuchte Esstisch Zimmer Decke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~30921 Vintage Pendelleuchte|200cm Kabel–C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14.85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16.00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PHSF2AGRGB-IDE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~95785 [M] Pendelleuchte Esstisch Zimmer Decke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~30921 Vintage Pendelleuchte|200cm Kabel–C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13.00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510.07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495.76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~38953 [M] Industrielle lumière vintage Suspen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PHSF1PBRYB+LSCY290GR+ICST64E27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~38953 [M] Industrielle lumière vintage Suspen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61.84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CRSF100BM+LHHTE27BM+WCDCBM-IDE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~47817 [M] Modulare E27-Leuchte – Pendel-, Wan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~85929 Retro Deckenleuchte Diamant Käfig 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13.18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13.18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225.39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63.39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CRSF2003BM+PHHT1PBRBM3PK+WCDCBM3PK-IDE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~47817 [M] Modulare E27-Leuchte – Pendel-, Wan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~93321 Modernes Drahtkäfig 3Wege Pendelleu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27.78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36.78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225.39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40.50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CRSF100BM+LHNSE27YB+SCRN70YB+LSFT220OR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CRSF100BM+LHNSE27YB+SCRN70YB+LSFT220YE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CRSF100BM+LHNSE27YB+SCRN70YB+LSFT220GY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CRSF100BM+LHNSE27YB+SCRN70YB+LSFT220WH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CRSF100BM+LHNSE27YB+SCRN70YB+LSFT220BI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~09193 [M] LEDSONE Retro Deckenleuchte E27 Vin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~24009 Moderne industrielle Kegelschirmleu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94.69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45.67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PHSF1PBRYB+LSCY290RR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~04073 Retro Deckenlampe Vintage Pendelleu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18.47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PHSF1PBRYB+LSCY290BS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~51529 [M] Farbige Industrie Pendelleuchte Ø29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~04073 Retro Deckenlampe Vintage Pendelleu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18.47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634.20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ENC2016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~14473 [M] Vintage Pendelleuchte Flaschenzug 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~79529 [M] Spinne-Pendelleuchte, kuppel Lampen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~56681 [M] Vintage Ceiling Lamp Kuppelförmig 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20.00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ENC2017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~14473 [M] Vintage Pendelleuchte Flaschenzug 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~79529 [M] Spinne-Pendelleuchte, kuppel Lampen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~56681 [M] Vintage Ceiling Lamp Kuppelförmig 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32.09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24.00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22.40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PLADBS+LSDO210BS3PK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~93705 [M] Vintage 3 Wege Pendelleuchte Decken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~49193 Industrielle Steampunk agunnaryd la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40.00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40.00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179.91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PLADBS+LSDO210BS3PK+ICST64E273PK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~93705 [M] Vintage 3 Wege Pendelleuchte Decken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~49193 Industrielle Steampunk agunnaryd la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47.20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179.91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39.66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ENC3746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~64265 [M] Vintage Hanfseil Pendelleuchte 2-Ko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~36841 Industrielle LED Pendelleuchte mit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52.59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96.30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250.30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WSLR200BM+WCDSBM+ICST64E27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~99049 [M] Hanfseil Wandlampe Retro Industrial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~76617 Ledsone Drehbare Wandleuchte aus Ha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15.12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55.06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91.42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864"/>
          <w:sz w:val="24"/>
        </w:rPr>
        <w:t>SKUs With 3 or More Listings — C or D Also Present (131)</w:t>
      </w:r>
    </w:p>
    <w:p>
      <w:r>
        <w:rPr>
          <w:color w:val="505050"/>
          <w:sz w:val="16"/>
        </w:rPr>
        <w:t>These SKUs appear on 3 or more products simultaneously.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  <w:gridCol w:w="1247"/>
      </w:tblGrid>
      <w:tr>
        <w:tc>
          <w:tcPr>
            <w:tcW w:type="dxa" w:w="283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#</w:t>
            </w:r>
          </w:p>
        </w:tc>
        <w:tc>
          <w:tcPr>
            <w:tcW w:type="dxa" w:w="198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SKU</w:t>
            </w:r>
          </w:p>
        </w:tc>
        <w:tc>
          <w:tcPr>
            <w:tcW w:type="dxa" w:w="158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A (Mahima)</w:t>
            </w:r>
          </w:p>
        </w:tc>
        <w:tc>
          <w:tcPr>
            <w:tcW w:type="dxa" w:w="158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B</w:t>
            </w:r>
          </w:p>
        </w:tc>
        <w:tc>
          <w:tcPr>
            <w:tcW w:type="dxa" w:w="141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C</w:t>
            </w:r>
          </w:p>
        </w:tc>
        <w:tc>
          <w:tcPr>
            <w:tcW w:type="dxa" w:w="141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Product D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A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B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C</w:t>
            </w:r>
          </w:p>
        </w:tc>
        <w:tc>
          <w:tcPr>
            <w:tcW w:type="dxa" w:w="737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Price D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A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B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C Orders</w:t>
            </w:r>
          </w:p>
        </w:tc>
        <w:tc>
          <w:tcPr>
            <w:tcW w:type="dxa" w:w="850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Sales EUR</w:t>
            </w:r>
          </w:p>
        </w:tc>
        <w:tc>
          <w:tcPr>
            <w:tcW w:type="dxa" w:w="454"/>
            <w:shd w:val="clear" w:color="auto" w:fill="1F1F2E"/>
          </w:tcPr>
          <w:p>
            <w:pPr>
              <w:jc w:val="center"/>
            </w:pPr>
            <w:r>
              <w:rPr>
                <w:b/>
                <w:color w:val="FFFFFF"/>
                <w:sz w:val="14"/>
              </w:rPr>
              <w:t>D Orders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ICT45B2260-IDE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~28038 [M] Vintage glühbirne edison E27/B22 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~16839 [M] Vintage B22 Dimmbare Glühbirne T45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~42758 [M] B22 Glühbirne Dimmbar  LED kompatib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78.10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~98249 [M] 8W E27 ST64 LED-Filament Birne Vint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~49543 Vintage E27 8W Dimmbare LED  Dekora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6.79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5.01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6.01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793.32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LDMG95B228-IDE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~58697 [M] Vintage 8W LED G95 B22 Glühbirnen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~01511 Vintage  B22 Glühbirne Dimmbar LED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~70438 Vintage Glühlampe LED B22 Bajonettv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77.76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CRFF100WH+HKR10WH-IDE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~36583 [M] Retro moderne Deckenrosette weiß Hä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~00550 Ein Haken Deckenhalter deckenrosett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~09511 Vintage Deckenrosette Hakenplatte 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5.64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5.64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102.03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42.76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12BO100-IDE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~58503 [M] 12V 100W LED Treiber IP20 Trafo Kon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470.82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12BO72-IDE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~00295 [M] LED Treiber 72W 12V 6A Transformato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502.24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12BO48-IDE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~40391 [M] 12V LED Netzteil 48W 4A Trafo für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8.79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8.79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514.80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12BO28-IDE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~08167 [M] LED Treiber 12V 28W Konstantspannun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8.63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8.84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8.63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429.50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12BO18-IDE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~85383 [M] LED Treiber 12V DC | 18W - 100W Con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~29897 [M] LED Trafo 12V DC Netzteil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~64071 [M] 18W Transformator 12V Konstantspann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971.83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285.53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230.67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12IP20200-IDE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~01735 [M] 12 Volt Trafo für LED 16,6 A | 200W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22.04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259.80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12IP20120-IDE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~51399 [M] 120W 12V 10A Schaltnetzteil Netztei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419.51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12IP20360-IDE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~09415 12V 30A 360W Schaltnetzteil 230v au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25.29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25.29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717.68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12IP6760-IDE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~42663 [M] 12V 60W LED Netzteil Wasserdichtes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903.91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12IP6750-IDE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~41511 Wasserdichter LED-Treiber 50W IP67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10.56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379.86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12IP6736-IDE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~90631 [M] 12V IP67 wasserdichter LED-Treiber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13.68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13.68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334.85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12IP6730-IDE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~63495 DC12V IP67 30W Wasserdichter LED Tr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1,081.88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12IP6715-IDE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~57255 15W LED Driver led trafo 12v wasser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7.43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7.43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183.68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12IP6710-IDE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~21255 [M] LED trafo 12v IP67 wasserdicht Netz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~35207 [M] Ledsone Wasserdichter LED Trafo 12V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6.83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13,260.63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577.61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CCBKNWE3-IDE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~54183 [M] LED Treiber 1-3W 300mA Konstantstro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~73065 Netzteil 3W LED Treiber Konstantstr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3.78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4.78 (!)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156.30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275.94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CCBKNWE7-IDE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~68295 [M] Mini LED Treiber 4-7W | DC 12-26V 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~40297 LED und Treiber 4-7W, DC12-25 V Kon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6.09 (!)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1,330.44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463.19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CCBKNWE12-IDE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~07529 [M] LED Treiber 8-12W 300mA Konstantstr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~73927 LED Treiber 8–12W 300mA 25–45V DC K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7.09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288.31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1,690.37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LHSHE27WH-IDE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~82087 [M] 10A Lampensockel typen E27 lampenfa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~78151 E27 Lampenfassungen Vintage Industr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~68198 Vintage gluehbirne  e27 fassung für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117.37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8,554.98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2,288.78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~40039 [M] 2-adriges Textilkabel Schwarz - Ged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443.39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CL2TGL-IDE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~29863 Hellgoldenes farben Stromkabel 2-ad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CL2TRE-IDE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~23079 Rotes Kabel 2-adrig Verdreht Textil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CL2TRO-IDE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~13447 2-adriges Rund Textilkabel  für Sto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CL3TRE-IDE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~70759 Vintage 3-adrige geflochtenes Rot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~98439 [M] Textilkabel Braun Gedreht 3-adrig 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141.64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CL3TPU-IDE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~47015 3x0,75 mm,verdrilltes Elektrokabel,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CL3TBU-IDE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~12551 [M] Ledsone Textilkabel 3-adrig Burgund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CL3TAG-IDE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~43623 3-adriges Textilkabel 0.75mm – Gedr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CL3TBT-IDE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~74695 3 adriges kabel gedrehtes Stoffkabe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3.88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3.88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CL3TBD-IDE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~40231 [M] LEDSONE Textilkabel Dunkelblau 3-ad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CL3TBL-IDE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~99175 [M] 3-Adriges verdrilltes Farbkabelgewe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~51079 [M] 3-Adriges Vintage Gewebekabel Geflo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~36839 Vintage 3 adriges kabel, gedrehtes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461.29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485.95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PLOTBS+ICST64E2740-IDE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~35689 [M] Vintage Industrielle Rohr Deckenpen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~00999 Wasserrohr-Pendelleuchte – Industri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15.43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18.19 (!)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PLOTBM+ICST64E2740-IDE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~66761 Industrial Rohr Typ Modern Deckenpe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19.98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PLOTRR+ICST64E2740-IDE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~68457 Vintage Industrial Pipe Type Modern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19.98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PLOTBC+ICST64E2740-IDE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~88809 Vintage Industrial Pipe Type Modern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19.98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PLOTBB+ICST64E2740-IDE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~54663 [M] Wasserpfeife Moderne Pendelleuchten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~36233 Vintage LED Modern Deckenpendelleuc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~33993 Vintage Industrial Pipe Type Modern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23.49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179.71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98.70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PLPYBC+ICST64E2740-IDE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~84583 [M] Vintage Rohrlampen Wandleuchte Fur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~52649 Vintage Industrie Wasserrohr Wandle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~09161 Industrial Kupfer Gebürstet Wandleu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20.28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84.42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PLPYRR+ICST64E2740-IDE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~84583 [M] Vintage Rohrlampen Wandleuchte Fur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~52649 Vintage Industrie Wasserrohr Wandle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~07465 Retro Industriell lampen für led rö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20.28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264.08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170.51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HLCH128BM-IDE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~57319 Küchenschrank Türgriffe Hochwertige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6.34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6.34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6.34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HLCH96BM-IDE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~34599 [M] Ledsone Schrankgriff Schwarz 96mm V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4.69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HLRK35BM-IDE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~00393 [M] Geflochtene Schwarz Schmiedeeisen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~84809 [M] Antike Möbelknöpfe Schwarz Eisen Vi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~71239 [M] Möbelknauf Schwarz Schrankgriff &amp; 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5.09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133.35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76.16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HKR10CO-IDE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~02537 Deckenhaken Für Lampen Den Einsatz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~69991 Deckenhaken für Anhänger, Hängelamp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LSGF85RE+ICST64E2740-IDE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LSGF85BL+ICST64E2740-IDE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LSGF85GR+ICST64E2740-IDE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LSGF85YE+ICST64E2740-IDE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~40455 [M] LEDSONE Weinflaschen Hängelampe Gla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~25289 [M] LEDSONE Weinflaschen Pendelleuchte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~47687 Rustikaler Weinflaschen Kronleuchte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15.89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143.61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41.55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501.49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PLWEBM+PHNW1RBM-IDE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~74567 [M] Vintage Wandleuchte aus Holz &amp; Eise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~31849 [M] Riemenscheiben Wandleuchten innen 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~81033 Wandlampe wohnzimmer vintage Wheel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25.19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29.99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785.99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240.21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LSFT220BB+RPR44WH-IDE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LSFT220BL+RPR44WH-IDE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LSFT220GB+RPR44WH-IDE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10.39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LSFT220YB+RPR44WH-IDE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~53127 [M] Vintage Lampenschirm Metall 22cm E2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~97383 [M] LEDSONE Vintage Metall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~31335 Retro Metall Lampenschirm Ersatz Ø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9.39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10.39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2,106.05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1,124.53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LSSS300SN+RPR44WH-IDE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~05382 Modern Metall Decke Lampenschirme f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12.95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65.29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LSSS300BS+RPR44WH-IDE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~08774 Moderner Industrie-Deckenlampenschi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14.79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LSSS300RE+RPR44WH-IDE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~36454 Moderne rote Deckenlampenschirme~17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LSSS300BC+RPR44WH-IDE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~33671 [M] Industrial Metall-Lampenschirm Ø 30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~34758 Ledsone Metall Harbour Lampenschirm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~07078 Metall-Deckenleuchtenschirm-Vintage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13.72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1,732.01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964.25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CL2TWH-IDE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~29833 [M] Ledsone Textilkabel 2-adrig Weiß Ge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350.74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CL2TBR-IDE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~87431 [M] Gedrehtes 2 adriges Textilkabel 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~12809 [M] Textilkabel Braun 2 adrig gedreht 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~14215 Vintage 2-adriges gedrehtes Seidens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633.65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192.74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348.49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LHC5E27WH-IDE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~10663 [M] Keramik Lampenfassung Hochtemperatu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46.12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LHC2E27WH-IDE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~43431 [M] E27 Keramik Lampenfassung hitzebest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6.59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181.29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CRSF2003GB-IDE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~73545 [M] 3-Loch Deckenrosette Runder Mehrfac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~29703 [M] Deckenrosette Vintage Metall Montag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~92105 [M] Vintage Retro Runder 240v Deckenbal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492.73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53.53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CCBKNWE18-IDE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~41993 Konstantstrom Transformator LED Tre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6.82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6.82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6.82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101.14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CCBKNWE36-IDE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~10921 [M] LEDSONE LED Treiber 24-36W - Konsta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9.19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1,283.38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CCBKNWE50-IDE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~59494 [M] Konstantstrom Netzteil Transformato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~99017 Trafo LED Treiber Netzteil Konstant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~78153 LED Treiber CW-Q 50W für LED-Lampen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8.26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10.19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2,373.48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2,273.88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341.14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LHC1E27WH3PK-IDE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~23142 [M] 3 * Keramik Lampenfassung Hitzebest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10.59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9.59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89.66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LHC1E27WH-IDE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~87369 [M] E27 Keramikfassung hitzebeständige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~41513 [M] Keramikfassung hitzebeständig Porze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~54214 [M] E27 Lampenfassung Porzellan Keramik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472.25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170.15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50.44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LSCY210BS+RPR44WH-IDE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~78889 [M] Industrie-Lampenschirm Silber für 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11.49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184.98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LSCY210RR+RPR44WH-IDE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~40649 [M] LEDSONE Ø 21cm Metall Lampenschirm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~86182 Vintage Lampenschirm Ø 21cm Kurvig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~34761 Lampenschirm rustikal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9.99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1,000.70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2,748.24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66.53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SCRN70CH-IDE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~45350 [M] Metallringe für Lampenschirme Chrom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LDCWB22253PK-IDE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~10534 [M] Premium LED-Golfballlampen B22 | 55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~66758 3*25W LED-Golfball-Glühbirne B22–Ka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~18278 3 X LED-Golfball-Glühbirne 25W B22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15.91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15.94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15.94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ENC2784-IDE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~12550 [M] Spinne geflochtene 5 Köpfe Cluster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~60390 Pendelleuchte 5 Köpfe, Cluster von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~61126 Retro Spinnenleuchter in Gelb kreat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109.92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109.92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106.44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91.17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92.37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47.81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5IP20200-IDE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~01734 [M] Kaufen 200W 5V 40A Netzteil DC 5V S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~26022 Schaltnetzteil 5V 10–300W LED Trafo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18.18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18.18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524.75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5IP20300-IDE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~32806 [M] Industrie Netzteil 5V 60A 300W – Al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~26022 Schaltnetzteil 5V 10–300W LED Trafo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24.48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24.48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823.82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1,231.33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LDMST64E276-IDE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~39750 [M] Dimmbare ST64 E27 6W LED Filament L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~62089 [M] E27 LED Edison Birne 6W ST64 Dimmba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~29353 E27 LED Vintage Edison Lampe Filame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6.43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1,806.72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64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540.61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1,745.73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LDMT45B224-IDE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~20710 [M] Ledsone B22 LED Vintage Filament Bi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~03206 [M] Vintage Glühbirne 4W T45 B22 LED di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~93161 [M] T45 Edison LED-Filament-Birne 4W 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5.39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6.39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6.39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595.43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62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77.27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51.11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78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LDWWB2225-IDE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~43302 25W B22 Glühbirne Energiesparlampe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~61001 B22 25W energiesparende warmweiße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5.09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79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LDWWB2218-IDE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~76070 18W B22 Glühbirne Energiesparlampe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~92073 B22 18W energiesparende warmweiße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LDWWB2215-IDE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~08838 15W B22 Glühbirne Energiesparlampe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~23145 B22 LED-Glühbirnen Dimmbare Schraub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5.89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4.89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LDWWB229-IDE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~70982 9W B22 Glühbirne Energiesparlampe W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~49129 B22 9 W energiesparende warmweiße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6.29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6.29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LDWWB227-IDE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~03750 7W B22 Glühbirne Energiesparlampe W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~11273 B22 7 W energiesparende warmweiße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4.35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5.35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LDWWB225-IDE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~36518 5W B22 Glühbirne Energiesparlampe W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~44041 B22 5 W energiesparende warmweiße 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LDWWB223-IDE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~31430 [M] Vintage 3W - 25W E27 LED Glühbirne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~69286 3W B22 Glühbirne - Energiesparlampe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~42345 B22 3 W energiesparende warmweiße 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3.72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4.72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PLTTBM+LSTF40BM+ICST64E2740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~21577 Designer tischlampen, schwarz, 40 c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~31017 LEDSone Lampe de table Steampunk in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28.19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PLTTBC+LSTF40BC+ICST64E2740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~73545 [M] Tischlampen modern, Ø 40cm, Höhe 31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~74089 [M] Industrielle Retro Tischlampe mit f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~31017 LEDSone Lampe de table Steampunk in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28.49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28.19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12IP20240-IDE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~69673 [M] LEDSONE 240W LED Schaltnetzteil 12V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23.18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12IP20180-IDE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~02441 180W DC12V IP20 Universal geregelte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16.49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18.73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12IP2024-IDE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~74153 [M] 12V LED Netzteil Trafo – IP20 &amp; IP6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~67977 [M] 24W LED Treiber Trafo 12V Konstants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~15721 LED Trafo 5V/12V/24V Schaltnetzteil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6.99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364.84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2,775.02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HK10FG-IDE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~60969 [M] Deckenhaken M10 Metall Aufhängung f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~30569 Gold Deckenhaken für Kronleuchte La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2.75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2.75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77.12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HKR10WH-IDE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~78569 [M] Aluminium Deckenhaken, Hakenringe B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~02537 Deckenhaken Für Lampen Den Einsatz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~16073 Deckenhaken für Lampen  Kronleuchte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2.86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2.86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80.00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18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39.02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BLOB1GU200+LDGU10WD5-IDE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19.52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20.01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22.62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BLOB1GU300+LDGU10WD5-IDE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22.62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25.71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BLOB1GU400+LDGU10WD5-IDE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24.69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27.78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BLOB1GU2002PK+LDGU10WD52PK-IDE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37.04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43.24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BLOB1GU3002PK+LDGU10WD52PK-IDE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43.24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39.99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49.42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BLOB1GU4002PK+LDGU10WD52PK-IDE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~63785 [M] Ledsone Zylinder Pendelleuchte Schw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~75881 [M] LEDSONE Hängelampe Schwarz Geriffel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~32841 Pendelleuchten schwarz gold | Alumi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47.38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44.09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53.56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456.75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87.94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261.21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98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BLFS1BGJ300+LDGU10WD5-IDE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99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BLFS1BGJ300+LDGU10CD5-IDE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~57385 Moderne zylindrische Pendelleuchte 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BLFS1CDO300+LDGU10CD5-IDE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~57385 Moderne zylindrische Pendelleuchte 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26.36 (!)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BLFS1BOB300+LDGU10WD5-IDE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BLFS1BOB300+LDGU10CD5-IDE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~54569 [M] Pendelleuchte für hohe decken,5W, g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~72777 Moderne hängelampe led dimmbar zyli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~22633 LED Langröhren Pendelleuchte Zylind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~57385 Moderne zylindrische Pendelleuchte 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22.40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19.89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22.59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26.36 (!)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474.14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SCRN70BM-IDE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~95913 [M] Lampenfassungsringe Schirmringe Lam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SCRN70RO-IDE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~05065 [M] Ledsone Vintage Lampenschirm Ring Ø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SCRN70FG-IDE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~33481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SCRN70WH-IDE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~19433 Lampenschirmkappe für Pendelleuchte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6.46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108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SCRN70GB-IDE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~97897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6.46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3.49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109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SCRN70YB-IDE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~66601 [M] Lampenschirmring E27 Fassungsring 7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4.99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SCRN70CO-IDE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~40425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SCRN70BC-IDE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~92649 Lampenschirmkappe für Pendelleuchte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4.99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SCRN70RR-IDE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~19177 Lampenschirmkappe für Pendelleuchte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4.49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SCRN70BS-IDE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~65801 [M] Vintage E27 Lampenschirm-Halterung 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 xml:space="preserve">~98025 [M] LEDSone E27 Lampenschirm Halterung 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~44009 Lampenschirmkappe für Pendelleuchte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3.49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4.49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117.73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24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90.57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15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38.27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CRFF140GL+WSWH135BM+LSDO210BM+ICST64E27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33.11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42.42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38.27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CRFF140GL+WSWH135BM+LSDO210WH+ICST64E27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42.42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118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38.27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119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CRFF140GL+WSWH135BM+LSDO210GY+ICST64E27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42.42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16.94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CRFF140GL+WSWH135BM+LSDO210RE+ICST64E27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18.78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122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27.55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123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CRFF140GL+WSWH135BM+LSDO210OR+ICST64E27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27.55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125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CRFF140GL+WSWH135BM+LSDO210GR+ICST64E27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126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27.09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127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CRFF140GL+WSWH135BM+LSDO210YE+ICST64E27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31.01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128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19.89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24.78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17.58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129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CRFF140GL+WSWH135BM+LSDO210NB+ICST64E27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~01929 [M] Retro-Kuppel-Wandleuchte, Industrie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~86057 [M] Moderne Wandleuchten Vintage Innenl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~56457 LEDSone Vintage Industrie Wandleuch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21.99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28.70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19.69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0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130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ENC2016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~14473 [M] Vintage Pendelleuchte Flaschenzug H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~79529 [M] Spinne-Pendelleuchte, kuppel Lampen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~56681 [M] Vintage Ceiling Lamp Kuppelförmig E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30.99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20.00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20.00 (!)</w:t>
            </w:r>
          </w:p>
        </w:tc>
        <w:tc>
          <w:tcPr>
            <w:tcW w:type="dxa" w:w="73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  <w:tr>
        <w:tc>
          <w:tcPr>
            <w:tcW w:type="dxa" w:w="283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131</w:t>
            </w:r>
          </w:p>
        </w:tc>
        <w:tc>
          <w:tcPr>
            <w:tcW w:type="dxa" w:w="198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ENC2017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~14473 [M] Vintage Pendelleuchte Flaschenzug H</w:t>
            </w:r>
          </w:p>
        </w:tc>
        <w:tc>
          <w:tcPr>
            <w:tcW w:type="dxa" w:w="158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~79529 [M] Spinne-Pendelleuchte, kuppel Lampen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~56681 [M] Vintage Ceiling Lamp Kuppelförmig E</w:t>
            </w:r>
          </w:p>
        </w:tc>
        <w:tc>
          <w:tcPr>
            <w:tcW w:type="dxa" w:w="141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32.09</w:t>
            </w:r>
          </w:p>
        </w:tc>
        <w:tc>
          <w:tcPr>
            <w:tcW w:type="dxa" w:w="850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24.00 (!)</w:t>
            </w:r>
          </w:p>
        </w:tc>
        <w:tc>
          <w:tcPr>
            <w:tcW w:type="dxa" w:w="737"/>
            <w:shd w:val="clear" w:color="auto" w:fill="FFE0E0"/>
          </w:tcPr>
          <w:p>
            <w:pPr>
              <w:jc w:val="left"/>
            </w:pPr>
            <w:r>
              <w:rPr>
                <w:b w:val="0"/>
                <w:sz w:val="14"/>
              </w:rPr>
              <w:t>EUR 22.40 (!)</w:t>
            </w:r>
          </w:p>
        </w:tc>
        <w:tc>
          <w:tcPr>
            <w:tcW w:type="dxa" w:w="737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120.96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4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100.84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EUR 54.45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3</w:t>
            </w:r>
          </w:p>
        </w:tc>
        <w:tc>
          <w:tcPr>
            <w:tcW w:type="dxa" w:w="850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  <w:tc>
          <w:tcPr>
            <w:tcW w:type="dxa" w:w="454"/>
            <w:shd w:val="clear" w:color="auto" w:fill="F2F5FF"/>
          </w:tcPr>
          <w:p>
            <w:pPr>
              <w:jc w:val="left"/>
            </w:pPr>
            <w:r>
              <w:rPr>
                <w:b w:val="0"/>
                <w:sz w:val="14"/>
              </w:rPr>
              <w:t>----</w:t>
            </w:r>
          </w:p>
        </w:tc>
      </w:tr>
    </w:tbl>
    <w:sectPr w:rsidR="00FC693F" w:rsidRPr="0006063C" w:rsidSect="00034616">
      <w:pgSz w:w="23811" w:h="16838"/>
      <w:pgMar w:top="850" w:right="680" w:bottom="85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