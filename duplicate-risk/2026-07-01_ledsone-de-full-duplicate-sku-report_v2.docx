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Full Duplicate SKU Report — ledsone-de.myshopify.com</w:t>
      </w:r>
    </w:p>
    <w:p>
      <w:pPr>
        <w:jc w:val="center"/>
      </w:pPr>
      <w:r>
        <w:rPr>
          <w:i/>
          <w:sz w:val="19"/>
        </w:rPr>
        <w:t>1 July 2026   |   1079 duplicate SKU groups   |   Read-only — no store changes</w:t>
      </w:r>
    </w:p>
    <w:p>
      <w:pPr>
        <w:jc w:val="center"/>
      </w:pPr>
      <w:r>
        <w:rPr>
          <w:color w:val="555555"/>
          <w:sz w:val="17"/>
        </w:rPr>
        <w:t>Every product sharing a SKU is listed (not just one pair). Ranked by all-time gross sales — highest = Primary. (!) = price differs from the Primary listing. —— = no all-time sales.</w:t>
      </w:r>
    </w:p>
    <w:p>
      <w:pPr>
        <w:jc w:val="center"/>
      </w:pPr>
      <w:r>
        <w:rPr>
          <w:b/>
          <w:sz w:val="19"/>
        </w:rPr>
        <w:t>Groups with 2 duplicate listings: 903     |     Groups with 3+ duplicate listings: 176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872"/>
        <w:gridCol w:w="1080"/>
        <w:gridCol w:w="4320"/>
        <w:gridCol w:w="2016"/>
        <w:gridCol w:w="864"/>
        <w:gridCol w:w="1152"/>
        <w:gridCol w:w="1440"/>
        <w:gridCol w:w="1008"/>
      </w:tblGrid>
      <w:tr>
        <w:trPr>
          <w:tblHeader w:val="true"/>
        </w:trP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SKU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Rank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Product Title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Handle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Price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All-time Sales (EUR)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All-time Orders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12IP67250-IDE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wasserfestes Netzteil stabilisiert 20,83A | 250W | IP67 ~1091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wasserdicht-dc12v-ip67-250w-led-treiber-netzteiltransformator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2645.40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12IP6730-IDE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DC12V IP67 30W Wasserdichter LED Treiber Netzteil transformator~1097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wasserdicht-dc12v-ip67-30w-led-treiber-netzteiltransformator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1081.88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60W LED Netzteil Wasserdichtes IP67 Außenbereich geeignet ~1093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wasserdicht-dc12v-ip67-5a-60w-led-treiber-netzteiltransformator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903.91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12IP6710-IDE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Wasserdichter LED Trafo 12V 10W IP67 Netzteil ~1099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wasserdicht-dc12v-ip67-10w-led-treiber-netzteiltransformator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577.61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12IP6750-IDE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Wasserdichter LED-Treiber 50W IP67 12V, Überspannungs- &amp; Kurzschlussschutz~1094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wasserdicht-dc12v-ip67-50w-led-treiber-netzteiltransformator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379.86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12IP6736-IDE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13.68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IP67 wasserdichter LED-Treiber – 36W Konstantspannungsnetzteil~1095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wasserdicht-dc12v-ip67-36w-led-treiber-netzteiltransformator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13.68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334.85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12IP67120OL2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 volt 10A | 120W | IP67 Wasserdicht netzteil~1092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led-trafo-12v-10a-120w-ip67-wasserdicht-aussenbereich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25.42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688.29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12IP6715-IDE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15W LED Driver led trafo 12v wasserdicht netzteil 12v~1098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wasserdicht-dc12v-ip67-15w-led-treiber-netzteiltransformator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183.68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12IP6720-IDE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12IP6745-IDE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12IP6780-IDE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LHSHE27BA-IDE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Fassung zum Anschrauben-Hochwertige Lampenfassungen~2185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e27-lampen-birnenfassung-aus-metall-ideal-f-r-vintage-edison-gl-hlampen-antikes-metall-schwarz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626.72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Gelbe Messing Metall  Lampenfassung Chrom E27 Ideal für  Edison Glühlampe~1115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gelb-messing-e27-metall-lampe-lampenfassung-ideal-fur-vintage-edison-gluhbirnen-antik-metall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315.81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LHSHE27SN-IDE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für Edison Glühlampen mit Industrie-Charme~1448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e27-vintage-gluhbirne-kurzhalter-satin-nickel-farbe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239.40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LHSHE27RO-IDE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 mit fassung Rosé gold für glühbirnenfassung kabel~1118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rosegold-e27-metall-lampe-lampenfassung-ideal-fur-vintage-edison-gluhbirnen-antik-metall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163.54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10A Lampensockel typen E27 lampenfassung weiß ~1117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weiss-e27-metall-lampe-lampenfassung-ideal-fur-vintage-edison-gluhbirnen-antik-metall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LHSHE27CH-IDE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Glühbirnenfassung Retro E27 steckdose für pendelleuchte~1116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chrom-e27-metall-lampe-lampenfassung-ideal-fur-vintage-edison-gluhbirnen-antik-metall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LHSHE27FG-IDE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französisches gold fassung für lampen &amp; glühbirne~1119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franzosisch-gold-e27-metall-lampe-lampenfassung-ideal-fur-vintage-edison-gluhbirnen-antik-metall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LHSHE27CO-IDE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LHSHE27GB-IDE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LHSHE27BY-IDE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E27 keramik lampenfassung ~1113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schwarz-e27-metall-lampenlampenhalter-ideal-fur-vintage-edison-filament-lampen-antikes-metall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1946.27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LSCY290BG+RPR44WH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Esszimmer Pendelleuchte Schirm Ø 29cm ~2722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lampenschirme-in-fur-wand-und-pendelleuchten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8893.66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393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Industrie stil Schwarz Metall Lampenschirme | Ø 29cm ~3380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vintage-lampenschirm-industrie-stil-metall-lampenschirme-29cm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15.75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868.05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Einfache Montage Industrial Lampenschirm Metall Schwarz Gold ~3437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deckenlampe-lampenschirm-schwarz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Hängelampenschirm Schwarz Gold | Industrial stil E27 Ersatzschirm ~3858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vintage-lampenschirm-sets-schwarz-gold-deckenlampenschirm-einfache-montage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LSCY290BM+RPR44WH-IDE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Esszimmer Pendelleuchte Schirm Ø 29cm ~2722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lampenschirme-in-fur-wand-und-pendelleuchten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8893.66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393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Industrieller Lampenschirm schwarz – Metall-Deckenpendel mit Reduzierplatte ~1387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schwarzer-lampenschirm-eleganz-fur-cafe-und-kuche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15.27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500.06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LSCY290GB+RPR44WH-IDE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Esszimmer Pendelleuchte Schirm Ø 29cm ~2722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lampenschirme-in-fur-wand-und-pendelleuchten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8893.66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393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Grüner Messing-Pendellampenschirm aus Metall – 29 cm Retro-Design | 60 W~2884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copy-of-gebogener-metall-lampenschirm-fur-wandlampen-tischlampen-pendelleuchten-2722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15.27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263.04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LHSHE27MB-IDE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Vintage Glühbirne Kurzhalter Schwarz Farbe~1447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e27-vintage-gluhbirne-kurzhalter-schwarz-farbe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PHUH0.5HETBM-IDE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mit Kabel Hanfseil für Pendelleuchte~1813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e27-lampenfassung-mit-kabel-hanfseil-fur-pendelleuchte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4651.22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Natürlichem 0.5m Hanfseil Deckenleuchte E27 halter  ~ 2888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e27-halterung-hanfseil-pendelleuchte-deckenleuchte-dekorseil-0-5-m-2888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3765.89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Glühbirne LED G95 Retro 4W dimmbar~1568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e27-4w-led-gluhbirne-g95-vintage-edison-retro-dekoration-gluhbirne-warmweiss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5674.00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G95 4W Vintage Edison LED Glühbirne Dimmbare Warmweiß ~1026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g95-e27-4w-dimmbare-globus-vintage-led-retro-gluhbirnen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919.45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LDMG95E2743PK-IDE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Glühbirne LED G95 Retro 4W dimmbar~1568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e27-4w-led-gluhbirne-g95-vintage-edison-retro-dekoration-gluhbirne-warmweiss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11.16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5674.00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11.16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LDMG95E2745PK-IDE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Glühbirne LED G95 Retro 4W dimmbar~1568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e27-4w-led-gluhbirne-g95-vintage-edison-retro-dekoration-gluhbirne-warmweiss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5674.00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LDMG95E274APK-IDE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Glühbirne LED G95 Retro 4W dimmbar~1568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e27-4w-led-gluhbirne-g95-vintage-edison-retro-dekoration-gluhbirne-warmweiss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42.21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5674.00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42.21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IMBL-IDE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helle Module IP65 für Leuchtschilder ~2576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12v-einspritz-cob-led-modul-1-20-100-stuck-superhelle-lichterkette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7250.64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Blaue 12V LED Module IP65 Wasserdicht SMD ~1752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blaues-smd-led-einspritzmodul-ip67-dc12v-wasserdichte-hochbeleuchtete-lampe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25.78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LED Birnen G95 8W Bernstein dimmbar~1566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g95-led-gluhbirne-vintage-e27-edison-retro-dekoration-8w-gluhbirne-warmweiss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5184.59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LDMG95E2783PK-IDE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LED Birnen G95 8W Bernstein dimmbar~1566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g95-led-gluhbirne-vintage-e27-edison-retro-dekoration-8w-gluhbirne-warmweiss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5184.59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12.81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LDMG95E2785PK-IDE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LED Birnen G95 8W Bernstein dimmbar~1566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g95-led-gluhbirne-vintage-e27-edison-retro-dekoration-8w-gluhbirne-warmweiss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20.65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5184.59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LDMG95E278APK-IDE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LED Birnen G95 8W Bernstein dimmbar~1566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g95-led-gluhbirne-vintage-e27-edison-retro-dekoration-8w-gluhbirne-warmweiss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40.05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5184.59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44.97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CCBKNWE12-IDE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8–12W 300mA 25–45V DC Konstantstrom Netzteil ~1111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8-12w-300ma-dc-25-45v-kompakter-konstantstrom-led-treiber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1690.37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8-12W 300mA Konstantstrom 24-46V DC ~2428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8-12w-led-treiber-konstantstrom-300-ma-24-46v-dc-nicht-dimmbar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288.31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Mini LED Treiber 4-7W | DC 12-26V Trafo Kompakter Konstantstrom ~1109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4-7w-300ma-dc-12-25v-kompakter-konstantstrom-led-treiber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1330.44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und Treiber 4-7W, DC12-25 V Konstantstrom 300 mA ~2429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4-7w-led-treiber-konstantstrom-300-ma-12-25v-dc-nicht-dimmbar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463.19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CBSF120-IDE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Deckenleuchte Montage-Set 12cm Halterung &amp; Erdung mit Zubehör ~1285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decken-rosen-licht-befestigung-120mm-halterung-riemen-klammer-platte-mit-zubehor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1285.92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CCBKNWE36-IDE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LED Treiber 24-36W - Konstantstrom 300mA ~2426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25-36w-led-treiber-konstantstrom-300-ma-75-135v-dc-nicht-dimmbar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1283.38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2-adrig Rund Schwarz Stromkabel ~2661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hochwertige-textilkabel-2-adrig-fur-stilvolle-beleuchtung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734.08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CL2RBM5PK-IDE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2-adrig Rund Schwarz Stromkabel ~2661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hochwertige-textilkabel-2-adrig-fur-stilvolle-beleuchtung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734.08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CL2RBMAPK-IDE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2-adrig Rund Schwarz Stromkabel ~2661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hochwertige-textilkabel-2-adrig-fur-stilvolle-beleuchtung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734.08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5IP20100-IDE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Netzteil 5V 100W 20A DC Trafo für LED Streifen ~1862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dc-5v-100w-ip20-universal-led-transformator-mit-geregelter-schaltung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1092.62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5V 100W IP20 Universeller geregelter LED Transformator~1076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dc-5v-100w-ip20-universeller-geregelter-led-transformator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582.46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Textilkabel 3 Adriges Rundes schwarz Flex kabel~1126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3-core-round-vintage-braided-fabric-cable-flex-0-75mm-black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2354.29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CL3RBM5PK-IDE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Textilkabel 3 Adriges Rundes schwarz Flex kabel~1126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3-core-round-vintage-braided-fabric-cable-flex-0-75mm-black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2354.29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CL3RBMAPK-IDE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Textilkabel 3 Adriges Rundes schwarz Flex kabel~1126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3-core-round-vintage-braided-fabric-cable-flex-0-75mm-black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22.12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2354.29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CBSF80-IDE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Deckenleuchte Halterung Baldachin mit Zubehör 80mm ~1292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80mm-klammer-riemen-klammer-platte-mit-zubehor-licht-befestigung-decke-rose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641.80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CBSF75-IDE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Deckenleuchte Halterung Baldachin mit Zubehör 75mm ~1293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lichtbefestigung-decke-rose-75mm-halterung-riemen-klammer-platte-mit-zubehor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622.68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LDMST64E278-IDE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8W Dimmbare LED  Dekorative Glühbirnen ~ 1025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st64-e27-8w-dimmbare-retro-klassische-led-fadenbirnen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2781.68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6.01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8W E27 ST64 LED-Filament Birne Vintage Warmweiß Glas ~2549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vintage-8w-e27-led-gluhbirne-fur-hangelampe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793.32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CBSF85-IDE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Deckenrosenhalterung mit Befestigungsband und Zubehör 85mm~1291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lichtbefestigung-85mm-halterung-decke-rose-riemen-klammerplatte-mit-zubehor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436.15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CBSF115-IDE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Deckenleuchtehalterung Zubehör-Deckenleuchten baldachin~2228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115mm-halterung-decke-rose-licht-befestigungsgurt-klammerplatte-mit-zubehor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363.73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CBSF70-IDE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70mm Deckenrosette Baldachin Lampenzubehör für Deckenmontage ~1734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moderne-70mm-deckenrosette-baldachin-lampenzubehoer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332.92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3.78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4.78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Netzteil 3W LED Treiber Konstantstrom 12V 300mA ~2430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1-3w-led-treiber-konstantstrom-300-ma-2-12v-dc-nicht-dimmbar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4.78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275.94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1-3W 300mA Konstantstrom Kompakt Netzteil ~1108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1-3w-300ma-kompakter-konstantstrom-led-treiber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3.78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156.30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CBSF135-IDE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Montagehalterung 135mm Metall inkl. Zubehör ~1283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135mm-halterung-decke-rose-licht-befestigungsgurt-klammer-platte-mit-zubehor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286.56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Universal Deckenbaldachin 100mm Halterung mit Zubehör ~1289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decken-rosen-licht-befestigung-100mm-halterung-riemen-klammer-platte-mit-zubehor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277.90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CBSF65-IDE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Halterung - Strap Brace Plate Zubehör ~1738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deckenrosette-strap-halterung-strap-brace-plate-mit-zubehor-beleuchtung-65mm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267.73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CBSF50-IDE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 Lichtbefestigung 50mm Halterung Gurtstrebe Platte mit Zubehör~1735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deckenrosette-strap-halterung-strap-brace-plate-mit-zubehor-lichtbefestigung-50mm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263.05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 - Rund 2x0,75mm² Roségold~1141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2-core-round-vintage-braided-fabric-rose-gold-coloured-cable-flex-0-75mm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CL2RRO5PK-IDE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 - Rund 2x0,75mm² Roségold~1141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2-core-round-vintage-braided-fabric-rose-gold-coloured-cable-flex-0-75mm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11.45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CL2RROAPK-IDE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 - Rund 2x0,75mm² Roségold~1141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2-core-round-vintage-braided-fabric-rose-gold-coloured-cable-flex-0-75mm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CBSF125-IDE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 Light Befestigungsgurt Klammer Platte 125mm Halterung mit Zubehör~1284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decken-rosen-licht-befestigungsgurt-klammer-platte-125mm-halterung-mit-zubehor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238.41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CBSF145-IDE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Montagebügel 14.5cm für Deckenlampen Befestigungsset ~1282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deckenrose-145mm-halterung-licht-befestigungsgurt-klammerplatte-mit-zubehor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219.56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CCBKNWE50-IDE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8.26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CW-Q 50W für LED-Lampen &amp; Beleuchtung~2425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36-50w-led-treiber-konstantstrom-300-ma-108-195v-dc-nicht-dimmbar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341.14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Strap Halterung Strap Brace Plate mit Zubehör Beleuchtung 60mm~1736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deckenrosette-strap-halterung-strap-brace-plate-mit-zubehor-beleuchtung-60mm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208.54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Kabel braun rund -Hängelampe~2659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copy-of-vintage-2-adriges-elektrisches-rundkabel-mit-farbigem-stoffbezug-ideal-fur-lichter-blitze-und-lampen-2659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CL2RBK5PK-IDE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Kabel braun rund -Hängelampe~2659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copy-of-vintage-2-adriges-elektrisches-rundkabel-mit-farbigem-stoffbezug-ideal-fur-lichter-blitze-und-lampen-2659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CL2RBKAPK-IDE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Kabel braun rund -Hängelampe~2659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copy-of-vintage-2-adriges-elektrisches-rundkabel-mit-farbigem-stoffbezug-ideal-fur-lichter-blitze-und-lampen-2659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CL2RGL-IDE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Stromkabel, Hellgold: 2-adriges Vintage Rundkabel~2670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vintage-2-adriges-elektrisches-rundkabel-mit-farbigem-stoffbezug-ideal-fur-lichter-blitze-und-lampen-2670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35.17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CL2RGL5PK-IDE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Stromkabel, Hellgold: 2-adriges Vintage Rundkabel~2670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vintage-2-adriges-elektrisches-rundkabel-mit-farbigem-stoffbezug-ideal-fur-lichter-blitze-und-lampen-2670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35.17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CL2RGLAPK-IDE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Stromkabel, Hellgold: 2-adriges Vintage Rundkabel~2670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vintage-2-adriges-elektrisches-rundkabel-mit-farbigem-stoffbezug-ideal-fur-lichter-blitze-und-lampen-2670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35.17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CL2RCR-IDE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Textilkabel 2-adriges Rundkabel für Lampen~2668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CL2RCR5PK-IDE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Textilkabel 2-adriges Rundkabel für Lampen~2668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12.74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CL2RCRAPK-IDE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Textilkabel 2-adriges Rundkabel für Lampen~2668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24.64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CL2RAG-IDE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2-Adriges Rundkabel mit Armegrünem Stoff – Modell~1159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vintage-2-core-army-green-0-75mm-flexible-cable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CL2RAG5PK-IDE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2-Adriges Rundkabel mit Armegrünem Stoff – Modell~1159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vintage-2-core-army-green-0-75mm-flexible-cable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11.45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CL2RAGAPK-IDE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2-Adriges Rundkabel mit Armegrünem Stoff – Modell~1159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vintage-2-core-army-green-0-75mm-flexible-cable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22.90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CL2RBU-IDE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Stromkabel-Farben- kabel 2-adrig Burgund Rot Stoffkabel~2666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CL2RBU5PK-IDE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Stromkabel-Farben- kabel 2-adrig Burgund Rot Stoffkabel~2666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CL2RBUAPK-IDE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Stromkabel-Farben- kabel 2-adrig Burgund Rot Stoffkabel~2666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2-Kern-Stoffkabel – Italienisches Geflecht,CE &amp; RoHS-konform~1144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2-adriges-rundes-textiles-lichtkabel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CL2RWH5PK-IDE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2-Kern-Stoffkabel – Italienisches Geflecht,CE &amp; RoHS-konform~1144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2-adriges-rundes-textiles-lichtkabel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17.70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CL2RWHAPK-IDE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2-Kern-Stoffkabel – Italienisches Geflecht,CE &amp; RoHS-konform~1144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2-adriges-rundes-textiles-lichtkabel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38.40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CBSF195-IDE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Deckenleuchtenhalter 195mm Deckenplatte mit Zubehör ~1277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195mm-halterung-licht-befestigungsgurt-klammer-platte-mit-zubehor-deckenrose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189.05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CL2RBL-IDE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elektrisches Rundkabel mit farbigem Stoffbezug, ideal für Lichter, Blitze und Lampen.~2660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CL2RBL5PK-IDE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elektrisches Rundkabel mit farbigem Stoffbezug, ideal für Lichter, Blitze und Lampen.~2660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CL2RBLAPK-IDE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elektrisches Rundkabel mit farbigem Stoffbezug, ideal für Lichter, Blitze und Lampen.~2660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Rot Stromkabel Textilkabel Lampenkabel Textilleitung 2x0.75mm² Rund ~1146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vintage-red-round-braided-fabric-flexible-electrical-2-core-cable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CL2RRE5PK-IDE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Rot Stromkabel Textilkabel Lampenkabel Textilleitung 2x0.75mm² Rund ~1146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vintage-red-round-braided-fabric-flexible-electrical-2-core-cable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11.45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CL2RREAPK-IDE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Rot Stromkabel Textilkabel Lampenkabel Textilleitung 2x0.75mm² Rund ~1146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vintage-red-round-braided-fabric-flexible-electrical-2-core-cable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22.90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CL2ROR-IDE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4.08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2-Kern-Stoffkabel – Italienisches Geflecht, CE &amp; RoHS-konform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orange-braided-vintage-cable-coloured-flex-2-core-round-ledsone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4.08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CL2ROR5PK-IDE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2-Kern-Stoffkabel – Italienisches Geflecht, CE &amp; RoHS-konform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orange-braided-vintage-cable-coloured-flex-2-core-round-ledsone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12.40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CL2RORAPK-IDE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2-Kern-Stoffkabel – Italienisches Geflecht, CE &amp; RoHS-konform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orange-braided-vintage-cable-coloured-flex-2-core-round-ledsone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27.80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CL2RBD-IDE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Dunkelblaues Kabel 2-adrig Rundkabel-Lampenschirm~2658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copy-of-vintage-2-adriges-elektrisches-rundkabel-mit-farbigem-stoffbezug-ideal-fur-lichter-blitze-und-lampen-1159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CL2RBD5PK-IDE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Dunkelblaues Kabel 2-adrig Rundkabel-Lampenschirm~2658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copy-of-vintage-2-adriges-elektrisches-rundkabel-mit-farbigem-stoffbezug-ideal-fur-lichter-blitze-und-lampen-1159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CL2RBDAPK-IDE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Dunkelblaues Kabel 2-adrig Rundkabel-Lampenschirm~2658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copy-of-vintage-2-adriges-elektrisches-rundkabel-mit-farbigem-stoffbezug-ideal-fur-lichter-blitze-und-lampen-1159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CL2RLG-IDE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Lampe - 1m Rund kebel Hellgrünes Textilkabel~1158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light-green-2-core-round-fabric-flex-braided-cloth-cable-lighting-wire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CL2RLG5PK-IDE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Lampe - 1m Rund kebel Hellgrünes Textilkabel~1158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light-green-2-core-round-fabric-flex-braided-cloth-cable-lighting-wire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CL2RLGAPK-IDE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Lampe - 1m Rund kebel Hellgrünes Textilkabel~1158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light-green-2-core-round-fabric-flex-braided-cloth-cable-lighting-wire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CL2RGD-IDE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goldenes textilkabel für Beleuchtung~2669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vintage-2-adriges-elektrisches-rundkabel-mit-farbigem-stoffbezug-ideal-fur-lichter-blitze-und-lampen-2669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CL2RGD5PK-IDE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goldenes textilkabel für Beleuchtung~2669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vintage-2-adriges-elektrisches-rundkabel-mit-farbigem-stoffbezug-ideal-fur-lichter-blitze-und-lampen-2669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CL2RGDAPK-IDE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goldenes textilkabel für Beleuchtung~2669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vintage-2-adriges-elektrisches-rundkabel-mit-farbigem-stoffbezug-ideal-fur-lichter-blitze-und-lampen-2669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CL2RBT-IDE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Lampe-Vintage 2-adriges blau Rundkabel~2665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vintage-2-adriges-elektrisches-rundkabel-mit-farbigem-stoffbezug-ideal-fur-lichter-blitze-und-lampen-2665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CL2RBT5PK-IDE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Lampe-Vintage 2-adriges blau Rundkabel~2665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vintage-2-adriges-elektrisches-rundkabel-mit-farbigem-stoffbezug-ideal-fur-lichter-blitze-und-lampen-2665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CL2RBTAPK-IDE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Lampe-Vintage 2-adriges blau Rundkabel~2665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vintage-2-adriges-elektrisches-rundkabel-mit-farbigem-stoffbezug-ideal-fur-lichter-blitze-und-lampen-2665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CL2RYE-IDE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Stromkabel Lampenkabel 2x0,75mm² Rund Gelb~1150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2-core-round-vintage-braided-fabric-yellow-cable-flex-0-75mm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CL2RYE5PK-IDE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Stromkabel Lampenkabel 2x0,75mm² Rund Gelb~1150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2-core-round-vintage-braided-fabric-yellow-cable-flex-0-75mm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CL2RYEAPK-IDE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Stromkabel Lampenkabel 2x0,75mm² Rund Gelb~1150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2-core-round-vintage-braided-fabric-yellow-cable-flex-0-75mm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CL2RIV-IDE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Funktional: 1 m Textilgewebekabel (2-adrig, 0,75 mm²) für Lampen ~2760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1-m-textilkabel-2-adrig-0-75-mm-fur-lampen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CL2RIV5PK-IDE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Funktional: 1 m Textilgewebekabel (2-adrig, 0,75 mm²) für Lampen ~2760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1-m-textilkabel-2-adrig-0-75-mm-fur-lampen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CL2RIVAPK-IDE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Funktional: 1 m Textilgewebekabel (2-adrig, 0,75 mm²) für Lampen ~2760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1-m-textilkabel-2-adrig-0-75-mm-fur-lampen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Grünes 2-adriges Textilkabel 0,75mm² Lampenkabel rund~1152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green-round-fabric-flex-2-core-braided-cloth-cable-lighting-wire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CL2RGR5PK-IDE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Grünes 2-adriges Textilkabel 0,75mm² Lampenkabel rund~1152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green-round-fabric-flex-2-core-braided-cloth-cable-lighting-wire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CL2RGRAPK-IDE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Grünes 2-adriges Textilkabel 0,75mm² Lampenkabel rund~1152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green-round-fabric-flex-2-core-braided-cloth-cable-lighting-wire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CL2RPU-IDE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 Stromkabel,Textilkabel 2 Adrig Lampenkabel Stoffkabel 0.75mm², Rund, Lila~1154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braided-round-fabric-cable-2-core-fabric-flex-purple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CL2RPU5PK-IDE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 Stromkabel,Textilkabel 2 Adrig Lampenkabel Stoffkabel 0.75mm², Rund, Lila~1154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braided-round-fabric-cable-2-core-fabric-flex-purple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CL2RPUAPK-IDE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 Stromkabel,Textilkabel 2 Adrig Lampenkabel Stoffkabel 0.75mm², Rund, Lila~1154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braided-round-fabric-cable-2-core-fabric-flex-purple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CL2RSI-IDE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 LED Wandleuchte Kabel,2-adrig Rosa Textil, 2x0,75mm²~1155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1-meters-2-core-round-shiny-pink-italian-vintage-coloured-0-75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CL2RSI5PK-IDE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 LED Wandleuchte Kabel,2-adrig Rosa Textil, 2x0,75mm²~1155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1-meters-2-core-round-shiny-pink-italian-vintage-coloured-0-75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CL2RSIAPK-IDE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 LED Wandleuchte Kabel,2-adrig Rosa Textil, 2x0,75mm²~1155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1-meters-2-core-round-shiny-pink-italian-vintage-coloured-0-75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CL2RRW-IDE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Lampenkabel 2x0.75mm², Rund, Rot und Weiß~1157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textilkabel-stoffkabel-lampenkabel-rund-rot-und-weiss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CL2RRW5PK-IDE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Lampenkabel 2x0.75mm², Rund, Rot und Weiß~1157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textilkabel-stoffkabel-lampenkabel-rund-rot-und-weiss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CL2RRWAPK-IDE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Lampenkabel 2x0.75mm², Rund, Rot und Weiß~1157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textilkabel-stoffkabel-lampenkabel-rund-rot-und-weiss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Stoffkabel 2x0,75 mm² – Kabel für Pendelleuchten &amp; DIY-Projekte ~2663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CL2RBR5PK-IDE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Stoffkabel 2x0,75 mm² – Kabel für Pendelleuchten &amp; DIY-Projekte ~2663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13.24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CL2RBRAPK-IDE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Stoffkabel 2x0,75 mm² – Kabel für Pendelleuchten &amp; DIY-Projekte ~2663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CL2RLB-IDE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2-Kern-Stoffkabel – Italienisches Geflecht, CE &amp; RoHS-konform~2761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1m-stromkabel-textilkabel-2-adrig-lampenkabel-stoffkabel-0-75mm-rund-kabel-2760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CL2RLB5PK-IDE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2-Kern-Stoffkabel – Italienisches Geflecht, CE &amp; RoHS-konform~2761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1m-stromkabel-textilkabel-2-adrig-lampenkabel-stoffkabel-0-75mm-rund-kabel-2760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CL2RLBAPK-IDE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2-Kern-Stoffkabel – Italienisches Geflecht, CE &amp; RoHS-konform~2761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1m-stromkabel-textilkabel-2-adrig-lampenkabel-stoffkabel-0-75mm-rund-kabel-2760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CL2RBP-IDE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Babyrosa 2-adriges rundes Stoffkabel für Lampen~2662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CL2RBP5PK-IDE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Babyrosa 2-adriges rundes Stoffkabel für Lampen~2662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CL2RBPAPK-IDE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Babyrosa 2-adriges rundes Stoffkabel für Lampen~2662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CBSF175-IDE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 175mm Halterung Licht Befestigungsgurt Klammer Platte mit Zubehör~1279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deckenrose-175mm-halterung-licht-befestigungsgurt-klammerplatte-mit-zubehor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151.61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CBSF295-IDE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Stilvolle Deckenrosette - 295mm Halterung mit Zubehör~1276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decken-rosen-licht-befestigungsgurt-klammer-295mm-klammer-platte-mit-zubehor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151.12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CBSF55-IDE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5,5 cm Halterung Lampenmontage Zubehör ~1737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deckenrosette-strap-halterung-strap-brace-plate-mit-zubehor-beleuchtung-55mm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150.92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CBSF155-IDE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Anwendungen der Licht Befestigungsgurt Klammer Decke Rose~1281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lichtbefestigung-riemen-klammer-decke-rose-155mm-klammer-platte-mit-zubehor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CBSF90-IDE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 90mm Halterung Leichte Befestigungsgurt Klammer Platte mit Zubehör~1290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deckenrose-90mm-halterung-licht-befestigungsgurt-klammerplatte-mit-zubehor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140.35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24IP20360-IDE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22.25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 Schaltnetzteil 24V DC 15A 360 Watt ~2444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led-netzteil-schaltnetzteil-24v-dc-15a-360w-ip20-transformator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2140.84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CBSF110-IDE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Deckenhalterung Set 110mm Platte mit Zubehör ~1287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deckenrose-110mm-halterung-licht-befestigungsgurt-klammerplatte-mit-zubehor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110.27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5IP20300-IDE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24.48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24.48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Netzteil 5V 60A 300W – Aluminium Schaltnetzteil ~1865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dc-5v-300w-ip20-universal-led-transformator-mit-geregelter-schaltung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24.48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864.96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Strap Halterung Strap Brace Plate mit Zubehör Lichtbefestigung 40mm~1733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deckenrosette-strap-halterung-strap-brace-plate-mit-zubehor-lichtbefestigung-40mm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87.01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CBSF45-IDE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Strap Halterung Strap Brace Plate mit Zubehör Lichtbefestigung 45mm~1732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deckenrosette-strap-halterung-strap-brace-plate-mit-zubehor-lichtbefestigung-45mm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68.63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CCBKNWE18-IDE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Transformator LED Treiber 12V-18W 300mA~2427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12-18w-led-treiber-konstantstrom-300-ma-36-54v-dc-nicht-dimmbar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CCBKNWE25-IDE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5IP20200-IDE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18.18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18.18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Kaufen 200W 5V 40A Netzteil DC 5V Schaltnetzteil Aluminium ~1864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dc-5v-200w-ip20-universal-led-transformator-mit-geregelter-schaltung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18.18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524.75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LSFT220BB+RPR44WH-IDE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Metall Lampenschirm Ø22cm Reduzierring ~1345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metall-decke-pendelleuchten-lampenschirm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1231.65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LSFT220BL+RPR44WH-IDE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Metall Lampenschirm Ø22cm Reduzierring ~1345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metall-decke-pendelleuchten-lampenschirm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1231.65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LSFT220GB+RPR44WH-IDE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Metall Lampenschirm Ø22cm Reduzierring ~1345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metall-decke-pendelleuchten-lampenschirm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1231.65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LSFT220YB+RPR44WH-IDE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Metall Lampenschirm Ø22cm Reduzierring ~1345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metall-decke-pendelleuchten-lampenschirm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1231.65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LDMG125E278-IDE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Dimmbare LED Glühlampe Filament G125 E27 8W~1023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vintage-g125-e27-8w-led-globus-retro-gluhbirne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9.05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1631.21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Antique Edison led lampe dimmbar E27 glühbirne ~1571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vintage-filament-e27-g125-dimmbare-bernsteinfarbene-40w-gluhbirne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6.73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990.44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5IP2020-IDE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LED-Transformator für DC 5V Gleichstrom Schaltnetzteil~1075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dc-5v-20w-ip20-universal-geregelter-schalt-led-transformator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273.36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5V 20W IP20 Universal LED Transformator mit geregelter Schaltung~1860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dc-5v-20w-ip20-universal-led-transformator-mit-geregelter-schaltung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PHHR2HETHE-IDE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Knoten Hanfseil Pendelleuchte Einfaches Design | 1m &amp; 2m ~2575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hohenverstellung-hanfseil-fur-pendelleuchten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3387.30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Hängeleuchte aus Hanfseil Höhenverstellbar~1583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hanfseil-deckenpendelleuchte-antique-daheim-decor-leuchte-vintage-lampe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12.70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900.53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5IP20150-IDE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30A 150W Trafo-Deckenlampen halter~1863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dc-5v-150w-ip20-universal-led-transformator-mit-geregelter-schaltung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209.74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CRSF100BM+PHSH2PBRYB+LSMS320SE-IDE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Industrielle Pendelleuchte Retro Kronleuchter Deckenleuchte ~3181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deckenpendelleuchte-mit-e27-edison-gluhbirne-im-retro-industriestil-3181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17.23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2911.49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18.02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Hellblau bunte lampenschirme pendelleuchte kücheninsel~2827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himmelblaue-farbe-fur-kucheninsel-pendelleuchte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ENC3678-IDE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Industrielle Pendelleuchte Retro Kronleuchter Deckenleuchte ~3181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deckenpendelleuchte-mit-e27-edison-gluhbirne-im-retro-industriestil-3181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19.40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2911.49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Hellblau bunte lampenschirme pendelleuchte kücheninsel~2827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himmelblaue-farbe-fur-kucheninsel-pendelleuchte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LDMST64E276-IDE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Dimmbare ST64 E27 6W LED Filament Lampe Energiesparend ~1889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dimmbare-led-lampen-st64-led-e27-energiesparend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1806.72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Edison Birne 6W ST64 Dimmbare LED Glühbirne ~2551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e27-6w-dimmbare-led-birne-6w-energieeffizient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540.61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24IP20480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Netzteil 24V 20A 480W Aluminium Transformator ~2442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led-netzteil-schaltnetzteil-24v-dc-20a-480w-ip20-transformator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3369.25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Schaltnetzteil 24V LED Trafo Netzteil DC 24V Netzadapter Driver ~3374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netzteil-24v-dc-led-trafo-driver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719.88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5IP2030-IDE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5V 6A LED Transformator (IP20) für LED-Lichtbänder~1859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dc-5v-30w-ip20-universal-led-transformator-mit-geregelter-schaltung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5.91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65.22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5IP2010-IDE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5V 10W LED Transformator – IP20 Universell Geregelter LED Trafo~1074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dc-5v-10w-ip20-gedrehter-led-transformator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Universal LED Transformator 5V 10W DC Geregelte Schaltung~1858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dc-5v-10w-ip20-universal-led-transformator-mit-geregelter-schaltung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5IP2050-IDE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LSCY210BS+RPR44WH-IDE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Ø 21cm Kurvig für Deckenleuchte ~1687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210mm-industrieller-metall-lampenschirm-kurviges-licht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2755.79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Ø 21cm Metall Lampenschirm für Hängelampe ~2725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21cm-metall-vintage-lampenschirm-haengelampe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1000.70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Industrie-Lampenschirm Silber für Decke, Wand &amp; Pendel ~3180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vintage-deckenleuchte-aus-geburstetem-silber-moderne-pendelleuchten-3180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184.98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LDLIE27BO8-IDE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Polycarbonat Warmweiße Partylampe, Dekorative Glühbirne~ 2857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led-filament-gluhbirne-linear-gebogen-warmweiss-2857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LDLIE27BO82PK-IDE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Polycarbonat Warmweiße Partylampe, Dekorative Glühbirne~ 2857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led-filament-gluhbirne-linear-gebogen-warmweiss-2857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LDLIE27BO85PK-IDE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Polycarbonat Warmweiße Partylampe, Dekorative Glühbirne~ 2857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led-filament-gluhbirne-linear-gebogen-warmweiss-2857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LDLIE27BO8APK-IDE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Polycarbonat Warmweiße Partylampe, Dekorative Glühbirne~ 2857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led-filament-gluhbirne-linear-gebogen-warmweiss-2857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56.29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LDLIE27HE4-IDE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LED-Glühbirne - Herzform Warmweiße Partylampe~ 2859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led-herzform-gluhbirne-dekorative-2587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111.73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LDLIE27HE42PK-IDE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LED-Glühbirne - Herzform Warmweiße Partylampe~ 2859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led-herzform-gluhbirne-dekorative-2587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9.22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111.73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LDLIE27HE45PK-IDE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LED-Glühbirne - Herzform Warmweiße Partylampe~ 2859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led-herzform-gluhbirne-dekorative-2587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111.73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LDLIE27HE4APK-IDE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45.26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LED-Glühbirne - Herzform Warmweiße Partylampe~ 2859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led-herzform-gluhbirne-dekorative-2587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45.26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111.73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LDLIE27FW4-IDE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Dekorative E27 LED-Filament 4W Blumenform Warmweiß Glühbirne ~2858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led-blumenform-gluhbirne-dekorative-2858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107.72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LDLIE27FW42PK-IDE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14.82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Dekorative E27 LED-Filament 4W Blumenform Warmweiß Glühbirne ~2858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led-blumenform-gluhbirne-dekorative-2858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107.72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LDLIE27FW45PK-IDE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33.23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Dekorative E27 LED-Filament 4W Blumenform Warmweiß Glühbirne ~2858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led-blumenform-gluhbirne-dekorative-2858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107.72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LDLIE27FW4APK-IDE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Dekorative E27 LED-Filament 4W Blumenform Warmweiß Glühbirne ~2858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led-blumenform-gluhbirne-dekorative-2858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107.72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12IP20360-IDE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30A 360W Schaltnetzteil 230v auf 12v,Transformator~1090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ac-dc-power-converters-netzteil-12v-30a-360w-led-trafo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717.68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24IP20400-IDE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24V 400W Schaltnetzteil - AC 110V/220V für LED-Streifen ~2443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dc-24v-400w-schaltnetzteil-ac-110v-220v-auf-dc-24v-adapter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29.47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1056.52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LSCY210RR+RPR44WH-IDE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Ø 21cm Kurvig für Deckenleuchte ~1687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210mm-industrieller-metall-lampenschirm-kurviges-licht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2755.79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Ø 21cm Metall Lampenschirm für Hängelampe ~2725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21cm-metall-vintage-lampenschirm-haengelampe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1000.70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rustikal Pendelleuchte-Lampe Wohnzimmer~2868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lampenschirm-metall-rustikal-rot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66.53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LDLIE27RD4-IDE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 Polycarbonat LED-Glühbirne für dekorative Beleuchtung~2860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dekorative-led-gluhbirne-in-doppelte-runde-2860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6.62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LDLIE27RD42PK-IDE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14.82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 Polycarbonat LED-Glühbirne für dekorative Beleuchtung~2860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dekorative-led-gluhbirne-in-doppelte-runde-2860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LDLIE27RD45PK-IDE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33.23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 Polycarbonat LED-Glühbirne für dekorative Beleuchtung~2860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dekorative-led-gluhbirne-in-doppelte-runde-2860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LDLIE27RD4APK-IDE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 Polycarbonat LED-Glühbirne für dekorative Beleuchtung~2860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dekorative-led-gluhbirne-in-doppelte-runde-2860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56.29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LDLIE27RS4-IDE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in Einzelne runde linear &amp; gebogen - warmweiße Partylampe, dekorative Glühbirne~2861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dekorative-led-gluhbirne-in-einzelne-runde-2861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LDLIE27RS42PK-IDE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in Einzelne runde linear &amp; gebogen - warmweiße Partylampe, dekorative Glühbirne~2861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dekorative-led-gluhbirne-in-einzelne-runde-2861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LDLIE27RS45PK-IDE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in Einzelne runde linear &amp; gebogen - warmweiße Partylampe, dekorative Glühbirne~2861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dekorative-led-gluhbirne-in-einzelne-runde-2861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LDLIE27RS4APK-IDE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in Einzelne runde linear &amp; gebogen - warmweiße Partylampe, dekorative Glühbirne~2861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dekorative-led-gluhbirne-in-einzelne-runde-2861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LDLIE27ST4-IDE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ST64 form linear &amp; gebogen  warmweiße Partylampe dekorative Glühbirne~2862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dekorative-led-gluhbirne-in-st64-form-2862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5.02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LDLIE27ST42PK-IDE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8.60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ST64 form linear &amp; gebogen  warmweiße Partylampe dekorative Glühbirne~2862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dekorative-led-gluhbirne-in-st64-form-2862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8.60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LDLIE27ST45PK-IDE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ST64 form linear &amp; gebogen  warmweiße Partylampe dekorative Glühbirne~2862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dekorative-led-gluhbirne-in-st64-form-2862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LDLIE27ST4APK-IDE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38.43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ST64 form linear &amp; gebogen  warmweiße Partylampe dekorative Glühbirne~2862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dekorative-led-gluhbirne-in-st64-form-2862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38.43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LDLIE27TF4-IDE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Warmweiße Partylampe Dekorative Glühbirne~ 2863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dekorative-led-gluhbirne-in-t45-form-e27-2863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LDLIE27TF42PK-IDE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Warmweiße Partylampe Dekorative Glühbirne~ 2863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dekorative-led-gluhbirne-in-t45-form-e27-2863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LDLIE27TF45PK-IDE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Warmweiße Partylampe Dekorative Glühbirne~ 2863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dekorative-led-gluhbirne-in-t45-form-e27-2863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LDLIE27TF4APK-IDE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Warmweiße Partylampe Dekorative Glühbirne~ 2863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dekorative-led-gluhbirne-in-t45-form-e27-2863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56.29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LSCY210BM+RPR44WH-IDE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Ø 21cm Kurvig für Deckenleuchte ~1687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210mm-industrieller-metall-lampenschirm-kurviges-licht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2755.79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Ø 21cm Metall Lampenschirm für Hängelampe ~2725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21cm-metall-vintage-lampenschirm-haengelampe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1000.70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LSCY210BC+RPR44WH-IDE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Ø 21cm Kurvig für Deckenleuchte ~1687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210mm-industrieller-metall-lampenschirm-kurviges-licht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2755.79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Ø 21cm Metall Lampenschirm für Hängelampe ~2725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21cm-metall-vintage-lampenschirm-haengelampe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1000.70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LSCY210BG+RPR44WH-IDE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Ø 21cm Kurvig für Deckenleuchte ~1687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210mm-industrieller-metall-lampenschirm-kurviges-licht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2755.79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Ø 21cm Metall Lampenschirm für Hängelampe ~2725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21cm-metall-vintage-lampenschirm-haengelampe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1000.70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LDMST64E274-IDE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Lampe Vintage Edison ST64 4W dimmbar ~1024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retro-klassiker-filament-led-dimmbar-st64-e27-4w-lampen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1970.36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LDMST64E2763PK-IDE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Dimmbare ST64 E27 6W LED Filament Lampe Energiesparend ~1889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dimmbare-led-lampen-st64-led-e27-energiesparend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12.71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1806.72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12.88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LDMST64E2765PK-IDE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Dimmbare ST64 E27 6W LED Filament Lampe Energiesparend ~1889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dimmbare-led-lampen-st64-led-e27-energiesparend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1806.72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LDMST64E276APK-IDE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Dimmbare ST64 E27 6W LED Filament Lampe Energiesparend ~1889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dimmbare-led-lampen-st64-led-e27-energiesparend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1806.72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40.08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CL3RGD-IDE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3-adrig Gold Rund Lampenkabel DIY ~1123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3-core-round-vintage-braided-fabric-gold-coloured-cable-flex-0-75mm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341.37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CL3RGD5PK-IDE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3-adrig Gold Rund Lampenkabel DIY ~1123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3-core-round-vintage-braided-fabric-gold-coloured-cable-flex-0-75mm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341.37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CL3RGDAPK-IDE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3-adrig Gold Rund Lampenkabel DIY ~1123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3-core-round-vintage-braided-fabric-gold-coloured-cable-flex-0-75mm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341.37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12IP20120-IDE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120W 12V 10A Schaltnetzteil Netzteil LED Trafo ~1084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dc12v-120w-ip20-universell-geregeltes-schaltnetzteil-1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419.51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CL3RAG-IDE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Adriges Army Grun Rundkabel Vintage Stoffkabel 0,75 mm~1139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3-core-army-green-round-vintage-italian-braided-fabric-cable-flex-0-75mm-uk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295.40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CL3RAG5PK-IDE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Adriges Army Grun Rundkabel Vintage Stoffkabel 0,75 mm~1139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3-core-army-green-round-vintage-italian-braided-fabric-cable-flex-0-75mm-uk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295.40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CL3RAGAPK-IDE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Adriges Army Grun Rundkabel Vintage Stoffkabel 0,75 mm~1139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3-core-army-green-round-vintage-italian-braided-fabric-cable-flex-0-75mm-uk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295.40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24IP20200-IDE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LED Schaltnetzteil 24V 200W 8.33A Aluminium ~1102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dc-24v-200w-ip20-universal-geregelter-schalt-led-transformator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734.89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CL3RBU-IDE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Textilkabel Burgund für Lampen ~2763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244.50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CL3RBU5PK-IDE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Textilkabel Burgund für Lampen ~2763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244.50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CL3RBUAPK-IDE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Textilkabel Burgund für Lampen ~2763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244.50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Rund Braun 3-adrig Stoffkabel Stromkabel ~1130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3-core-round-vintage-braided-fabric-dark-brown-cable-flex-0-75mm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242.44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CL3RBK5PK-IDE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Rund Braun 3-adrig Stoffkabel Stromkabel ~1130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3-core-round-vintage-braided-fabric-dark-brown-cable-flex-0-75mm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242.44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CL3RBKAPK-IDE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Rund Braun 3-adrig Stoffkabel Stromkabel ~1130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3-core-round-vintage-braided-fabric-dark-brown-cable-flex-0-75mm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242.44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12IP20200-IDE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22.04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 Volt Trafo für LED 16,6 A | 200W | IP20 Schaltnetzteil~1082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hochwertiger-trafo-12-volt-200w-16-6a-ip20-led-netzteil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259.80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Textilkabel 3-Kerne brown farben der stromkabel~1131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3-core-round-vintage-braided-fabric-brown-cable-flex-0-75mm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156.04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CL3RBR5PK-IDE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Textilkabel 3-Kerne brown farben der stromkabel~1131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3-core-round-vintage-braided-fabric-brown-cable-flex-0-75mm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156.04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CL3RBRAPK-IDE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Textilkabel 3-Kerne brown farben der stromkabel~1131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3-core-round-vintage-braided-fabric-brown-cable-flex-0-75mm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156.04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LSFT220BI+RPR44WH-IDE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10.14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Metall Lampenschirm Ø22cm Reduzierring ~1345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metall-decke-pendelleuchten-lampenschirm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10.14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1231.65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LSFT220CH+RPR44WH-IDE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Metall Lampenschirm Ø22cm Reduzierring ~1345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metall-decke-pendelleuchten-lampenschirm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1231.65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LSFT220BC+RPR44WH-IDE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Metall Lampenschirm Ø22cm Reduzierring ~1345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metall-decke-pendelleuchten-lampenschirm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1231.65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 textilkabel weiß kabel lampe farbe lampenkabel Rund ~1134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3-core-round-vintage-braided-fabric-white-coloured-cable-flex-0-75mm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CL3RWH5PK-IDE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 textilkabel weiß kabel lampe farbe lampenkabel Rund ~1134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3-core-round-vintage-braided-fabric-white-coloured-cable-flex-0-75mm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CL3RWHAPK-IDE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 textilkabel weiß kabel lampe farbe lampenkabel Rund ~1134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3-core-round-vintage-braided-fabric-white-coloured-cable-flex-0-75mm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CL3ROR-IDE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3-adriges Stromkabel Farben Orange Rundkabel~2770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3.54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CL3ROR5PK-IDE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8.77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3-adriges Stromkabel Farben Orange Rundkabel~2770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8.77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CL3RORAPK-IDE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19.65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3-adriges Stromkabel Farben Orange Rundkabel~2770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19.65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LSFT220SN+RPR44WH-IDE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LSFT220GY+RPR44WH-IDE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LSFT220GR+RPR44WH-IDE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LSFT220FG+RPR44WH-IDE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LSFT220YE+RPR44WH-IDE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LSFT220WH+RPR44WH-IDE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LSFT220RO+RPR44WH-IDE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LSFT220RE+RPR44WH-IDE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LSFT220BM+RPR44WH-IDE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LSFT220OR+RPR44WH-IDE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LSFT220CO+RPR44WH-IDE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Hochwertiges Rot Farbenes 3-adrige stoffkabel für Lampe~1129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3-core-round-vintage-braided-fabric-red-coloured-cable-flex-0-75mm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CL3RRE5PK-IDE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Hochwertiges Rot Farbenes 3-adrige stoffkabel für Lampe~1129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3-core-round-vintage-braided-fabric-red-coloured-cable-flex-0-75mm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CL3RREAPK-IDE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Hochwertiges Rot Farbenes 3-adrige stoffkabel für Lampe~1129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3-core-round-vintage-braided-fabric-red-coloured-cable-flex-0-75mm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CL3RGCR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 strom kabel farbe Cream textilkabel lampe~2766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24.28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CL3RGCR5PK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 strom kabel farbe Cream textilkabel lampe~2766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24.28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CL3RGCRAPK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 strom kabel farbe Cream textilkabel lampe~2766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24.28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CL3RRW-IDE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kabel Rot Zickzack rundes Textilkabel-lampen~1136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3-core-round-red-white-vintage-italian-braided-fabric-cable-flex-0-75mm-uk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23.10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CL3RRW5PK-IDE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kabel Rot Zickzack rundes Textilkabel-lampen~1136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3-core-round-red-white-vintage-italian-braided-fabric-cable-flex-0-75mm-uk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23.10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CL3RRWAPK-IDE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kabel Rot Zickzack rundes Textilkabel-lampen~1136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3-core-round-red-white-vintage-italian-braided-fabric-cable-flex-0-75mm-uk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23.10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Stromkabel-Farben Rosa: 3-adriges rundes Textilkabel~2773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CL3RRS5PK-IDE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Stromkabel-Farben Rosa: 3-adriges rundes Textilkabel~2773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10.85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CL3RRSAPK-IDE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Stromkabel-Farben Rosa: 3-adriges rundes Textilkabel~2773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21.70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3-adriges, rundes italienisches Stoffkabel – schwarz – 0,75 mm²~1124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3-core-round-vintage-braided-fabric-rose-gold-coloured-cable-flex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CL3RRO5PK-IDE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3-adriges, rundes italienisches Stoffkabel – schwarz – 0,75 mm²~1124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3-core-round-vintage-braided-fabric-rose-gold-coloured-cable-flex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10.11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CL3RROAPK-IDE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3-adriges, rundes italienisches Stoffkabel – schwarz – 0,75 mm²~1124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3-core-round-vintage-braided-fabric-rose-gold-coloured-cable-flex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CL3RLB-IDE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Hellbraunes Textilkabel, 3-adriges Elektrokabel~2769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CL3RLB5PK-IDE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Hellbraunes Textilkabel, 3-adriges Elektrokabel~2769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CL3RLBAPK-IDE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Hellbraunes Textilkabel, 3-adriges Elektrokabel~2769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Farben Grün: 3-adriges Rund textilkabel~1133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3-core-round-vintage-braided-fabric-green-cable-flex-0-75mm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CL3RGR5PK-IDE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Farben Grün: 3-adriges Rund textilkabel~1133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3-core-round-vintage-braided-fabric-green-cable-flex-0-75mm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CL3RGRAPK-IDE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Farben Grün: 3-adriges Rund textilkabel~1133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3-core-round-vintage-braided-fabric-green-cable-flex-0-75mm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CL3RLG-IDE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Vintage-Rundkabel – italienisches Flechtgewebe | 3-adrig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3-core-round-vintage-italian-braided-fabric-cable-flex-0-75mm-light-green-uk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3.32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CL3RLG5PK-IDE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Vintage-Rundkabel – italienisches Flechtgewebe | 3-adrig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3-core-round-vintage-italian-braided-fabric-cable-flex-0-75mm-light-green-uk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8.51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CL3RLGAPK-IDE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Vintage-Rundkabel – italienisches Flechtgewebe | 3-adrig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3-core-round-vintage-italian-braided-fabric-cable-flex-0-75mm-light-green-uk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15.37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CL3RBD-IDE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3-adrig dunkel blau textilkabel lampe~2876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hochwertiges-dunkelblau-werkskabel-1m-5m-10m-lange-3-adriges-rund-kabel-2876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CL3RBD5PK-IDE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3-adrig dunkel blau textilkabel lampe~2876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hochwertiges-dunkelblau-werkskabel-1m-5m-10m-lange-3-adriges-rund-kabel-2876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11.45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CL3RBDAPK-IDE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3-adrig dunkel blau textilkabel lampe~2876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hochwertiges-dunkelblau-werkskabel-1m-5m-10m-lange-3-adriges-rund-kabel-2876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22.90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CL3RGL-IDE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Hellgold Stoffkabel rund-3-adriges Stromkabel~1125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vintage-braided-fabric-light-gold-colour-cable-flex-0-75mm-3core-round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CL3RGL5PK-IDE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Hellgold Stoffkabel rund-3-adriges Stromkabel~1125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vintage-braided-fabric-light-gold-colour-cable-flex-0-75mm-3core-round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12.32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CL3RGLAPK-IDE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Hellgold Stoffkabel rund-3-adriges Stromkabel~1125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vintage-braided-fabric-light-gold-colour-cable-flex-0-75mm-3core-round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24.22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CL3RYE-IDE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Textilummanteltes Kabel-gelb 3-adriges Rund stromkabel~1132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3-core-round-vintage-braided-fabric-yellow-cable-flex-0-75mm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CL3RYE5PK-IDE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Textilummanteltes Kabel-gelb 3-adriges Rund stromkabel~1132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3-core-round-vintage-braided-fabric-yellow-cable-flex-0-75mm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CL3RYEAPK-IDE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Textilummanteltes Kabel-gelb 3-adriges Rund stromkabel~1132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3-core-round-vintage-braided-fabric-yellow-cable-flex-0-75mm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CL3RBT-IDE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Hochwertiges 3-adriges Stromkabel rund-Hellblau1134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3-core-round-light-blue-vintage-italian-braided-fabric-cable-flex-0-75mm-uk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CL3RBT5PK-IDE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Hochwertiges 3-adriges Stromkabel rund-Hellblau1134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3-core-round-light-blue-vintage-italian-braided-fabric-cable-flex-0-75mm-uk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CL3RBTAPK-IDE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Hochwertiges 3-adriges Stromkabel rund-Hellblau1134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3-core-round-light-blue-vintage-italian-braided-fabric-cable-flex-0-75mm-uk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CL3RPU-IDE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Lila 3-adriges Rund-Textilkabel E27 Fassung~2771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CL3RPU5PK-IDE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Lila 3-adriges Rund-Textilkabel E27 Fassung~2771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12.66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CL3RPUAPK-IDE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Lila 3-adriges Rund-Textilkabel E27 Fassung~2771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24.56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CL3RBL-IDE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3-adriges rundes Elektrokabel mit blau Stoffbezug~2762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CL3RBL5PK-IDE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3-adriges rundes Elektrokabel mit blau Stoffbezug~2762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CL3RBLAPK-IDE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3-adriges rundes Elektrokabel mit blau Stoffbezug~2762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CL3RIV-IDE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Weißes 3-adriges Stoffkabel für E27 Fassung kabel~2767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CL3RIV5PK-IDE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Weißes 3-adriges Stoffkabel für E27 Fassung kabel~2767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CL3RIVAPK-IDE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Weißes 3-adriges Stoffkabel für E27 Fassung kabel~2767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CL3RSI-IDE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Textiles 3-adriges Lampenkabel rund  glänzend rosa-2774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CL3RSI5PK-IDE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Textiles 3-adriges Lampenkabel rund  glänzend rosa-2774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CL3RSIAPK-IDE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Textiles 3-adriges Lampenkabel rund  glänzend rosa-2774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12IP20240-IDE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23.18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240W LED Schaltnetzteil 12V 20A Trafo IP20 ~2435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240w-led-schaltnetzteil-12v-20a-trafo-aluminiumgehause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12IP20180-IDE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18.73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180W DC12V IP20 Universal geregelter 15 Ein LED-Transformator~2436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led-netzteil-schaltnetzteil-12v-dc-15a-180w-ip20-transformator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12IP2024-IDE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24W LED Treiber Trafo 12V Konstantspannung Netzteil ~2438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led-netzteil-schaltnetzteil-12v-dc-2a-24w-ip20-transformator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12IP20400-IDE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12IP20480-IDE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32.17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29.59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12IP20300-IDE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23.40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Trafos Schaltnetzteil 12V 300W 25A für LED Lampen ~2433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led-netzteil-schaltnetzteil-12v-dc-25a-300w-ip20-transformator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282.67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12IP20600-IDE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50A 600W LED Netzteil Trafo Schalt Adapter Treiber ~1542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600w-led-trafotreiber-dc-12v-netzteil-ac-dc-leistungsregler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45.49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200.52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24IP20240-IDE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Netzteil 24V,10A, 240W, IP20 Transformator Fur Streifen~2445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led-netzteil-24v-10a-240w-fur-innenanwendungen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190.47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12IP20720-IDE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52.78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Transformator 720W 12V Netzteil IP20, Schaltnetzteil ~1541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720w-led-trafotreiber-dc-12v-netzteil-ac-dc-leistungsregler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53.90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60W 12V 5A Netzteil Industrienetzteil LED Trafo ~1087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dc12v-60w-ip20-universell-geregeltes-schaltnetzteil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9.47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175.80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12IP20100-IDE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12v Netzteil 100w Konstantspannung | IP20 ~1085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dc12v-100w-ip20-universell-geregeltes-schaltnetzteil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116.34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24IP20300-IDE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23.66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24V 300W IP20 wasserdicht Netzteil~2843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led-schaltnetzteil-24v-300w-ip20-transformatoren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23.66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99.85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24IP20120-IDE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14.07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Schaltnetzteil 120W 24V | IP20 Netzteil für LED Streifen ~2447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led-netzteil-schaltnetzteil-24v-dc-5a-120w-ip20-transformator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82.82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12IP20150-IDE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DC12V 150W LED Trafo | 12,5A | Schaltnetzteil IP20~1083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dc12v-150w-ip20-universell-geregelter-schalt-led-transformator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12IP2080-IDE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LED Treiber 12V 80W 6.6A IP20 Netzteil Trafo ~1086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led-streifen-netzteil-12v-80w-trafo-fur-led-beleuchtung-ip20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12IP2030-IDE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30W DC12V IP20 Universal geregelter 2.5 Ein LED Transformator~2437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led-netzteil-schaltnetzteil-12v-dc-2-5a-30w-ip20-transformator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14.82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LDMT45E274-IDE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T45 4W Vintage Edison Filament dimmbar ~1028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4w-t45-e27-led-dimmbare-vintage-tropfen-spiral-filament-gluhbirne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1025.18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LSSS300SN+RPR44WH-IDE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 Metall Decke Lampenschirme für Schlafzimmer Küche Antike Lampenschirm (Satin Nickel)~1723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moderne-satin-nickel-lichttone-farbtone-easy-fit-neu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12.95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65.29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5IP2028-IDE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5 V Netzteil-LED-IP20 Transformator-Konverter~2431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led-netzteil-schaltnetzteil-5v-dc-2-3a-28w-ip20-transformator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5IP2025-IDE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Netzteil Schaltnetzteil 5V DC, 2A, 25W, IP20 Transformator~2432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led-netzteil-schaltnetzteil-5v-dc-2a-25w-ip20-transformator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7.07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24IP2024-IDE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7.30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AC 110-220V auf DC 24 Volt 1A 24W Schaltnetzteil Transformator ~ 2842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schaltnetzteil-ac-110-220v-auf-dc-24v-1a-24w-transformator-2842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7.30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LDMG125E2783PK-IDE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Antique Edison led lampe dimmbar E27 glühbirne ~1571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vintage-filament-e27-g125-dimmbare-bernsteinfarbene-40w-gluhbirne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990.44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LDMG125E278APK-IDE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55.42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Antique Edison led lampe dimmbar E27 glühbirne ~1571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vintage-filament-e27-g125-dimmbare-bernsteinfarbene-40w-gluhbirne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53.50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990.44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LDMG125E2785PK-IDE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Antique Edison led lampe dimmbar E27 glühbirne ~1571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vintage-filament-e27-g125-dimmbare-bernsteinfarbene-40w-gluhbirne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28.25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990.44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LSSS300BS+RPR44WH-IDE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Moderner Industrie-Deckenlampenschirm aus Metall – gebürstetes Silber~1720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metalldecke-vintage-industrial-loft-style-pendelleuchten-lampenschirm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24.85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LDMT185E2742PK-IDE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7.97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Edison E27 Glühbirne 4 watt große glühbirnen~1006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vintage-t130-e27-60w-dimmable-filament-light-bulb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8.97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971.92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LDMT185E2743PK-IDE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10.61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Edison E27 Glühbirne 4 watt große glühbirnen~1006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vintage-t130-e27-60w-dimmable-filament-light-bulb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971.92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LDMT185E2745PK-IDE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Edison E27 Glühbirne 4 watt große glühbirnen~1006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vintage-t130-e27-60w-dimmable-filament-light-bulb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971.92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LDMT185E274APK-IDE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29.07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Edison E27 Glühbirne 4 watt große glühbirnen~1006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vintage-t130-e27-60w-dimmable-filament-light-bulb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37.49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971.92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LSSS300RE+RPR44WH-IDE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rote Deckenlampenschirme~1724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moderne-decken-rotlichtschirme-multi-color-type-lampenschirme-easy-fit-neu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LSSS300BL+RPR44WH-IDE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LSSS300YE+RPR44WH-IDE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LSSS300YB+RPR44WH-IDE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LSSS300BC+RPR44WH-IDE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Metall-Deckenleuchtenschirm-Vintage-Industrie-Look, Kupfer~1721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metalldecke-vintage-industrial-loft-style-pendelleuchten-lampenschirm-in-farbe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13.72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LSSS300GR+RPR44WH-IDE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LSSS300RR+RPR44WH-IDE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LDEH68E273-IDE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E27 Sockel Edison Röhrenleuchte nicht dimmbar dekorative Glühbirnen~2701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vintage-e27-sockel-edison-rohrenleuchte-nicht-dimmbar-dekorative-gluhbirnen-2701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468.93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CRSF100SN-IDE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Deckenrosette 100mm zum Aufhängen von Kronleuchtern~1035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blau-metall-decke-rose-vintage-industriell-anhanger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6.75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2254.73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Runde Deckenrosette Gelbmessing für hängelampe~2673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seitlich-passender-deckenrosette-100mm-2673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6.74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Deckenrosette 100mm zum Aufhängen von Kronleuchtern~1035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blau-metall-decke-rose-vintage-industriell-anhanger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6.75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2254.73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Gelbe Messing Licht Vintage Anhänger Decke Rose~1038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gelb-messing-licht-vintage-anhanger-deckenrose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5.74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LDEDG125E273-IDE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Sockel Edison Röhrenleuchte nicht dimmbar dekorative Glühbirnen~2704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vintage-e27-sockel-edison-rohrenleuchte-nicht-dimmbar-dekorative-gluhbirnen-2704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325.13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LDEA70E273-IDE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Filament Glühbirne DA70, E27, Warmweißn~2695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vintage-e27-sockel-edison-rohrenleuchte-nicht-dimmbar-dekorative-gluhbirnen-2695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4.64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300.53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LSFT220PI+RPR44WH-IDE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 Deckenlampe Kegel Form Lampenschirme Hängelampen~2885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rosa-kegel-formige-lampenschirme-fur-deckenlampen-hangelampen-2885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LSFT220RR+RPR44WH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Metallwandleuchte – Lampenschirm im Vintage-Stil mit reduzierter Platte~3426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abat-jour-retro-industriel-en-metal-facile-a-installer-suspension-pour-cuisine-salle-a-manger-e27-5435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LDEXS40E273-IDE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Vintage Röhrenbirne E27 Edison Lampe~2700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g125-nicht-dimmbar-antiqueglobe-vintage-lampe-retro-edison-gluhbirnen-2700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148.22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LDET45E273-IDE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Sockel Edison nicht dimmbar dekorative Glühbirnen~2637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vintage-e27-base-edison-tubular-light-non-dimmable-decorative-bulbs-2637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147.43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LDMT185E274-IDE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E27 Glühbirne 4W Stilvolles Retro Licht~1029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4w-t185-e27-led-nicht-dimmbare-vintage-filament-gluhbirne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282.76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LDED105E273-IDE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Edison nicht dimmbar dekorative Glühbirnen~2707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vintage-e27-sockel-edison-rohrenleuchte-nicht-dimmbar-dekorative-gluhbirnen-2707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137.92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LDED64E273-IDE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7.72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Sockel Edison Röhrenleuchte nicht dimmbar dekorative Glühbirnen~2703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vintage-e27-sockel-edison-rohrenleuchte-nicht-dimmbar-dekorative-gluhbirnen-2703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7.72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136.09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LDEG125E273-IDE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8.33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G125 nicht dimmbar AntiqueGlobe Vintage Lampe Retro Edison Glühbirnen~2699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g125-nicht-dimmbar-antiqueglobe-vintage-lampe-retro-edison-gluhbirnen-2698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8.33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133.28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LDEH70E273-IDE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LED-Filamentlampe – Warmweiß, 200 lm, CE- und RoHS-zertifiziert~2777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e27-vintage-edison-gluhbirne-3w-nicht-dimmbare-gluhlampe-2777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122.55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LDED95E273-IDE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Sockel Edison Röhrenleuchte nicht dimmbar dekorative Glühbirnen~2706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vintage-e27-sockel-edison-rohrenleuchte-nicht-dimmbar-dekorative-gluhbirnen-2706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7.26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106.61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LDED75E273-IDE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Sockel 3W nicht dimmbar dekorative Glühbirnen~2702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vintage-e27-sockel-edison-rohrenleuchte-nicht-dimmbar-dekorative-gluhbirnen-2702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75.24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LDEG95E273-IDE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8.27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LED Glühbirne E27 – 3W Warmweiß, Energiesparend~2698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vintage-e27-sockel-edison-rohrenleuchte-nicht-dimmbar-dekorative-gluhbirnen-2698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9.27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70.52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LDEG80E273-IDE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6.72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G80 dimmbare antike Vintage Lampe Retro Edison Glühbirnen~2697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copy-of-copy-of-vintage-e27-sockel-edison-rohrenleuchte-nicht-dimmbar-dekorative-gluhbirnen-2697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8.46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LDMC35E144-IDE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Glühbirne e14 dimmbar Warmweiß 2200K ~1022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led-flammen-lampe-dimmbar-e14-4w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150.96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C35 E14 4W LED dimmbar gebogene Spitze Vintage Flame Candle Glühbirne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c35-e14-4w-led-dimmable-bent-tip-vintage-flame-candle-light-bulb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LDEST64E273-IDE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5.57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Deko LED Glühbirne E27 Edison warmweiß~2696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copy-of-vintage-e27-sockel-edison-rohrenleuchte-nicht-dimmbar-dekorative-gluhbirnen-2696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CRSF100BM+WSLS155YB+LSDO210YE+ICST64E27-IDE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 Retro Wandstrahler Vintage Wandspot E27 verstellbare flur ~2090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metall-wandlampe-kuppelformiger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1885.04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Gelbe Kuppelschirm LED wandleuchte Wandlampe~2087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gelb-wandlampe-fur-wohnzimmer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WSSS70CH-IDE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lampenfassung e27 metall verstellbarer Halter~3106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moderne-industrielle-retro-wandleuchte-aus-metall-mit-e27-lampenfassung-3106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1772.97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 Dimmbar Decken-wandleuchte  E27 Fassung ~1805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adjustable-short-arm-chrome-color-wall-handle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12BO48-IDE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12V DC | 18W - 100W Constant Voltage Trafo ~1548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12v-led-treiber-ip20-konstantspannung-trafo-fur-innenbereich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979.22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48W 4A Trafo für LED Lampe ~1079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48w-kompakt-led-treiber-wechselstrom-230v-zu-led-trafo-12v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514.80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DC Netzteil Konstantspannung 18W - 100W ~2560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led-treiber-100-240-v-dc12v-netzteil-transformator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9.98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304.00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WSSS70RO-IDE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lampenfassung e27 metall verstellbarer Halter~3106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moderne-industrielle-retro-wandleuchte-aus-metall-mit-e27-lampenfassung-3106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1772.97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Rosegold E27 Fassung metall &amp; kabel kaufen ~1806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adjustable-short-arm-rose-gold-color-wall-handle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6.06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CRSF100BM+PHCH1BMRBM+LSCY290BM-IDE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schwarze Pendelleuchte im Vintage-Design ~1550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neu-mattschwarze-pendelleuchte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1425.64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 Innen Schwarz - Retro Hängelampe Esszimmer ~1103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deckenleuchte-anhanger-retro-lampe-industrie-loft-kronleuchter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361.50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WSSS70SN-IDE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lampenfassung e27 metall verstellbarer Halter~3106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moderne-industrielle-retro-wandleuchte-aus-metall-mit-e27-lampenfassung-3106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1772.97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Wandlicht kurzarmiger fassung-Satin Nickel~1807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adjustable-short-arm-satin-nickel-color-wall-handle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13.01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12BO72-IDE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12V DC | 18W - 100W Constant Voltage Trafo ~1548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12v-led-treiber-ip20-konstantspannung-trafo-fur-innenbereich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979.22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72W 12V 6A Transformator for LED lamps ~1078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trafo-led-12v-72w-netzteil-led-treiber-ac-230v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502.24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DC Netzteil Konstantspannung 18W - 100W ~2560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led-treiber-100-240-v-dc12v-netzteil-transformator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304.00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12BO100-IDE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12V DC | 18W - 100W Constant Voltage Trafo ~1548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12v-led-treiber-ip20-konstantspannung-trafo-fur-innenbereich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979.22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100W LED Treiber IP20 Trafo Konstantspannung Netzteil ~1077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100w-kompakt-led-treiber-wechselstrom-230v-zu-dc12v-netzteil-transformator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470.82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DC Netzteil Konstantspannung 18W - 100W ~2560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led-treiber-100-240-v-dc12v-netzteil-transformator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304.00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12BO28-IDE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12V DC | 18W - 100W Constant Voltage Trafo ~1548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12v-led-treiber-ip20-konstantspannung-trafo-fur-innenbereich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8.63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979.22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12V 28W Konstantspannung Netzteil ~1080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12volt-dc-netzteil-led-trafo-28w-2-3a-hohe-qualitaet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8.63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436.75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DC Netzteil Konstantspannung 18W - 100W ~2560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led-treiber-100-240-v-dc12v-netzteil-transformator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8.84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304.00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CRSF100BM+PHSH2PBRYB+LSMS320WH-IDE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 Pendelleuchte &amp; Hängelampe mit Metallschirm Ø 32cm~2825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moderne-e27-pendelleuchte-o32cm-stilvolle-hangelampe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456.19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ENC3676-IDE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 Pendelleuchte &amp; Hängelampe mit Metallschirm Ø 32cm~2825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moderne-e27-pendelleuchte-o32cm-stilvolle-hangelampe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456.19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ENC7881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 Harbour Lampenschirm pendelleuchte Ø 30cm ~ 3194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retro-hangelampe-esszimmer-lampe-pendelleuchte-o-30cm-3194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21.63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1554.41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Moderner grüner Lampenschirm Industrial Retro Stil Metall Decken Pendelleuchtenschirm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hangelampe-grun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22.71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CL2THE-IDE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1/5/10 m Textilkabel gedreht 2 adrig Hanf Naturoptik ~1184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textilkabel-1m-5m-10m-lampenkabel-stoffkabel2x0-75mm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910.48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LSDO210BG+RPR44WH-IDE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Easy Fit Lampenschirm Metall | Ø 21cm ~2146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moderne-metall-pendelleuchtenschirm-fur-ihr-zuhause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1460.95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schwarz gold 29cm Fur Hangelampen~2145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lampenschirm-schwarz-gold-29cm-hangelampen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81.22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LSDO210BS+RPR44WH-IDE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Easy Fit Lampenschirm Metall | Ø 21cm ~2146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moderne-metall-pendelleuchtenschirm-fur-ihr-zuhause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1460.95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Gebürstetem Silber 210 mm Dome Easy Fit Lichtschirme Moderne Deckenpendellampenschirme~2148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210-mm-dome-easy-fit-lichtschirme-moderne-deckenpendellampenschirme-aus-geburstetem-silber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7.46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67.05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12BO18-IDE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12V DC | 18W - 100W Constant Voltage Trafo ~1548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12v-led-treiber-ip20-konstantspannung-trafo-fur-innenbereich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979.22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DC Netzteil Konstantspannung 18W - 100W ~2560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led-treiber-100-240-v-dc12v-netzteil-transformator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304.00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18W Transformator 12V Konstantspannung LED-Treiber ~1081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18w-kompakt-led-treiber-wechselstrom-230v-zu-dc12v-netzteil-transformator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230.67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2-adriges Textilkabel Schwarz - Gedreht Stromkabel ~1165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kabel-2-adrig-075mm-schwarz-lampenanschluss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443.39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LSTF40BB+RPR44WH-IDE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für Pendelleuchten Metall 22cm~1226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metall-kegel-formiger-lampenschirm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1359.91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lampenschirm Gebürstetes deckenlampe hängend~2865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retro-geburstetem-messing-lampenschirm-fur-hangelampen-2865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4.77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57.95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LSTF40RR+RPR44WH-IDE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für Pendelleuchten Metall 22cm~1226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metall-kegel-formiger-lampenschirm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1359.91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Rustikales Rot Lampenschirm für Wandleuchten ~ 2866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retro-rustikales-rot-lampenschirm-fur-hangelampen-2866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CRSF100BM+PHSH2PBRCO+LSMS320GY-IDE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Deckenlampe E27 graue Farbe für Kücheninsel ~ 2828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deckenlampe-e27-graue-farbe-fur-kucheninsel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115.91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ENC5947-IDE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Deckenlampe E27 graue Farbe für Kücheninsel ~ 2828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deckenlampe-e27-graue-farbe-fur-kucheninsel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115.91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2-adrig Weiß Gedreht Elektrokabel ~2749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1m-5m-10m-stromkabel-textilkabel-2-adrig-lampenkabel-0-75mm-geflochten-gold-2749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350.74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Schwarz Gedreht 3 adriges Stoffkabel ~1189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3-core-twisted-electric-cable-covered-black-color-fabric-0-75mm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865.42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ENC7498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einzelne Pendelleuchten E27 mit Metallschirm ~3492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3er-set-einzelne-pendelleuchten-e27-mit-metallschirm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39.20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1317.60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Hängelampe 3er Metall 1m Dimmbar ~3290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e27-hangelampe-3er-metall-1m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ENC7499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einzelne Pendelleuchten E27 mit Metallschirm ~3492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3er-set-einzelne-pendelleuchten-e27-mit-metallschirm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39.20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1317.60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Hängelampe 3er Metall 1m Dimmbar ~3290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e27-hangelampe-3er-metall-1m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42.55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ENC7500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einzelne Pendelleuchten E27 mit Metallschirm ~3492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3er-set-einzelne-pendelleuchten-e27-mit-metallschirm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39.20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1317.60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Hängelampe 3er Metall 1m Dimmbar ~3290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e27-hangelampe-3er-metall-1m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ENC7501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einzelne Pendelleuchten E27 mit Metallschirm ~3492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3er-set-einzelne-pendelleuchten-e27-mit-metallschirm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39.20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1317.60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Hängelampe 3er Metall 1m Dimmbar ~3290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e27-hangelampe-3er-metall-1m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ENC7502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einzelne Pendelleuchten E27 mit Metallschirm ~3492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3er-set-einzelne-pendelleuchten-e27-mit-metallschirm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31.20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1317.60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Hängelampe 3er Metall 1m Dimmbar ~3290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e27-hangelampe-3er-metall-1m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CRSF100BM+PHSH2PBRYB+LSMS320OR-IDE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 hängelampen orange Farbe für Kücheninsel E27 ~ 2829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decken-hangelampe-orange-farbe-fur-kucheninsel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ENC5949-IDE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 hängelampen orange Farbe für Kücheninsel E27 ~ 2829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decken-hangelampe-orange-farbe-fur-kucheninsel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CRSF100BM+PHSH2PBRYB+LSMS320BI-IDE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hängelampen verstellbare metall pendelleuchte Ø 32cm~ 2826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pendelleuchten-esstisch-schwarz-hoehenverstellbar-32cm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ENC3677-IDE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hängelampen verstellbare metall pendelleuchte Ø 32cm~ 2826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pendelleuchten-esstisch-schwarz-hoehenverstellbar-32cm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CRSF100BM+PHSH1PBRBM+LSMS320BI-IDE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led pendelleuchte Hängelampe Licht ~1816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retro-vintage-industrial-e27-deckenlampen-pendel-hangelampe-licht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1253.24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 schwarz küchenlampe Pendellampe E27 | Ø 32cm ~ 3370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retro-hangelampe-schwarz-kuchenlampe-pendellampe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19.84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CRSF100BM+PHSH2PBRYB+LSMS320RE-IDE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Klassischen Pendelleuchte für Schlafzimmer ~ 2824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klassischen-pendelleuchte-f-r-schlafzimmer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20.15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ENC3675-IDE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Klassischen Pendelleuchte für Schlafzimmer ~ 2824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klassischen-pendelleuchte-f-r-schlafzimmer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20.15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CRSF100BM+PHSH2PBRCO+LSMS320BT-IDE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Pendelleuchte blau – E27 – 195cm Kabel – Komplettset aus Metall~3789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deckenlampe-blau-fur-kucheninsel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ENC5948-IDE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Pendelleuchte blau – E27 – 195cm Kabel – Komplettset aus Metall~3789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deckenlampe-blau-fur-kucheninsel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CRSF100BM+PHSH2PBRCO+LSMS320YE-IDE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Pendelleuchte in Gelb mit E27 –195cm Kabel – Komplettset aus Metall~ 2823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gelbe-decken-pendelleuchte-fur-kucheninsel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ENC3674-IDE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Pendelleuchte in Gelb mit E27 –195cm Kabel – Komplettset aus Metall~ 2823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gelbe-decken-pendelleuchte-fur-kucheninsel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34.39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WLHSBMSQ10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Wandleuchte mit Bewegungsmelder 10cm Alu Cube Außen 10W~2569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stilvolle-10w-led-wandleuchte-mit-pir-bewegungsmelder-6010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702.63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Außen Garten Wandleuchte mit Sensor 10W | IP54 ~3318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led-aussen-garten-wandleuchte-mit-sensor-10w-ip54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485.24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Braun 2 adrig gedreht Stromkabel Braun 0,75mm² ~2750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1m-5m-10m-stromkabel-textilkabel-2-adrig-lampenkabel-0-75mm-2750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192.74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Braun Gedreht 3-adrig Meterware Leuchtenkabel ~1188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twisted-brown-vintage-electric-fabric-cable-flex-0-75mm-3-core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141.64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PHUH1HETBM+LSHM300HE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Hanfseil-Pendelleuchte Verstellbares Länge~1328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seillampe-modern-industrie-stil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29.24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Boho Pendelleuchte mit verstellbarem Kabel E27 ~3428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36.30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PHUH1HETBM+LSHM400HE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Hanfseil-Pendelleuchte Verstellbares Länge~1328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seillampe-modern-industrie-stil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33.92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Boho Pendelleuchte mit verstellbarem Kabel E27 ~3428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30.40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36.30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PLWEBM+PHNW1RBM-IDE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aus Holz &amp; Eisen |Rustikal Wandlampe~1327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vintage-wandleuchte-aus-holz-eisen-rustikal-wandlampe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785.99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Riemenscheiben Wandleuchten innen schwarz | Eisen | Holz~2578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riemenscheiben-wandleuchte-aus-eisen-und-holz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240.21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wohnzimmer vintage Wheel pulley lamp antique~2727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pulley-wheel-wandleuchte-loft-beleuchtung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29.99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CL2TRO-IDE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2-adriges Rund Textilkabel  für Stoffkabel Lampe~1179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2-adriges-rund-textilkabel-fuer-stoffkabel-lampe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CL2TGL-IDE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Hellgoldenes farben Stromkabel 2-adrig, geflochten~1167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light-gold-twisted-vintage-fabric-cable-flex-electric-wire-0-75mm-2-core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PHSF2AGRGB+ICST64E27-IDE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Zimmer Deckenhalterung Licht 2m ~2924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vintage-industrie-pendelleuchte-e27-lampenfassung-deckenrosette-2924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510.07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Pendelleuchte|200cm Kabel–CE-zertifiziert, 3 Jahre Garantie ~2923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2924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495.76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PHSF2AGRGB-IDE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Zimmer Deckenhalterung Licht 2m ~2924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vintage-industrie-pendelleuchte-e27-lampenfassung-deckenrosette-2924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510.07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Pendelleuchte|200cm Kabel–CE-zertifiziert, 3 Jahre Garantie ~2923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2924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495.76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CL2TRE-IDE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Rotes Kabel 2-adrig Verdreht Textilkabel stromkabel~1168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2-core-twisted-red-vintage-electric-fabric-cable-flex-0-75mm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CL3TBD-IDE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Dunkelblau 3-adrig Gedreht Stoff ~1204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textilkabel-dunkelblau-3-adrig-gedreht-stoffkabel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CL3TBU-IDE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3-adrig Burgund Gedreht Stoffkabel ~1200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3-core-twisted-electric-cable-solid-burgandy-color-fabric-0-75-mm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LSSS300CO+RPR44WH-IDE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Industrieller Deckenlampenschirm aus Metall | Kupfer | Betoneffekt~ 1719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metalldecke-vintage-industrial-loft-style-lampenschirm-in-farbe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12.81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CL3TRE-IDE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 geflochtenes Rot Lampenkabel ~1185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3-core-twisted-red-vintage-electric-fabric-cable-flex-0-75mm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10.64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CL3TBT-IDE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adriges kabel gedrehtes Stoffkabel lampenfassung~1203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3-core-twisted-electric-cable-covered-light-blue-color-fabric-0-75mm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3.88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LSSS300CH+RPR44WH-IDE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 Lampenschirme Easy Fit Lampenschirme für Schlafzimmer Küche Chrom Farbe~2931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chrom-lampenschirme-moderner-retro-stil-1713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CL3TPU-IDE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3x0,75 mm,verdrilltes Elektrokabel,violett,Stoffkabel~1199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3-core-twisted-electric-cable-purple-color-fabric-0-75mm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CL3TAG-IDE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Textilkabel 0.75mm – Gedrehtes Stoffkabel~1202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3-adriges-textilkabel-075mm-army-green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CL3TBL-IDE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 adriges kabel, gedrehtes Blau textilkabel ~1206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3-core-twisted-bluevintage-electric-fabric-cable-flex-0-75mm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CL3TGR-IDE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24IP2072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Schaltnetzteil 24V LED Trafo Netzteil DC 24V Netzadapter Driver ~3374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netzteil-24v-dc-led-trafo-driver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9.47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719.88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Netzteil 24V 3A 72W IP20 Aluminium Schaltnetzteil ~2448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led-netzteil-schaltnetzteil-24v-dc-3a-72w-ip20-transformator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224.03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CRSF100BM+PHSH1PBRYB+SCRN70BM+LSFT220BI-IDE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CRSF100BM+PHSH1PBRYB+SCRN70BM+LSFT220BI+ICST64E2760-IDE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CRSF100BM+PHSH1PBRYB+SCRN70BM+LSFT220GR-IDE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CRSF100BM+PHSH1PBRYB+SCRN70BM+LSFT220GR+ICST64E2760-IDE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CRSF100BM+PHSH1PBRYB+SCRN70BM+LSFT220GY-IDE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CRSF100BM+PHSH1PBRYB+SCRN70BM+LSFT220GY+ICST64E2760-IDE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CRSF100BM+PHSH1PBRYB+SCRN70BM+LSFT220RE-IDE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CRSF100BM+PHSH1PBRYB+SCRN70BM+LSFT220RE+ICST64E2760-IDE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CRSF100BM+PHSH1PBRYB+SCRN70BM+LSFT220BL-IDE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CRSF100BM+PHSH1PBRYB+SCRN70BM+LSFT220BL+ICST64E2760-IDE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CRSF100BM+PHSH1PBRYB+SCRN70BM+LSFT220WH+ICST64E2760-IDE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CRSF100BM+PHSH1PBRYB+SCRN70BM+LSFT220YE-IDE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CRSF100BM+PHSH1PBRYB+SCRN70BM+LSFT220YE+ICST64E2760-IDE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CL3TGL-IDE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Hellgold 3-adrig Gedreht Kabel für lampen ~1186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light-gold-twisted-vintage-fabric-cable-flex-0-75mm-3-core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428.63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ICG80E2760-IDE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Glühbirne E27  Dimmbare  G80  retro glühbirne ~1013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vintage-g80-industrial-e27-60w-globe-filament-bulb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720.99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Filament Eichhörnchenkäfig Antik Stil Edison Glühbirne Glühlampe~1574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vintage-industrial-filament-eichhornchenkafig-antik-stil-edison-gluhbirnes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196.95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PLWERR+PHNW1RRR-IDE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aus Holz &amp; Eisen |Rustikal Wandlampe~1327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vintage-wandleuchte-aus-holz-eisen-rustikal-wandlampe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785.99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Höhenverstellbare Pulley Wandleuchte |Rustikales Rot E27~1480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hohenverstellbare-pulley-wandleuchte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26.64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126.54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LSMS320GY+RPR44WH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LSMS320YE+RPR44WH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LSMS320NB+RPR44WH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LSMS320OR+RPR44WH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LSMS320WH+RPR44WH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LSMS320BT+RPR44WH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LSMS320BI+RPR44WH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LSMS320BU+RPR44WH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LSMS320CB+RPR44WH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LSMS320RE+RPR44WH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CRSF100WH+WSLS155WH-IDE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innen mit verstellbar Metallgriff ~1309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verstellbare-wandleuchte-aus-vintage-messing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696.49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Vintage-verstellbare Weiß lampenfassung E27~1303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industrielle-vintage-wandleuchter-wohnzimmer-lampe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95.71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Weiß Lampenfassung für Wandleuchte~1784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weiss-wandleuchte-verstellbare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77.13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LHC2E27WH-IDE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 Lampenfassung hitzebeständiges Porzellan ~1463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keramik-porzellan-es-e27-vintage-edison-schraube-warmelampenhalter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181.29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24IP2048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Schaltnetzteil 24V LED Trafo Netzteil DC 24V Netzadapter Driver ~3374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netzteil-24v-dc-led-trafo-driver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719.88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24V Netzteil 2A DC 48W Leistung Kompakter IP20 ~2449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led-netzteil-schaltnetzteil-24v-dc-2a-48w-ip20-transformator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128.39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12ASIP20300-IDE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300W DC 12V Netzteil Slim IP20 Trafo für LED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dc12v-300w-ultra-slim-led-treiber-netzteil-transformator-240v-fur-led-streifen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17.54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532.34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IP20 Slim LED-Netzteil 12V DC¦ 60W¦100W¦150W¦200W¦300W¦Innentrafo~2561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20-200w-led-trafo-transformator-netzteil-schaltnetzteil-adapter-power-supply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17.54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313.66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CRSF100BM3PK+PHSQ1PBRYB3PK+LSSS300BI3PK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CRSF100BM3PK+PHSQ1PBRYB3PK+LSSS300BL3PK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CRSF100BM3PK+PHSQ1PBRYB3PK+LSSS300BC3PK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CRSF100BM3PK+PHSQ1PBRYB3PK+LSSS300RE3PK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CRSF100BM3PK+PHSQ1PBRYB3PK+LSSS300BS3PK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CRSF100BM3PK+PHSQ1PBRYB3PK+LSSS300GR3PK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CRSF100BM+LHNSE27BM+SCRN70YB+LSMS320BI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17.18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16.22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CRSF100BM+LHNSE27BM+SCRN70YB+LSMS320OR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16.23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16.23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CRSF100BM+LHNSE27BM+SCRN70YB+LSMS320RE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16.23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16.23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CRSF100BM+LHNSE27BM+SCRN70YB+LSMS320GY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CRSF100BM+LHNSE27BM+SCRN70YB+LSMS320BT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CRSF100BM+LHNSE27BM+SCRN70YB+LSMS320YE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16.23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16.23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CRSF100BM+LHNSE27BM+SCRN70YB+LSMS320GR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17.18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BLOB1GU200+LDGU10WD5-IDE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Zylinder Pendelleuchte Schwarz-Gold GU10 ~2613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pendelleuchte-schwarz-esstisch-zylindrische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19.52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Pendelleuchten schwarz gold | Alumium | gu10 fassung~2612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moderne-hangeleuchte-mit-goldenem-innenbereich-gu10-pendelleuchte-2612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22.62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261.21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Hängelampe Schwarz Geriffelter Metallschirm ~2593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ledsone-pendelleuchte-schwarz-gu10-deckenleuchte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20.01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BLOB1GU300+LDGU10WD5-IDE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Zylinder Pendelleuchte Schwarz-Gold GU10 ~2613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pendelleuchte-schwarz-esstisch-zylindrische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22.62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Pendelleuchten schwarz gold | Alumium | gu10 fassung~2612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moderne-hangeleuchte-mit-goldenem-innenbereich-gu10-pendelleuchte-2612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25.71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261.21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Hängelampe Schwarz Geriffelter Metallschirm ~2593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ledsone-pendelleuchte-schwarz-gu10-deckenleuchte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BLOB1GU400+LDGU10WD5-IDE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Zylinder Pendelleuchte Schwarz-Gold GU10 ~2613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pendelleuchte-schwarz-esstisch-zylindrische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Pendelleuchten schwarz gold | Alumium | gu10 fassung~2612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moderne-hangeleuchte-mit-goldenem-innenbereich-gu10-pendelleuchte-2612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27.78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261.21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Hängelampe Schwarz Geriffelter Metallschirm ~2593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ledsone-pendelleuchte-schwarz-gu10-deckenleuchte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BLOB1GU2002PK+LDGU10WD52PK-IDE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Zylinder Pendelleuchte Schwarz-Gold GU10 ~2613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pendelleuchte-schwarz-esstisch-zylindrische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37.04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Pendelleuchten schwarz gold | Alumium | gu10 fassung~2612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moderne-hangeleuchte-mit-goldenem-innenbereich-gu10-pendelleuchte-2612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43.24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261.21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Hängelampe Schwarz Geriffelter Metallschirm ~2593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ledsone-pendelleuchte-schwarz-gu10-deckenleuchte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39.89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BLOB1GU3002PK+LDGU10WD52PK-IDE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Zylinder Pendelleuchte Schwarz-Gold GU10 ~2613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pendelleuchte-schwarz-esstisch-zylindrische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43.24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Pendelleuchten schwarz gold | Alumium | gu10 fassung~2612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moderne-hangeleuchte-mit-goldenem-innenbereich-gu10-pendelleuchte-2612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49.42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261.21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Hängelampe Schwarz Geriffelter Metallschirm ~2593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ledsone-pendelleuchte-schwarz-gu10-deckenleuchte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39.99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BLOB1GU4002PK+LDGU10WD52PK-IDE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Zylinder Pendelleuchte Schwarz-Gold GU10 ~2613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pendelleuchte-schwarz-esstisch-zylindrische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47.38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Pendelleuchten schwarz gold | Alumium | gu10 fassung~2612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moderne-hangeleuchte-mit-goldenem-innenbereich-gu10-pendelleuchte-2612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53.56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261.21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Hängelampe Schwarz Geriffelter Metallschirm ~2593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ledsone-pendelleuchte-schwarz-gu10-deckenleuchte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44.09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CRSF100FG+WSLS155FG-IDE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innen mit verstellbar Metallgriff ~1309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verstellbare-wandleuchte-aus-vintage-messing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696.49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Wandleuchte für Wohn &amp; Esszimmer Antik Französisch Gold ~1780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e27-wandlampe-franzosisch-goldlampenfassung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Französische Gold Retro Wandleuchte Verstellbar~1307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franzosische-gold-retro-wandleuchte-in-verstellbarer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PLWEBC+PHNW1RBC-IDE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aus Holz &amp; Eisen |Rustikal Wandlampe~1327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vintage-wandleuchte-aus-holz-eisen-rustikal-wandlampe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785.99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wohnzimmer vintage Wheel pulley lamp antique~2727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pulley-wheel-wandleuchte-loft-beleuchtung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29.99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CL2TGD-IDE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Goldenes Textilkabel 2-adrig Gedrehtes Stoffkabel DIY-Lampen ~1166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vintage-twisted-gold-electric-fabric-cable-flex-0-75mm-2-core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148.64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LHC1E27WH5PK-IDE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5x E27 Keramik-Lampenfassungen – Hochhitzebeständige Schraubsockelfassungen für IR- und Wärmelampen~1668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5-x-porzellan-e27-schraube-edison-bauernhof-arbeitsplatz-warmebirnenhalter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16.77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278.35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LHC1E27WH3PK-IDE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* Keramik Lampenfassung Hitzebeständiges Porzellan ~1669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3-x-porzellan-e27-schraube-edison-bauernhof-arbeitsplatz-warmebirnenhalter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89.66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LSWD360BM+RPR44WH-IDE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Deckenlampenschirm–Metall~2450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360mm-metal-lights-easy-fit-shade-deckenlampenschirm-industrial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733.97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Deckenleuchte Retro Halbeinbauleuchte LED Retro Lampe Leuchten~3183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vintage-deckenleuchte-retro-halbeinbauleuchte-led-retro-lampe-leuchten-3183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12ASIP2060-IDE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60W 5A - Netzteil IP20, nicht wasserdicht~1207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12v-60w-led-treiber-ultra-slim-netzteil-transformator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10.71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IP20 Slim LED-Netzteil 12V DC¦ 60W¦100W¦150W¦200W¦300W¦Innentrafo~2561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20-200w-led-trafo-transformator-netzteil-schaltnetzteil-adapter-power-supply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10.71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313.66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CRSF100YB+WSLS155YB-IDE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innen mit verstellbar Metallgriff ~1309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verstellbare-wandleuchte-aus-vintage-messing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696.49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Wandleuchte Mit E27 Fur Flexible Wohnräume~1781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e27-wandleuchte-verstellbar-online-bestellen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24IP20180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Schaltnetzteil 24V LED Trafo Netzteil DC 24V Netzadapter Driver ~3374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netzteil-24v-dc-led-trafo-driver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18.62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719.88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24V 180W Netzteil – Professioneller Trafo IP20 ~2446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24-volt-dc-led-transformator-7-5-a-180-w-innenbereich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47.96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LSWE315BL-IDE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Zeitgemäßer Hängelampenschirm im Moschee Design aus Metall ~2721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moderner-retro-industrie-vintage-hangelampenschirm-aus-metall-fur-die-decke-2721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13.77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733.18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für Hängelampe E27 modern deko lampe~2574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blauer-vintage-retro-deko-lampenschirm-aus-metall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CL2TLB-IDE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 Hellbraun 2 adrig Kabel für Lampenbeleuchtung~1181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textilkabel-lampe-hellbraun-2-adrig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109.35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WSFS1BMBM-IDE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innen mit verstellbar Metallgriff ~1309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verstellbare-wandleuchte-aus-vintage-messing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696.49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Verstellbare Wandleuchte innen Mit E27 Fassung~1785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schwarz-verstellbare-wandleuchte-innen-mit-e27-fassung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LHC1E27WH-IDE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Porzellan Keramik Halterung Backofen ~1670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e27-keramik-lampenfassungen-porzellan-lampenfassung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LHC5E27WH-IDE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 Lampenfassung Hochtemperatur Glühbirnenhalter ~1462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e27-edison-screw-lampenfassung-fur-lampenfassung-lampenfassung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LDMT45B224-IDE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B22 LED Vintage Filament Birne Dimmbar ~2205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vintage-dekorative-industrielle-retro-edison-bajonett-led-birne-b22-sockel-gluhbirne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595.43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Glühbirne 4W T45 B22 LED dimmbare ~2197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4w-t45-b22-led-dimmbare-vintage-gluhbirne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77.27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T45 Edison LED-Filament-Birne 4W mit B22 Bajonettsockel ~2554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led-filament-birne-t45-4w-b22-bajonettsockel-stil-gluhbirnen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51.11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PHUH1HETBM+LSCY290RR-IDE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Pendelleuchte in Kuppelform – 29 cm, E27, mehrere Farben, höhenverstellbar, Retro-Metall-Design~1677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industrielle-silberne-pendelleuchte-mit-hanfseil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581.90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Hanfseil Pendelleuchte Vintage Rot | Rustikale Retro Hängelampe~1812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hanfseil-pendelleuchte-hangelampe-metall-deckenlampe-online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141.12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CRSF100RO+WSLS155RO-IDE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innen mit verstellbar Metallgriff ~1309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verstellbare-wandleuchte-aus-vintage-messing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696.49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Wandleuchte Gold Rose E27 Fassung ~1779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moderne-wandleuchte-rose-gold-verstellbar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LDMST64B224-IDE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B22 LED Vintage Filament Birne Dimmbar ~2205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vintage-dekorative-industrielle-retro-edison-bajonett-led-birne-b22-sockel-gluhbirne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595.43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ST64 B22 Vintage LED Glühbirne 4W Retro Filament Lampe~2193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st64-b22-4w-dimmbare-klassische-retro-led-gluhlampen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120.79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LDMG95B228-IDE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B22 LED Vintage Filament Birne Dimmbar ~2205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vintage-dekorative-industrielle-retro-edison-bajonett-led-birne-b22-sockel-gluhbirne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595.43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 B22 Glühbirne Dimmbar LED Fur  Esszimmer~1027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g95-b22-8w-dimmbare-globus-vintage-led-retro-gluhbirnen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77.76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8W LED G95 B22 Glühbirnen für Deckenleuchten ~ 2555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vintage-8w-led-filament-g95-leuchtmittel-bajonett-b22-2700k-warmweiss-dimmbare-energiesparleuchtmittel-fur-kronleuchter-deckenleuchten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Glühlampe LED B22 Bajonettverschluss Glühbirne~2196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g95-b22-8w-dimmbare-globe-vintage-led-retro-gluhbirnen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CRSF100YB+WSLS155YB+ICST64E2760-IDE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innen mit verstellbar Metallgriff ~1309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verstellbare-wandleuchte-aus-vintage-messing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696.49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Gelbmessing – E27, inklusive Glühbirne~1782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CRFF105SN-IDE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105mm Deckenrosette Baldachin Deckenhaken für Lampenrosette ~2671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deckenrosetten-hakenplatte-fur-leuchten-kronleuchter-105-mm-durchmesser-verschiedene-farben-2671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Moderner Vintage metall Satin-Nickel Deckenbaldachin~2877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deckenrosetten-hakenplatte-fur-leuchten-kronleuchter-105-mm-durchmesser-satiniertes-nickel-2877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CRSF100BM+PHFH1PBRGS+LSUL220BM+ICST64E27-IDE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 pendelleuchte  Kabelpendel fur  Hotelzimmer~1680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industrielle-vintage-retro-hangende-pendelbeleuchtung-fur-kucheninsel-kafig-hangeleuchten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695.54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Einzelner Kopf Decken-pendelleuchte schwarz für wohnzimmer ~1591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pendelleuchte-schwarz-einzelner-kopf-fur-wohnzimmer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18.08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CL2TGY-IDE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2-adrig Gedreht Grau Stoffkabel geflochten ~1169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2-core-twisted-electric-cable-grey-color-fabric-0-75mm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58.28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CL2TBW-IDE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2-Adriges Verdrilltes Elektrokabel Schwarz-weißer Stoff~1183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2-core-twisted-electric-cable-black-and-white-color-fabric-0-75mm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LSGF85RE+ICST64E2740-IDE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Rustikaler Weinflaschen Kronleuchter mit Glühbirne~1322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vintage-retro-weinflasche-decke-pendelleuchte-lampe-schatten-kronleuchter-licht-de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501.49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Hängelampe Glas Pendelleuchte ~1336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diy-hangende-weinflasche-pendelleuchte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143.61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Pendelleuchte Glas-Hängelampe ~2582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weinflaschen-pendelleuchte-glas-vintage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41.55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LSGF85BL+ICST64E2740-IDE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Rustikaler Weinflaschen Kronleuchter mit Glühbirne~1322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vintage-retro-weinflasche-decke-pendelleuchte-lampe-schatten-kronleuchter-licht-de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501.49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Hängelampe Glas Pendelleuchte ~1336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diy-hangende-weinflasche-pendelleuchte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143.61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Pendelleuchte Glas-Hängelampe ~2582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weinflaschen-pendelleuchte-glas-vintage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41.55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LSGF85GR+ICST64E2740-IDE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Rustikaler Weinflaschen Kronleuchter mit Glühbirne~1322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vintage-retro-weinflasche-decke-pendelleuchte-lampe-schatten-kronleuchter-licht-de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501.49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Hängelampe Glas Pendelleuchte ~1336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diy-hangende-weinflasche-pendelleuchte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143.61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Pendelleuchte Glas-Hängelampe ~2582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weinflaschen-pendelleuchte-glas-vintage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41.55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LSGF85YE+ICST64E2740-IDE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Rustikaler Weinflaschen Kronleuchter mit Glühbirne~1322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vintage-retro-weinflasche-decke-pendelleuchte-lampe-schatten-kronleuchter-licht-de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501.49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Hängelampe Glas Pendelleuchte ~1336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diy-hangende-weinflasche-pendelleuchte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143.61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Pendelleuchte Glas-Hängelampe ~2582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weinflaschen-pendelleuchte-glas-vintage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41.55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PHSF1PBRYB+LSCY290RR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Pendelleuchte Hängelampe E27 | Ø 29cm ~ 3371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retro-deckenlampe-vintage-pendelleuchte-hangelampe-e27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634.20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Farbige Industrie Pendelleuchte Ø29cm Retro Hängelampe ~3276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industrial-ceiling-pendant-modern-hanging-light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PHSF1PBRYB+LSCY290BS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Pendelleuchte Hängelampe E27 | Ø 29cm ~ 3371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retro-deckenlampe-vintage-pendelleuchte-hangelampe-e27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634.20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Farbige Industrie Pendelleuchte Ø29cm Retro Hängelampe ~3276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industrial-ceiling-pendant-modern-hanging-light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LHC2E27WH3PK-IDE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LHC3E27WH-IDE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LHC3E27WH3PK-IDE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LHC5E27WH3PK-IDE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LHC6E27WH3PK-IDE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CL2TIV-IDE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 verdrilltes Stoffkabel für Lampen~2757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1m-5m-10m-2-adriges-elektrisches-gedrehtes-kabel-mit-stoffummantelung-2757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46.05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CRSF100CO+PHSH1PBRCO+LSDM220CO-IDE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Industrie Retro Pendelleuchte mit Metallschirm~2030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deckenpendelleuchte-metall-colourshade-lampe-kupfer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546.77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Innen Decken Pendelleuchteschirm  Loft Kupfer pendelleuchte für küche  ~2010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vintage-modern-industrial-deckenlampenschirm-pendelleuchte-retro-loft-kupfer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131.04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1m/5m/10m Dunkelbraunes Textilkabel 2-adrig verdrillt ~1180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2-core-twisted-electric-cable-dark-brown-color-fabric-0-75mm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LSGF85YE-IDE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Weinflasche hängelampen deckenleuchte wohnzimmer~2887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wein-hangelampe-flaschen-anhanger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18.28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622.11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Pendelleuchte Glas-Hängelampe ~2582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weinflaschen-pendelleuchte-glas-vintage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41.55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LDMG95B224-IDE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B22 LED Vintage Filament Birne Dimmbar ~2205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vintage-dekorative-industrielle-retro-edison-bajonett-led-birne-b22-sockel-gluhbirne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595.43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G95 Vintage LED Filament Glühbirne 4W dimmbar~2195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g95-b22-led-lampe-dimmbar-4w-kugel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PLWLBM+ICST64E2740-IDE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Wandleuchte Vintage Wasserrohrdesign~2365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metall-wasserpfeife-deckenleuchte-wandleuchte-vintage-industriell-rustikal-steampunk-lampe-leuchte-geburstetes-messing-ledsone-de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616.54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Wandleuchte Wasserrohr schwarz – Vintage-Wandlicht~1257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wandleuchte-rohr-wandlampe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CRSF100CH+PHTT1PCRCH-IDE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mit Textilkabel &amp; Deckenrose Fur Pendelleuchte~1560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vintage-e27-lampenfassung-mit-textilkabel-deckenrose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589.83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 Pendelleuchte E27 Fassung Hängelampe~1584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neu-e27-deckenrosette-leuchte-vintage-industrie-pendelleuchte-lampenfassung-de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6.77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56.90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LDMG80B224-IDE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B22 LED Vintage Filament Birne Dimmbar ~2205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vintage-dekorative-industrielle-retro-edison-bajonett-led-birne-b22-sockel-gluhbirne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595.43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G80 B22 4W LED Glühbirne Fur Esszimmer~2201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bajonett-4w-g80-dimmbare-led-vintage-classic-filament-gluhbirne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CL2TSI-IDE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Modernes Lampenkabel Rosa Geflochtenes Stoffkabel 0,75mm²~1178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2-core-twisted-electric-cable-shiny-pink-color-fabric-0-75mm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ICMUSHE2760-IDE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glühbirne 60W Dimmbare Bowl Glühbirne Glühlampe~1002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vintage-mushroom-e27-60w-light-bulb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429.55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Pilz Edison Glühbirne 60W E27 Dimmbare Wohnkultur Vintage Filament Lampe~1572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pilz-edison-gluhbirne-60w-e27-dimmbare-wohnkultur-vintage-filament-lampe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208.83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CL2TRS-IDE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Netzkabel rosa, verdrilltes Stoff Lampenkabel~2756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1m-5m-10m-2-adriges-elektrisches-gedrehtes-kabel-mit-stoffummantelung-2756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ENC8095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Pendelleuchte Hängelampe E27 | Ø 29cm ~ 3371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retro-deckenlampe-vintage-pendelleuchte-hangelampe-e27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20.24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634.20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 Pendelleuchte Schwarz Ø 29cm ~1890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haengelampen-schwarz-pendelleuchten-modern-metall-e27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ENC8107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Pendelleuchte Hängelampe E27 | Ø 29cm ~ 3371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retro-deckenlampe-vintage-pendelleuchte-hangelampe-e27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634.20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 Pendelleuchte Schwarz Ø 29cm ~1890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haengelampen-schwarz-pendelleuchten-modern-metall-e27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CL2TYE-IDE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Küche Pendelleuchte-Gelb twist stoffkabel Textilkabel~1164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2-core-twisted-electric-cable-covered-by-rayon-solid-yellow-color-fabric-0-75mm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CL2TOR-IDE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Lampenkabel 2x0.75mm² - Hochwertig Orange~1172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2-core-twisted-electric-cable-orange-color-fabric-0-75mm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CL2TBP-IDE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Wohnzimmerlampen Decke - Twist Kabel 2x0,75mm² Rosa~1174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2-core-twisted-electric-cable-baby-pink-color-fabric-0-75mm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CL2TRW-IDE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3.55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 mit Textilkabel,  geflochten, Rot &amp; Weiß~2751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1m-5m-10m-2-adriges-elektrisches-gedrehtes-kabel-mit-stoffummantelung-2751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3.55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CRFF500BM+PHHRE2HETHE3PK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Hanfseil Licht 3 Wege Deckenpendelleuchte Retro Hängelampen~2973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vintage-hanfseil-licht-3-wege-deckenpendelleuchte-retro-hangelampen-2973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597.01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Wege LED Pendelleuchte aus Hanfseil ~ 3247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3-wege-led-pendelleuchte-aus-hanfseil-3247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34.96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CL3TRO-IDE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Roségold – 3-adrig &amp; Gedreht ~2954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3-core-twisted-electric-cable-covered-rose-gold-color-fabric-0-75mm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132.71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PHCH1FBRBM+LSCY290BG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PHCH1FBRBM+LSCY290OR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PHCH1FBRBM+LSCY290CB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PHCH1FBRBM+LSCY290YE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PHCH1FBRBM+LSCY290GR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PHCH1FBRBM+LSCY290BI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PHCH1FBRBM+LSCY290NB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PHCH1FBRBM+LSCY290RE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PHCH1FBRBM+LSCY290BU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PHCH1FBRBM+LSCY290GY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CRSF100BM3PK+PHSQ1PBRYB3PK+LSSS300BM3PK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CRSF100BM3PK+PHSQ1PBRYB3PK+LSSS300GY3PK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29.60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CRSF100BM3PK+PHSQ1PBRYB3PK+LSSS300BB3PK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LSTL260BM+RPR44WH-IDE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Lampenchirm Fur Pendelleuchte &amp; Hängelampe | Ø 26cm ~1229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retro-lampenchirm-fur-pendelleuchte-hangelampe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386.24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Lampenschirm für Esszimmer – Modern &amp; Industriell~1227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metall-deckendecke-moderne-lampe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232.04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WLFSWWHE-IDE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Holz &amp; Hanfseil Rustikales E27 ~2583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industrielle-wandleuchte-hanfseil-deko-lampe-wand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390.22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mit holz , Hanfseil,lampen für das Kinderzimmer~2635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wandleuchte-aus-holz-hanfseil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221.75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WLFSWWHE+ICST64E27-IDE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Holz &amp; Hanfseil Rustikales E27 ~2583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industrielle-wandleuchte-hanfseil-deko-lampe-wand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390.22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mit holz , Hanfseil,lampen für das Kinderzimmer~2635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wandleuchte-aus-holz-hanfseil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221.75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LDMT185B224-IDE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B22 LED Vintage Filament Birne Dimmbar ~2205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vintage-dekorative-industrielle-retro-edison-bajonett-led-birne-b22-sockel-gluhbirne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595.43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B22 T185 LED Vintage Birne 4W Bernstein Dimmbar ~2202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4-w-t185-b22-led-gluhbirne-nicht-dimmbar-vintage-gluhlampe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4.78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CRSF1202CH+PHTT1PCRCH2PK-IDE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mit Textilkabel &amp; Deckenrose Fur Pendelleuchte~1560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vintage-e27-lampenfassung-mit-textilkabel-deckenrose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589.83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Doppelfassung | Chrom | Verstellbares Kabel~1585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neu-2-steckdosen-e27-deckenrosette-leuchte-vintage-industrie-pendelleuchte-lampenfassung-de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CRSF1203CH+PHTT1PCRCH3PK-IDE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mit Textilkabel &amp; Deckenrose Fur Pendelleuchte~1560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vintage-e27-lampenfassung-mit-textilkabel-deckenrose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23.21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589.83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3er-Set Lampenfassungen Chrom, max. 60W E27 Glühbirne~1586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e27-3-lampenfassung-kabel-fuer-deckenleuchten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CRSF1204CH+PHTT1PCRCH4PK-IDE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mit Textilkabel &amp; Deckenrose Fur Pendelleuchte~1560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vintage-e27-lampenfassung-mit-textilkabel-deckenrose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589.83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Chandelier LED 4-flammig, Chrom~1587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neu-4-steckdosen-e27-deckenrosette-leuchte-vintage-industrie-pendelleuchte-lampenfassung-de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34.90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LHC1E27WHAPK-IDE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| Hitzebeständig bis 250°C~1588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bulb-holder-for-table-lamp-vintage-ceramic-cream-colour-lamp-bulb-holders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29.56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12ASIP20150-IDE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IP20 Slim LED-Netzteil 12V DC¦ 60W¦100W¦150W¦200W¦300W¦Innentrafo~2561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20-200w-led-trafo-transformator-netzteil-schaltnetzteil-adapter-power-supply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313.66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150W LED-Netzteil IP20–Schlanker Trafo Konstantspannung~1209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dc12v-150w-ultra-slim-led-treiber-netzteil-transformator-240v-fur-led-streifen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273.13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12ASIP20100-IDE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IP20 Slim LED-Netzteil 12V DC¦ 60W¦100W¦150W¦200W¦300W¦Innentrafo~2561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20-200w-led-trafo-transformator-netzteil-schaltnetzteil-adapter-power-supply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313.66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100W LED Trafo 12V DC – Ultraflaches Netzteil IP20 für den Innenbereich~1208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dc12v-100w-ultra-slim-led-treiber-netzteil-transformator-240v-fur-led-streifen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262.04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12ASIP20200-IDE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IP20 Slim LED-Netzteil 12V DC¦ 60W¦100W¦150W¦200W¦300W¦Innentrafo~2561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20-200w-led-trafo-transformator-netzteil-schaltnetzteil-adapter-power-supply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313.66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200W – Slim IP20 Konstantspannung für den Innenbereich~1210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dc12v-200w-ultra-slim-led-treiber-netzteil-transformator-240v-fur-led-streifen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253.96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Geflochtenes Textilkabel braun 3-adrig gedreht ~1192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3-core-twisted-electric-cable-covered-dark-brown-color-fabric-0-75mm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CL3TGD-IDE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3-adriges, gedrehtes gold Textilkabel stoffummantelt~2752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1m-5m-10m-3-adriges-textilkabel-elektrisches-gedrehtes-kabel-stoffummantelung-2752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65.57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CRSF2003GB-IDE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3-Loch Deckenrosette Runder Mehrfach-Baldachin (20cm) ~2690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weiss-schwarz-farbe-5-6-7-8-9-steckdosen-deckenrosette-fur-deckenleuchte-kronleuchter-montage-2690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492.73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Vintage Metall Montageplatte für Deckenleuchten~1576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deckenrosette-vintage-metall-platte-fur-deckenleuchte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Retro Runder 240v Deckenbaldachin  Kronleuchter~2856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grunes-messing-deckenbaldachin-kit-zylindrisch-3-loch-8-zoll-2856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3-Loch Deckenrosette Runder Mehrfach-Baldachin (20cm) ~2690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weiss-schwarz-farbe-5-6-7-8-9-steckdosen-deckenrosette-fur-deckenleuchte-kronleuchter-montage-2690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7.28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492.73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Vintage Metall Montageplatte für Deckenleuchten~1576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deckenrosette-vintage-metall-platte-fur-deckenleuchte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3-Loch Deckenrosette Runder Mehrfach-Baldachin (20cm) ~2690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weiss-schwarz-farbe-5-6-7-8-9-steckdosen-deckenrosette-fur-deckenleuchte-kronleuchter-montage-2690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7.28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492.73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Vintage Metall Montageplatte für Deckenleuchten~1576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deckenrosette-vintage-metall-platte-fur-deckenleuchte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3-Loch Deckenrosette Runder Mehrfach-Baldachin (20cm) ~2690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weiss-schwarz-farbe-5-6-7-8-9-steckdosen-deckenrosette-fur-deckenleuchte-kronleuchter-montage-2690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492.73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Vintage Metall Montageplatte für Deckenleuchten~1576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deckenrosette-vintage-metall-platte-fur-deckenleuchte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CRSF2003SN-IDE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3-Loch Deckenrosette Runder Mehrfach-Baldachin (20cm) ~2690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weiss-schwarz-farbe-5-6-7-8-9-steckdosen-deckenrosette-fur-deckenleuchte-kronleuchter-montage-2690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7.28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492.73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Vintage Metall Montageplatte für Deckenleuchten~1576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deckenrosette-vintage-metall-platte-fur-deckenleuchte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PHSF2GDTYB+ICST64E27-IDE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Zimmer Deckenhalterung Licht 2m ~2924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vintage-industrie-pendelleuchte-e27-lampenfassung-deckenrosette-2924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14.85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510.07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Pendelleuchte mit goldenem Innenkegel~2930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schwarze-kegel-pendelleuchte-mit-goldenem-innen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PHSF2GDTYB-IDE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Zimmer Deckenhalterung Licht 2m ~2924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vintage-industrie-pendelleuchte-e27-lampenfassung-deckenrosette-2924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510.07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Pendelleuchte mit goldenem Innenkegel~2930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schwarze-kegel-pendelleuchte-mit-goldenem-innen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3-adrig Weiß Gedreht Stoffkabel ~1196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3-core-twisted-white-vintage-electric-fabric-cable-flex-0-75mm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74.73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PHSF2BMRBM-IDE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Pendelleuchte|200cm Kabel–CE-zertifiziert, 3 Jahre Garantie ~2923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2924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495.76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Pendelleuchte mit 2m Stoffkabel &amp; Deckenrosette | schwarz~1429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2m-schwarzes-rundes-kabel-e27-base-schwarzer-anhangerhalter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PLPYBC+ICST64E2740-IDE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Rohrlampen Wandleuchte Fur Schlafzimmer~1262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wandlampen-retro-online-kaufen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20.28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264.08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Kupfer Gebürstet Wandleuchte Röhren Lampe ~2294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e27-industrial-retro-style-light-steampunk-wandleuchte-wasserpfeifenlampe-kupfer-geburstet-ledsone-de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84.42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CL3TRW-IDE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adriges kabel verdreht rot&amp;weiß lampenkabel textil~1201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3-core-twisted-electric-cable-covered-red-and-white-color-fabric-0-75mm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14.47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CRSF2003CO-IDE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3-Loch Deckenrosette Runder Mehrfach-Baldachin (20cm) ~2690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weiss-schwarz-farbe-5-6-7-8-9-steckdosen-deckenrosette-fur-deckenleuchte-kronleuchter-montage-2690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492.73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Kupfer Deckenbaldachin 200 mm lampenfassung~ 2855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kupfer-deckenbaldachin-kit-zylindrisch-3-loch-8-zoll-2855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CL3TBP-IDE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3-adriges, gedrehtes Stoffkabel Babyrosa,0,75mm~1205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3-core-twisted-baby-pink-vintage-electric-fabric-cable-flex-0-75mm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2.85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PHSF2GYRCH-IDE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Pendelleuchte|200cm Kabel–CE-zertifiziert, 3 Jahre Garantie ~2923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2924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495.76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Pendelleuchtenfassung, dimmbar|E27~2898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chrom-vintage-metall-deckenleuchte-graue-runde-geflochteneflex-lampenfassung-2m-e27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10.20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CL3TYE-IDE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3x0,75mm² verdrilltes gelbes kabel textilummantelt~1190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3-core-twisted-electric-cable-solid-yellow-color-fabric-0-75-mm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CL3TSI-IDE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3-adriges,verdrillte,glänzendes rosa Elektrokabel Stoff~1197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vintage-twisted-shiny-pink-electric-fabric-cable-flex-0-75mm-3-core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CNT900GB-IDE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5.44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Kronleuchter Schwere Kette zum Aufhängen für Wohnzimmer~2871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copy-of-metall-kette-kronleuchter-dekorative-lampe-anhanger-decke-hangen-schwere-kette-2796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31.79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LSLC180BC+RPR44WH-IDE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Konischer Metall-Lampenschirm Ø 18cm Industrial LEDSONE ~1235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kegel-lampenschirm-metall-o18cm-vintage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281.04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Gebürstete Kupferkegelform Metalllampenschirme Easy Fit Pendelleuchtenschirm~1236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geburstet-kupfer-kegel-form-metall-lampenschirme-easy-fit-pendelleuchte-schirm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195.08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BLFS1BGJ300+LDGU10WD5-IDE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 led dimmbar zylindrische Design GU10-Sockel~ 2798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pendelleuchte-mit-langem-rohr-modern-zylinderrohr-zeitgenossisch-2793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474.14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für hohe decken,5W, gu10 fassung ,Ø 30cm~2793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pendant-long-tube-light-modern-cylinder-pipe-contemporary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BLFS1BGJ300+LDGU10CD5-IDE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 led dimmbar zylindrische Design GU10-Sockel~ 2798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pendelleuchte-mit-langem-rohr-modern-zylinderrohr-zeitgenossisch-2793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474.14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Pendelleuchte – Röhrenform, GU10, 35 cm Aluminium, dimmbar~2630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pendelleuchte-langer-rohre-modern-zylinderrohr-zeitgenossisch-2629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für hohe decken,5W, gu10 fassung ,Ø 30cm~2793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pendant-long-tube-light-modern-cylinder-pipe-contemporary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BLFS1CDO300+LDGU10WD5-IDE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 led dimmbar zylindrische Design GU10-Sockel~ 2798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pendelleuchte-mit-langem-rohr-modern-zylinderrohr-zeitgenossisch-2793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474.14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für hohe decken,5W, gu10 fassung ,Ø 30cm~2793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pendant-long-tube-light-modern-cylinder-pipe-contemporary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22.40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BLFS1CDO300+LDGU10CD5-IDE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 led dimmbar zylindrische Design GU10-Sockel~ 2798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pendelleuchte-mit-langem-rohr-modern-zylinderrohr-zeitgenossisch-2793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474.14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Pendelleuchte – Röhrenform, GU10, 35 cm Aluminium, dimmbar~2630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pendelleuchte-langer-rohre-modern-zylinderrohr-zeitgenossisch-2629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26.36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für hohe decken,5W, gu10 fassung ,Ø 30cm~2793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pendant-long-tube-light-modern-cylinder-pipe-contemporary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22.40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BLFS1BOB300+LDGU10WD5-IDE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 led dimmbar zylindrische Design GU10-Sockel~ 2798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pendelleuchte-mit-langem-rohr-modern-zylinderrohr-zeitgenossisch-2793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474.14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für hohe decken,5W, gu10 fassung ,Ø 30cm~2793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pendant-long-tube-light-modern-cylinder-pipe-contemporary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22.40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BLFS1BOB300+LDGU10CD5-IDE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 led dimmbar zylindrische Design GU10-Sockel~ 2798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pendelleuchte-mit-langem-rohr-modern-zylinderrohr-zeitgenossisch-2793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474.14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Pendelleuchte – Röhrenform, GU10, 35 cm Aluminium, dimmbar~2630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pendelleuchte-langer-rohre-modern-zylinderrohr-zeitgenossisch-2629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26.36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für hohe decken,5W, gu10 fassung ,Ø 30cm~2793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pendant-long-tube-light-modern-cylinder-pipe-contemporary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22.40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PLPYRR+ICST64E2740-IDE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Rohrlampen Wandleuchte Fur Schlafzimmer~1262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wandlampen-retro-online-kaufen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20.28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264.08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Industriell lampen für led röhren Wandlampe~2296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e27-industrial-retro-style-light-steampunk-wandleuchte-wasserpfeifenlampe-rustikal-rot-ledsone-de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ICC35E1460-IDE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1/3/5 C35 60W dimmbare E14 Glühbirne bernsteinfarben ~1562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vintage-retro-edison-filament-bernstein-1-3-5-pack-c35-dimmbare-flamme-e14-60w-gluhbirnen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313.09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Glühbirne E14 60 Watt led LED leuchtmittel Dimmbar  ~1000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vintage-bent-tip-c35-e14-60w-bulb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154.62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CL3TLG-IDE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 Grün,gedrehte Stoffkabel 3 adriges Lampenkabel~1191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3-core-twisted-electric-cable-covered-light-green-color-fabric-0-75mm-2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CRSF100BM+LHNSE27YB+SCRN70BM+LSWD360BM-IDE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Industrielle Deckenleuchte-Metall-Verschiedene Farben~2904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halbbundige-deckenleuchte-metall-lichtschirm-pendelleuchte-fur-bars-restaurants-kuche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27.75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422.67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Deckenleuchte Retro Halbeinbauleuchte LED Retro Lampe Leuchten~3183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vintage-deckenleuchte-retro-halbeinbauleuchte-led-retro-lampe-leuchten-3183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27.75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Deckenleuchte Metallschirm Ø 36cm – Modern Deckenlampen E27~2738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moderne-deckenleuchte-o-36cm-schwarz-e27-metallschirm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27.75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WCBLBM+RPR44WH-IDE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Pendelleuchte Lampenschirm Schwarz – Metallkäfig~ 2677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schwarz-vintage-drahtkafig-metall-ballonform-lampenschirm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322.01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 Pendelleuchte Lampenschirm Trommel – Metallkäfig~3143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industriell-pendelleuchte-lampenschirm-trommel-metallkafig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CNT900RO-IDE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5.68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CNT900FG-IDE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5.68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CNT900CO-IDE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4.01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4.01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CNT900CH-IDE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4.01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WLFSWRHE-IDE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Holz &amp; Hanfseil Rustikales E27 ~2583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industrielle-wandleuchte-hanfseil-deko-lampe-wand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390.22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Holz Hanfseil Metallkäfig Wandleuchte ~2634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lampen-mit-seil-und-holz-vintage-lampe-for-flur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CRSF100BM+WSLS155YB+SCRN70BM+LSFT220WH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 wandleuchten innen bunte lampen Ø 22cm ~3119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moderne-industrie-schwarze-wandleuchte-retro-lampenfassung-3119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392.00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Applique Vintage Industriale E27, Regolabile a Muro ~3421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applique-vintage-e27-regolabile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17.35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CRSF100BM+WSLS155YB+SCRN70BM+LSFT220BL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 wandleuchten innen bunte lampen Ø 22cm ~3119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moderne-industrie-schwarze-wandleuchte-retro-lampenfassung-3119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392.00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Applique Vintage Industriale E27, Regolabile a Muro ~3421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applique-vintage-e27-regolabile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17.35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CRSF100BM+WSLS155YB+SCRN70BM+LSFT220GR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 wandleuchten innen bunte lampen Ø 22cm ~3119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moderne-industrie-schwarze-wandleuchte-retro-lampenfassung-3119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392.00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Applique Vintage Industriale E27, Regolabile a Muro ~3421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applique-vintage-e27-regolabile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17.35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LSCA2L300SG-IDE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Gold-Deckenleuchte-Kronleuchter mit Kristall Tröpfchen-Hängelampe~2625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moderne-kristallgold-deckenleuchte-kronleuchter-mit-kristalltropfchen-hangelampe-2625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154.49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Kronleuchten &amp; Luxus Tröpfchen kristall kronleuchter~2915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kristall-kronleuchter-wassertropfen-lichterswarovski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LSCA2L400SG-IDE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Gold-Deckenleuchte-Kronleuchter mit Kristall Tröpfchen-Hängelampe~2625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moderne-kristallgold-deckenleuchte-kronleuchter-mit-kristalltropfchen-hangelampe-2625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Kronleuchten &amp; Luxus Tröpfchen kristall kronleuchter~2915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kristall-kronleuchter-wassertropfen-lichterswarovski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168.59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LSCA2L400SG+LDMC35E1447PK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Gold-Deckenleuchte-Kronleuchter mit Kristall Tröpfchen-Hängelampe~2625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moderne-kristallgold-deckenleuchte-kronleuchter-mit-kristalltropfchen-hangelampe-2625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Kronleuchten &amp; Luxus Tröpfchen kristall kronleuchter~2915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kristall-kronleuchter-wassertropfen-lichterswarovski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LSCA2L500SG-IDE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Gold-Deckenleuchte-Kronleuchter mit Kristall Tröpfchen-Hängelampe~2625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moderne-kristallgold-deckenleuchte-kronleuchter-mit-kristalltropfchen-hangelampe-2625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Kronleuchten &amp; Luxus Tröpfchen kristall kronleuchter~2915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kristall-kronleuchter-wassertropfen-lichterswarovski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209.72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LSCA2L600SG-IDE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Gold-Deckenleuchte-Kronleuchter mit Kristall Tröpfchen-Hängelampe~2625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moderne-kristallgold-deckenleuchte-kronleuchter-mit-kristalltropfchen-hangelampe-2625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Kronleuchten &amp; Luxus Tröpfchen kristall kronleuchter~2915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kristall-kronleuchter-wassertropfen-lichterswarovski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304.59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PLOTBS+ICST64E2740-IDE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Wasserrohr-Pendelleuchte – Industrieller Retro-Stil – E27 – Gebürstetes Silber~1253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wasserrohr-pendelleuchte-im-industrial-stil-perfekt-f-r-loft-zuhause-1253wasserrohr-deckenpendelleuchte-aus-geburstetem-silber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15.43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236.75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Wasserpfeife Moderne Pendelleuchten Höhenverstellbar~1255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industrielle-pendelleuchte-rohrlampen-e27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Industrielle Rohr Deckenpendelleuchte~2354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vintage-industrial-pipe-type-moderne-deckenpendelleuchte-silber-geburstet-ledsone-de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LSDM220RO+RPR44WH-IDE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Industrielampe Pendelleuchte Retro Decke Lampenschirme~1400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vintage-stil-metall-deckenleuchte-kupfer-schatten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388.71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Lampenschirme Metall Deckenlicht Rose Gold Shades~1399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vintage-stil-metall-deckenleuchte-rosegold-farben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CL2TBU-IDE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lampen-2-adriges geflochten Textilkabel~1177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2-core-twisted-electric-cable-burgandy-color-fabric-0-75mm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PLADBM+ICST64E273PK-IDE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Billardtischleuchte Metall Rohrdesign 3 flammig ~1701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industrielle-retro-metalllampe-abgehangte-schatten-rohr-lichter-pendelleuchte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47.11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207.98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Pendelleuchte Set Schwarze Pfeifen Deckenleuchten~2383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modernes-retro-pipe-beleuchtungs-deckenleuchten-pendelset-schwarz-ledsone-de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55.49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180.63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CL2TBD-IDE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dunkelblau 2-adrig 0,75mm² für Lampen ~1175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2-core-twisted-electric-cable-dark-blue-color-fabric-0-75mm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34.39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CL2TBL-IDE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Stoffkabel Blau 2-adrig Gedreht für Lampen ~1171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2-core-twisted-electric-cable-blue-color-fabric-0-75mm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CRSF100BM+WSCH135BM+LSDM220YB-IDE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Poliert Industrie E27 ~1352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vintage-wandlampen-modern-e27-chrom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346.38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Gelbe Messing-Wandleuchte | Flexibler Schwanenhals | E27 Eisen~1355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gelb-messing-metall-wandleuchten-schatten-innen-retro-wandleuchte-beleuchtung-wandleuchte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18.03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28.55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CRSF100BM+PHCH1BMRBM+LSFT220RE-IDE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Kegel Pendelleuchte Höhenverstellbar, Wohnzimmer~1505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stilvoll-metall-kegel-pendelleuchten-wohnzimmer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298.18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Hängelampen Esstisch, rote, Metall, Ø 22cm ,Kegel, E27~1489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moderne-haengelampen-rote-e27-pendelleuchten-vintage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CRSF100BM+PHCH1BMRBM+LSFT220YE-IDE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Kegel Pendelleuchte Höhenverstellbar, Wohnzimmer~1505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stilvoll-metall-kegel-pendelleuchten-wohnzimmer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298.18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Gelb Decken industrie Pendelleuchte ~1488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gelb-industrie-vintage-lampe-retro-deckenlampe-pendelleuchte-kronleuchter-e27-edison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73.95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CL2TAG-IDE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2-adrige verdrilltes Gewebekabel - Elektrisches Kabel Grün~1173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2-core-twisted-electric-cable-army-green-color-fabric-0-75mm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PLWEBM+PHHT1PBRBM+WCBNBM+LDMT130E274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Riemenscheiben Wandleuchten innen schwarz | Eisen | Holz~2578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riemenscheiben-wandleuchte-aus-eisen-und-holz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240.21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mit Riemenscheibe &amp; Käfig-Schirm ~3171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wandleuchte-industrie-holz-eisen-riemenscheibe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129.67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CL2TBT-IDE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Geflochtenes elektrisch blaues Stoffkabel 2x0,75mm²~1170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2-core-twisted-electric-cable-light-blue-color-fabric-0-75mm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CL2TLG-IDE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Kabel 2-adrig-Hellgrüne Textil-Pendelleitung~1176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2-core-twisted-electric-cable-light-green-color-fabric-0-75mm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CL2TPU-IDE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 Stoff 2core Lila Elektrokabel~1182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2-core-twisted-electric-cable-purple-color-fabric-0-75mm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CL2TGR-IDE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für Lampe-1m grünes, 2-adriges Kabel~ 2875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2-adriges-grunes-verdrilltes-kabel-1-m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CRFF2005BM+PHHR2HETHE5PK+SPSDCSBM5PK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LED Pendelleuchte mit verstellbarem Hanfseil ~3498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led-pendelleuchte-mit-verstellbarem-hanfseil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59.77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250.30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Mehrarm-Pendelleuchte aus Hanfseil mit verstellbarem kabel-E27 ~3700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hanfseil-hangeleuchte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65.89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ENC3489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LED Pendelleuchte mit verstellbarem Hanfseil ~3498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led-pendelleuchte-mit-verstellbarem-hanfseil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86.30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250.30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Mehrarm-Pendelleuchte aus Hanfseil mit verstellbarem kabel-E27 ~3700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hanfseil-hangeleuchte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74.28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PHSH1HETYB+SCRN70BM+LSWD360BM-IDE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Hängeleuchte im Vintage-Stil aus Hanfseil~1553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vintage-industrial-retro-loft-style-deckenpendelleuchte-lampenschirm-rustikale-lampe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295.74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Deckenleuchte Retro Halbeinbauleuchte LED Retro Lampe Leuchten~3183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vintage-deckenleuchte-retro-halbeinbauleuchte-led-retro-lampe-leuchten-3183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12MIP20250-IDE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Mini LED Trafo Slim Netzteil 15W-360W Transformator ~2780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dc12v-transformator-15w-240w-ip20-mini-universal-geregelter-led-transformator-2780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185.30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Trafo 250W Schaltnetzteil für LED Streifen &amp; Panels~2515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12v-led-trafo-250w-schaltnetzteil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145.14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CRFF500BC-IDE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50cm Metallbaldachin-Deckenplatte mit 3 Löchern ~2693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moderne-deckenrosette-3-ausgangen-hangeleuchte-50-cm-x-6-cm-deckenplatte-metallbeschlag-2693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317.05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Deckenbaldachin Metall mit 3 Löchern ~2852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moderne-deckenrosette-geburstetes-kupfer-50cm-2852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50cm Metallbaldachin-Deckenplatte mit 3 Löchern ~2693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moderne-deckenrosette-3-ausgangen-hangeleuchte-50-cm-x-6-cm-deckenplatte-metallbeschlag-2693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317.05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Lampenbaldachin 3-fach rechteckig Steckdosen~2851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flush-mount-rustikalen-lampenschirm-moderne-deckenleuchte-2851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CRSF100BM+PHCH1BMRBM+LSFT220WH-IDE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Kegel Pendelleuchte Höhenverstellbar, Wohnzimmer~1505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stilvoll-metall-kegel-pendelleuchten-wohnzimmer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298.18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 hängelampe kegelform, metall für moderne treppen~1487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pendelleuchten-weiss-haengelampen-metall-lampenschirm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CRSF100BM+PHCH1BMRBM+LSFT220BM-IDE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Kegel Pendelleuchte Höhenverstellbar, Wohnzimmer~1505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stilvoll-metall-kegel-pendelleuchten-wohnzimmer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298.18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schwarz industrial Kegel deko lampen~1491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pendelleuchte-schwarz-industrial-haengelampen-e27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17.55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CCGNNWE60-IDE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48W Konstantstrom LED Treiber Transformator 1000mA ~1582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konstantstrom-1000ma-hochleistungs-dc-anschluss-netzteil-led-transformator-60w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246.28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1000mA 48-60W Konstantstrom Netzteil Transformator ~1708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konstantstrom-1000ma-hochleistungs-dc-anschluss-netzteil-led-deckenleuchte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PHUH1HETBM+LSHI410HE-IDE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Hanfseil Schwarz Pendelleuchte &amp; Hängelampe~1697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hanfseil-pendelleuchte-hangelampe-lampenchirm-schwarz-kaufen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279.53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Hanfseil pendelleuchte &amp; Hängelampen Mit käfigschirm~1340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hanfseil-pendelleuchte-hangelampen-mit-kafigschirm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28.99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WSNWBM+LSCY290BM+LDMST64E274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Schwanenhals Wandleuchte Vintage E27 Industrial Wandlampe~3339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schwanenhals-wandleuchte-vintage-e27-industrial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307.48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Aussenwandleuchte Schwarz Matt Gooseneck Hoflampe Hoflicht ~3854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aussenwandleuchte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ENC3746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LED Pendelleuchte mit verstellbarem Hanfseil ~3498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led-pendelleuchte-mit-verstellbarem-hanfseil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96.30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250.30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Hanfseil Pendelleuchte 2-Kopf Seillampe ~3483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vintage-hanfseil-pendelleuchte-2-kopf-seillampe-3483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52.59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CRSF100BM+PHCH1BMRBM+LSFT220BL-IDE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Kegel Pendelleuchte Höhenverstellbar, Wohnzimmer~1505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stilvoll-metall-kegel-pendelleuchten-wohnzimmer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298.18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Blaue Deckenpendelleuchte aus Metall - Industrie Design  E27 ~1485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blaue-deckenpendelleuchte-e27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CRSF100BM+PHCH1BMRBM+LSFT220GY-IDE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Kegel Pendelleuchte Höhenverstellbar, Wohnzimmer~1505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stilvoll-metall-kegel-pendelleuchten-wohnzimmer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298.18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Lampenschirme Hängelampen Kegel für Pendelleuchten Ø 22cm|E27~1490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pendelleuchte-hangelampe-grau-e27-22cm-esstisch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CRSF100BM+LHNSE27YB+SCRN70BM+LSFT220BM+ICST64E2740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Deckenleuchte E27 Fassung ~3302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metall-deckenleuchte-e27-fassung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17.63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207.14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LED Deckenlampen 22cm für Küche &amp; Flur~2990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schwarze-deckenlampe-metall-modern-industrial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90.19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CRSF100BM+LHHTE27BM+WCDCBM-IDE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Modulare E27-Leuchte – Pendel-, Wand- &amp; Deckenleuchte mit Käfigdesign, schwarz, 1–3-flammig~3145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vintage-deckenpendelleuchte-metallkafig-led-hangender-lampenschirm-3145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13.18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225.39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Deckenleuchte Diamant Käfig Schwarz Industrie E27 ~3023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deckenleuchte-industriedesign-drahtkafig-schirm-schwarz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13.18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63.39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WCFRBM-IDE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Käfig Hanf Seil Pendelleuchte 1m~ 1317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vintage-anhanger-schatten-moderne-hangende-retro-beleuchtung-industrie-metall-hanf-decke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249.02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schwarzem Hanfseil Geometric Pendelleuchte mitVerstellbare Pendelleuchte 1-flammig~2678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copy-of-schwarzer-vintage-retro-industrie-lampenschirm-aus-metall-drahtkafig-ballonform-2678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PLOTBC+ICST64E2740-IDE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Pipe Type Moderne Deckenpendelleuchte Kupfer gebürstet Rohrlampen~2319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vintage-industrial-pipe-type-moderne-deckenpendelleuchte-kupfer-geburstet-ledsone-de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98.70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Wasserpfeife Moderne Pendelleuchten Höhenverstellbar~1255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industrielle-pendelleuchte-rohrlampen-e27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PLOTBC-IDE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Pipe Type Moderne Deckenpendelleuchte Kupfer gebürstet Rohrlampen~2319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vintage-industrial-pipe-type-moderne-deckenpendelleuchte-kupfer-geburstet-ledsone-de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98.70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ENC2016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 Flaschenzug Höhenverstellbare ~3282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hohenverstellbare-industrie-pendelleuchte-hangelampe-mit-seilzug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120.96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Spinne-Pendelleuchte, kuppel Lampenschirm, verstellbare Kordel ~3355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spinne-pendelleuchte-kuppel-lampenschirm-verstellbare-kordel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100.84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Ceiling Lamp Kuppelförmig E27, 2m Kabel Cafés ~3365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vintage-ceiling-lamp-kuppelformig-e27-2m-kabel-cafes-3365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ENC2017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 Flaschenzug Höhenverstellbare ~3282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hohenverstellbare-industrie-pendelleuchte-hangelampe-mit-seilzug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120.96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Spinne-Pendelleuchte, kuppel Lampenschirm, verstellbare Kordel ~3355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spinne-pendelleuchte-kuppel-lampenschirm-verstellbare-kordel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100.84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Ceiling Lamp Kuppelförmig E27, 2m Kabel Cafés ~3365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vintage-ceiling-lamp-kuppelformig-e27-2m-kabel-cafes-3365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22.40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CNP1000FG-IDE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CNP1000RO-IDE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CNP1000GB-IDE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CNP1000CH-IDE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CNP1000CO-IDE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WCVCBC+RPR44WH-IDE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Vasenförmige Käfig-Lampenschirmhalterungen aus gebürstetem Kupfermetall~3182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vasenformige-kafig-lampenschirmhalterungen-aus-geburstetem-kupfermetall-3182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160.54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Lampenschirm Drahtkorb Birne E27 , B22  ~ 2681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copy-of-schwarzer-vintage-retro-industrie-lampenschirm-aus-metall-drahtkafig-ballonform-2681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PLWP120BS+LSUL220BS-IDE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Rohrlampen für Innenräume Stilvolles wandleuchte~2302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industrieller-innenraum-rohrlampen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270.93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Wandleuchte Innen | Rohr Design Wandlampe E27~2298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wandleuchte-innen-wandspotlict-rohr-wandlampe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PLWP120BS+LSUL220BS+ICST64E27-IDE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Rohrlampen für Innenräume Stilvolles wandleuchte~2302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industrieller-innenraum-rohrlampen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270.93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Wandleuchte Innen | Rohr Design Wandlampe E27~2298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wandleuchte-innen-wandspotlict-rohr-wandlampe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PLWP120RR+LSUL220RR-IDE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Rohrlampen für Innenräume Stilvolles wandleuchte~2302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industrieller-innenraum-rohrlampen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20.54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270.93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 Industrie-Wandleuchte-Roter Schirm–Vintage-E27~2300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industrielle-wandleuchte-innen-retro-schirm-lampe-e27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27.38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PLWP120RR+LSUL220RR+ICST64E27-IDE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Rohrlampen für Innenräume Stilvolles wandleuchte~2302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industrieller-innenraum-rohrlampen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270.93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 Industrie-Wandleuchte-Roter Schirm–Vintage-E27~2300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industrielle-wandleuchte-innen-retro-schirm-lampe-e27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24.12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CRSF2003BM+PHHT1PBRBM3PK+WCDCBM3PK-IDE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Modulare E27-Leuchte – Pendel-, Wand- &amp; Deckenleuchte mit Käfigdesign, schwarz, 1–3-flammig~3145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vintage-deckenpendelleuchte-metallkafig-led-hangender-lampenschirm-3145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27.78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225.39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Modernes Drahtkäfig 3Wege Pendelleuchten Set in Schwarz ~3051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vintage-deckenpendelleuchte-industrielle-kafig-led-hange-retro-lampe-3051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36.78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CRSF100BM+WSCH135BM+SCRN70BM+LSTF40GB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Industrial Wandleuchte Retro | Diverse Farben ~1523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industrielle-wandleuchte-wahlen-sie-ihre-farbe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211.44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innen Wandleuchte Schwanenhals Ø22 cm LEDSONE ~1818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industrial-wandleuchte-e27-vintage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CRSF100BM+WSCH135BM+SCRN70BM+LSTF40SN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Industrial Wandleuchte Retro | Diverse Farben ~1523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industrielle-wandleuchte-wahlen-sie-ihre-farbe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211.44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innen Wandleuchte Schwanenhals Ø22 cm LEDSONE ~1818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industrial-wandleuchte-e27-vintage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CRSF100BM+WSCH135BM+SCRN70BM+LSTF40YB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Industrial Wandleuchte Retro | Diverse Farben ~1523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industrielle-wandleuchte-wahlen-sie-ihre-farbe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211.44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innen Wandleuchte Schwanenhals Ø22 cm LEDSONE ~1818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industrial-wandleuchte-e27-vintage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CRSF100BM+PHCH1BMRBM+LSUL220BM-IDE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Höhenverstellbar Pendelleuchte E27 Küchenlampe ~1507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industriedesign-kuchenlampe-e27-hangelampe-retro-pendellampe-lampe-leuchte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258.43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Deken pendelleuchte metall lampenschirm Regenschirm~1481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kucheninsel-schwarz-pendelleuchten-regenschirm-design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CRSF100RR+PHCH1PBRRR+LSUL220RR-IDE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Höhenverstellbar Pendelleuchte E27 Küchenlampe ~1507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industriedesign-kuchenlampe-e27-hangelampe-retro-pendellampe-lampe-leuchte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258.43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Hängelampen wohnzimmer, rustikal rot, metall, Ø 22cm , E27~1482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rustikal-lampen-pendelleuchten-haengelampen-e27-metall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CRSF100RR+PHCH1PBRRR+LSUL220RR+ICST64E27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Höhenverstellbar Pendelleuchte E27 Küchenlampe ~1507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industriedesign-kuchenlampe-e27-hangelampe-retro-pendellampe-lampe-leuchte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258.43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Hängelampen wohnzimmer, rustikal rot, metall, Ø 22cm , E27~1482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rustikal-lampen-pendelleuchten-haengelampen-e27-metall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CRSF100BC+PHCH1PBRBC+LSUL220BC-IDE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Höhenverstellbar Pendelleuchte E27 Küchenlampe ~1507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industriedesign-kuchenlampe-e27-hangelampe-retro-pendellampe-lampe-leuchte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258.43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Hangelampen Ø 22cm MetallSchirm~1483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pendelleuchte-esstisch-hangelampen-metallschirm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CRSF100BS+PHCH1PBRBS+LSUL220BS-IDE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Höhenverstellbar Pendelleuchte E27 Küchenlampe ~1507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industriedesign-kuchenlampe-e27-hangelampe-retro-pendellampe-lampe-leuchte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258.43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Industrie E27 hängelampe Pendelleuchten Küche~1484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rustikale-pendelleuchte-silber-im-landhausstil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PLPYBC-IDE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Kupfer Gebürstet Wandleuchte Röhren Lampe ~2294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e27-industrial-retro-style-light-steampunk-wandleuchte-wasserpfeifenlampe-kupfer-geburstet-ledsone-de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84.42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CRFF140GL+WSWH135BM+LSDO210BG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Industrielle Wandleuchte Vintage Eisen Lampenschirm Wandlampe ~3298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ledsone-industrielle-wandleuchte-vintage-eisen-lampenschirm-wandlampe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252.75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CRFF140GL+WSWH135BM+LSDO210BS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Industrielle Wandleuchte Vintage Eisen Lampenschirm Wandlampe ~3298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ledsone-industrielle-wandleuchte-vintage-eisen-lampenschirm-wandlampe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252.75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CRFF140GL+WSWH135BM+LSDO210RR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Industrielle Wandleuchte Vintage Eisen Lampenschirm Wandlampe ~3298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ledsone-industrielle-wandleuchte-vintage-eisen-lampenschirm-wandlampe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252.75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CRFF140GL+WSWH135BM+LSDO210BB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Industrielle Wandleuchte Vintage Eisen Lampenschirm Wandlampe ~3298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ledsone-industrielle-wandleuchte-vintage-eisen-lampenschirm-wandlampe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252.75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CRFF140GL+WSWH135BM+LSDO210BC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Industrielle Wandleuchte Vintage Eisen Lampenschirm Wandlampe ~3298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ledsone-industrielle-wandleuchte-vintage-eisen-lampenschirm-wandlampe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252.75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WSLH200BM+ICST64E27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Wandleuchte mit Hanfseil ~3528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wandleuchte-mit-hanfseil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13.60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102.34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Drehbare Wandleuchte aus Hanfseil ~3521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lindby-hemp-wandleuchte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13.60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 aus Hanf für den Innenbereich ~3522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wandleuchte-aus-hanf-fur-den-innenbereich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13.60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PLWEBM+PHNW1RBM+LDMST64E274-IDE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Riemenscheiben Wandleuchten innen schwarz | Eisen | Holz~2578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riemenscheiben-wandleuchte-aus-eisen-und-holz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240.21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wohnzimmer vintage Wheel pulley lamp antique~2727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pulley-wheel-wandleuchte-loft-beleuchtung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32.99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ENC2784-IDE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5 Köpfe, Cluster von hängenden gelben Kegelschattierungen ~1853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moderne-grosse-spinne-geflochtene-pendelleuchte-5-kopfe-cluster-von-hangenden-gelben-kegelschirmen-deckenleuchte-beleuchtung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109.92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92.37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Spinne geflochtene 5 Köpfe Cluster von hängenden gelben Kegelschirmen~2256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moderne-grosse-spinne-geflochtene-pendelleuchte-5-kopfe-cluster-von-hangenden-gelben-kegelschirmen-deckenlampenbeleuchtung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109.92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91.17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Spinnenleuchter in Gelb kreatives Lichtdesign mit 2m Kabel ~1884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copy-of-moderne-grosse-spinne-geflochtene-pendelleuchte-1heads-cluster-von-hangenden-gelben-kegelschirmen-deckenleuchte-beleuchtung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106.44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SCRN70GB-IDE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Lampenschirmkappe für Pendelleuchten Fassungshalterung ~ 2817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lampenschirmkappe-fur-pendelleuchten-fassungshalterung-2817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HLRK35BM-IDE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Schwarz Schmiedeeisen Griffe &amp; Knöpfe ~ 2199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geflochtene-schwarz-schmiedeeisen-griffe-knopfe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Antike Möbelknöpfe Schwarz Eisen Vintage Schrankgriff~3257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schrankgriffe-schwarz-matt-eisen-35-128mm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76.16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Möbelknauf Schwarz Schrankgriff &amp; Schubladengriff ~1296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mobelknauf-schwarz-schrankgriff-schubladengriff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HLCH128BM-IDE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Schwarz Schmiedeeisen Griffe &amp; Knöpfe ~ 2199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geflochtene-schwarz-schmiedeeisen-griffe-knopfe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Antike Möbelknöpfe Schwarz Eisen Vintage Schrankgriff~3257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schrankgriffe-schwarz-matt-eisen-35-128mm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76.16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Küchenschrank Türgriffe Hochwertige Schrankgriffe für moderne Küchen~1294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kuchenschrank-turgriffe-schrank-schublade-schwarz-ziehen-und-offnen-schliessen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CRSF100BC+PHCH1PBRBC+WCB6BC-IDE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Hängelampe Käfig Lampenschirm ~3144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wohnzimmer-hangelampe-kafig-lampenschirm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190.48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Höhenverstellung für pendelleuchten mit E27 Fassung~1528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lampenschirm-draht-vintage-haengeleuchten-24cm-hohe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36.10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PLPYBM+ICST64E2740-IDE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Industrial Retro Wandleuchte im Steampunk ~2297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e27-industrial-retro-style-light-steampunk-wandleuchte-wasserpfeifenlampe-schwarz-ledsone-de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Industrial Retro Wandleuchte im Steampunk ~2297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e27-industrial-retro-style-light-steampunk-wandleuchte-wasserpfeifenlampe-schwarz-ledsone-de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CRSF100BM+WSSS70BM+LSDO210BM+ICST64E27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Winkelverstellbare Deckenleuchte im Retro Stil ~3509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b0cc8ndfgc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58.85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Lampenschirmring E27 Fassungsring 70mm Fassungshalter ~2822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lampenschirmkappe-fur-pendelleuchten-fassungshalterung-2822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PLADBS+LSDO210BS3PK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 Wege Pendelleuchte Decken Leuchte Steampunk hängend über Esstisch Lampe ~3353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vintage-3-wege-pendelleuchte-deckenleuchte-steampunk-hangelampe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179.91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Steampunk agunnaryd lampe Rohrbeleuchtung ~3543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agunnaryd-lampe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PLADBS+LSDO210BS3PK+ICST64E273PK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 Wege Pendelleuchte Decken Leuchte Steampunk hängend über Esstisch Lampe ~3353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vintage-3-wege-pendelleuchte-deckenleuchte-steampunk-hangelampe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179.91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Steampunk agunnaryd lampe Rohrbeleuchtung ~3543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agunnaryd-lampe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47.20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ENC5657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ENC6592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ENC5100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ENC5148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ENC6593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ENC6594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ENC6588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51.01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ENC8502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42.23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SCRN70FG-IDE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Lampenschirmkappe für Pendelleuchten-Fassungshalterung ~ 2820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lampenschirmkappe-fur-pendelleuchten-fassungshalterung-2820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SCRN70RO-IDE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Lampenschirm Ring Ø 70mm Roségold ~2821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lampenschirmkappe-fur-pendelleuchten-fassungshalterung-2821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SCRN70BC-IDE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Lampenschirmkappe für Pendelleuchten-Fassungshalterung ~ 2812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lampenschirmkappe-fur-pendelleuchten-fassungshalterung-2812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SCRN70CH-IDE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Metallringe für Lampenschirme Chrom Lampenschirmkappe ~1748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chrom-lampenschirmkappe-fur-pendelleuchte-fassungsfassung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HLCH96BM-IDE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Schwarz Schmiedeeisen Griffe &amp; Knöpfe ~ 2199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geflochtene-schwarz-schmiedeeisen-griffe-knopfe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Antike Möbelknöpfe Schwarz Eisen Vintage Schrankgriff~3257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schrankgriffe-schwarz-matt-eisen-35-128mm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76.16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Schrankgriff Schwarz 96mm Vogelnest Design ~1295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schrankturgriffe-aus-aluminiumlegierung-fur-schubladen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HLLK60BM-IDE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Schwarz Schmiedeeisen Griffe &amp; Knöpfe ~ 2199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geflochtene-schwarz-schmiedeeisen-griffe-knopfe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Antike Möbelknöpfe Schwarz Eisen Vintage Schrankgriff~3257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schrankgriffe-schwarz-matt-eisen-35-128mm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76.16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HLLK100BM-IDE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Schwarz Schmiedeeisen Griffe &amp; Knöpfe ~ 2199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geflochtene-schwarz-schmiedeeisen-griffe-knopfe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Antike Möbelknöpfe Schwarz Eisen Vintage Schrankgriff~3257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schrankgriffe-schwarz-matt-eisen-35-128mm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76.16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HLLK75BM-IDE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Schwarz Schmiedeeisen Griffe &amp; Knöpfe ~ 2199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geflochtene-schwarz-schmiedeeisen-griffe-knopfe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Antike Möbelknöpfe Schwarz Eisen Vintage Schrankgriff~3257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schrankgriffe-schwarz-matt-eisen-35-128mm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76.16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HLRK45BM-IDE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Schwarz Schmiedeeisen Griffe &amp; Knöpfe ~ 2199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geflochtene-schwarz-schmiedeeisen-griffe-knopfe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Antike Möbelknöpfe Schwarz Eisen Vintage Schrankgriff~3257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schrankgriffe-schwarz-matt-eisen-35-128mm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76.16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Lampenfassungsringe Schirmringe Lampenschirmkappe ~2815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lampenschirmkappe-fur-pendelleuchten-fassungshalterung-2815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Lampenschirmkappe für Pendelleuchten-Fassungshalterung ~ 2819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lampenschirmkappe-fur-pendelleuchten-fassungshalterung-2819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SCRN70SN-IDE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SCRN70CO-IDE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Kupfer Metall ~2816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lampenschirmkappe-fur-pendelleuchten-fassungshalterung-2816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SCRN70BB-IDE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SCRN70RR-IDE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Lampenschirmkappe für Pendelleuchten-Fassungshalterung ~ 2813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Lampenschirmkappe für Pendelleuchten-Fassungshalterung ~ 2814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lampenschirmkappe-fur-pendelleuchten-fassungshalterung-2814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CRSF100BM+WSTR135BM+LSUL220BS-IDE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mit Schalterhalter Metall Wandlampen ~1534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messing-wandlampe-metal-antik-loft-e27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205.51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aus Eisen | Gebürstetes Silber | E27 ~1535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geburstetes-silber-metall-industrielle-wandleuchte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PLPYRR-IDE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Industriell lampen für led röhren Wandlampe~2296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e27-industrial-retro-style-light-steampunk-wandleuchte-wasserpfeifenlampe-rustikal-rot-ledsone-de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CRSF100BM+WSCH135BM+LSCY210BS-IDE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Industrie-Lampenschirm Silber für Decke, Wand &amp; Pendel ~3180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vintage-deckenleuchte-aus-geburstetem-silber-moderne-pendelleuchten-3180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184.98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Wandlampe Industrial Schwanenhals E27 ~3716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vintage-wandlampe-industrial-e27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CRSF100BM+WSCH135BM+LSCY210BS+ICST64E27-IDE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Industrie-Lampenschirm Silber für Decke, Wand &amp; Pendel ~3180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vintage-deckenleuchte-aus-geburstetem-silber-moderne-pendelleuchten-3180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184.98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Wandlampe Industrial Schwanenhals E27 ~3716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vintage-wandlampe-industrial-e27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12MIP20180-IDE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Mini LED Trafo Slim Netzteil 15W-360W Transformator ~2780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dc12v-transformator-15w-240w-ip20-mini-universal-geregelter-led-transformator-2780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185.30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DC12V 180W Mini Universal Regulated Switching led trafo~2873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dc-12v-mini-transformator-180w-ip20-universal-geregelter-led-transformator-2873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PLOTBM+ICST64E2740-IDE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Rohr Typ Modern Deckenpendelleuchte Schwarz~2357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led-deckenleuchten-rohr-deckenlampen-hangelampe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Wasserpfeife Moderne Pendelleuchten Höhenverstellbar~1255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industrielle-pendelleuchte-rohrlampen-e27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Rohr Typ Modern Deckenpendelleuchte Schwarz~2357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led-deckenleuchten-rohr-deckenlampen-hangelampe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PLOTRR+ICST64E2740-IDE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Pipe Type Moderne Deckenpendelleuchte Rustikal Rot Rohrlampen~2355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vintage-industrial-pipe-type-moderne-deckenpendelleuchte-rustic-red-ledsone-de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Wasserpfeife Moderne Pendelleuchten Höhenverstellbar~1255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industrielle-pendelleuchte-rohrlampen-e27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PLOTRR-IDE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Pipe Type Moderne Deckenpendelleuchte Rustikal Rot Rohrlampen~2355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vintage-industrial-pipe-type-moderne-deckenpendelleuchte-rustic-red-ledsone-de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CGMLWHAPK-IDE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Kabelzugentlastung M10 Pendelkabel Kordelgriffe Zubehör ~2809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vintage-pendelkabel-farben-pack-cord-grip-lock-10-mm-aussengewinde-2809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119.00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 Kabelhalter, Lampenzubehör &amp; Kordelhalter ~2874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kordelgriff-verschluss-10-mm-weiss-aussengewinde-vintage-anhanger-2874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77.31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CGMLWHCPK-IDE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Kabelzugentlastung M10 Pendelkabel Kordelgriffe Zubehör ~2809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vintage-pendelkabel-farben-pack-cord-grip-lock-10-mm-aussengewinde-2809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119.00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 Kabelhalter, Lampenzubehör &amp; Kordelhalter ~2874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kordelgriff-verschluss-10-mm-weiss-aussengewinde-vintage-anhanger-2874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77.31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CGMLWHEPK-IDE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Kabelzugentlastung M10 Pendelkabel Kordelgriffe Zubehör ~2809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vintage-pendelkabel-farben-pack-cord-grip-lock-10-mm-aussengewinde-2809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119.00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 Kabelhalter, Lampenzubehör &amp; Kordelhalter ~2874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kordelgriff-verschluss-10-mm-weiss-aussengewinde-vintage-anhanger-2874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77.31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CGMLWHFPK-IDE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Kabelzugentlastung M10 Pendelkabel Kordelgriffe Zubehör ~2809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vintage-pendelkabel-farben-pack-cord-grip-lock-10-mm-aussengewinde-2809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119.00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 Kabelhalter, Lampenzubehör &amp; Kordelhalter ~2874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kordelgriff-verschluss-10-mm-weiss-aussengewinde-vintage-anhanger-2874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35.69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77.31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CRFF140FG-IDE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CRFF140CH-IDE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CRFF140BC-IDE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CRFF140RR-IDE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CRFF140GD-IDE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WCB1WH+RPR44WH-IDE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Exklusiver Designer Lampenschirm – Modern &amp; Stilvoll~2687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industrieller-retro-hangelampenschirm-tonnenformiger-metall-deckenlampenschirm-im-loft-stil-2687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7.64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146.42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 Weiß lampenschirm mit Lampenfassung ~1330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decke-weiss-lampenschirm-mit-lampenfassung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7.64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40.46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Weißmuster Lampe aus Metall – Stilvoll beleuchten mit Lampenmuster~1409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metall-weiss-muster-vintage-lampe-drahtkafig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7.64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7.55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WCB7BC+RPR44WH-IDE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Stilvoller Trommel-Lampenschirm in Gebürstetem Kupfer - Retro-Chic~1365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modern-drum-lampenschirm-geburstet-kupferfarben-retro-stil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106.85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 zu montierender Lampenschirm aus Metall im antiken Stil zum Aufhängen Lampenschirm aus gebürstetem Kupfer~1333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lampenschirm-diy-metall-puzzle-lampe-schirm-hangelampe-stehlampe-fass-gebursteter-kupfer-4-designs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CRSF100BM+PHCH1BMRBM+WCB6BM-IDE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Hängelampe Käfig Lampenschirm ~3144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wohnzimmer-hangelampe-kafig-lampenschirm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190.48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Schwarz-Pendelleuchte Retro Deckenlampe Vintage-Leuchte Hängelampe Industrie Design E27~1526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schwarz-pendelleuchte-retro-deckenlampe-vintage-leuchte-hangelampe-industrie-design-e27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18.05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CRSF100RR+PHCH1PBRRR+WCB6RR-IDE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Hängelampe Käfig Lampenschirm ~3144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wohnzimmer-hangelampe-kafig-lampenschirm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190.48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Pendelleuchte Retro Hängelampe in Rot~1527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rustikales-rot-pendelleuchte-retro-deckenlampe-vintage-leuchte-hangelampe-industrie-design-e27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18.05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CRSF100BM+PHCH1PBRBS+WCB6BS-IDE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Hängelampe Käfig Lampenschirm ~3144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wohnzimmer-hangelampe-kafig-lampenschirm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190.48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floralem Stil E27 Fassung  Deckenpendelleuchte ~1529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geburstetes-silber-pendelleuchte-retro-deckenlampe-vintage-leuchte-hangelampe-industrie-design-e27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18.05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CRSF100BB+PHCH1PBRBB+WCB6BB-IDE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Hängelampe Käfig Lampenschirm ~3144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wohnzimmer-hangelampe-kafig-lampenschirm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190.48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Gebürstetes Messing-Pendelleuchte Retro Deckenlampe Vintage-Leuchte Hängelampe Industrie Design E27~1530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geburstetes-messing-pendelleuchte-retro-deckenlampe-vintage-leuchte-hangelampe-industrie-design-e27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18.05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LHSSE27RO-IDE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Schwarz Metall-pendelleuchte esstisch~1478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e27-metall-lampenfassung-industrielle-gluhbirnenhalter-antike-e27-fitting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155.61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10A Roségold E27-Lampenfassung für Wandleuchte~1472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e27-fitting-vintage-industrielampe-gluhbirnenhalter-modern-style-retro-edison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HK10FG-IDE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M10 Metall Aufhängung für Lampen in Farben ~2801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Gold Deckenhaken für Kronleuchte Lampen~ 2883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copy-of-deckenhaken-fur-anhanger-hangelampen-kronleuchter-leuchten-2801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PLOTBB+ICST64E2740-IDE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Wasserpfeife Moderne Pendelleuchten Höhenverstellbar~1255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industrielle-pendelleuchte-rohrlampen-e27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Pipe Type Moderne Deckenpendelleuchte Messing gebürstet Rohrlampen~2356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vintage-industrial-pipe-type-moderne-deckenpendelleuchte-messing-geburstet-ledsone-de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Industrielle Rohr Deckenpendelleuchte~2354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vintage-industrial-pipe-type-moderne-deckenpendelleuchte-silber-geburstet-ledsone-de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Pipe Type Moderne Deckenpendelleuchte Messing gebürstet Rohrlampen~2356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vintage-industrial-pipe-type-moderne-deckenpendelleuchte-messing-geburstet-ledsone-de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WCVCRR+RPR44WH-IDE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Lampenschirm Drahtkorb Birne E27 , B22  ~ 2681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copy-of-schwarzer-vintage-retro-industrie-lampenschirm-aus-metall-drahtkafig-ballonform-2681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Rostrot Hängelampenschirm Drahtkäfig ~2864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vintage-draht-lampe-kafig-2864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66.30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CRSF100BM+LHNSE27YB+LSHH240BM+ICST64E27-IDE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Deckenleuchte Ø 24cm Deckenlampe Mit  E27 Fassung ~1564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schwarz-deckenleuchte-schirm-24cm-deckenlampe-mit-e27-fassung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118.24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Schwarze Einbauleuchte Deckenleuchte Wohnzimmer~1597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moderne-deckenleuchte-metall-schwarz-fur-schlafzimmer-gastezimmer-wohnzimmer-kuche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60.81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CRFF500BM+PHCH1BMRBM3PK+LSCY210BG3PK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3 Kopf Schwarze Pendelleuchte für Esszimmer &amp; Küche~2126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3-kopf-decken-pendelleuchte-schwarze-kuppel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48.78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137.69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3-Licht Pendelleuchte Industrielle Hängelampe Schwarzer ~3278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3-licht-pendelleuchte-industrielle-hangelampe-schwarzer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44.91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39.82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LHSSE27BY-IDE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Schwarz Metall-pendelleuchte esstisch~1478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e27-metall-lampenfassung-industrielle-gluhbirnenhalter-antike-e27-fitting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155.61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industrielle moderne Lampe Glühbirnenhalter antike Retro Edison E27Fitting~1476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vintage-industrielle-moderne-lampe-gluhbirnenhalter-antike-retro-edison-e27fitting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CRFF5004BM+WCRNBM4PK-IDE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Lampe, Vintage-Loft-Hängeleuchte, Retro-Seil-Pendelleuchte~3173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industrielampe-vintage-loft-hangeleuchte-retro-seil-pendelleuchte-deckenlampen-3173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52.82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Hanf Seil Pendelleuchte Käfig 4 Kopf Rechteck~1567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4-kopf-rechteck-kafig-pendelleuchte-hanfseil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72.49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CRFF5004BM+WCRNBM4PK+ICST64E274PK-IDE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Lampe, Vintage-Loft-Hängeleuchte, Retro-Seil-Pendelleuchte~3173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industrielampe-vintage-loft-hangeleuchte-retro-seil-pendelleuchte-deckenlampen-3173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65.42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Hanf Seil Pendelleuchte Käfig 4 Kopf Rechteck~1567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4-kopf-rechteck-kafig-pendelleuchte-hanfseil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CRFF100WH+HKR10WH-IDE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 Haken Deckenhalter deckenrosette lampe baldachin ~1686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100mm-frontbefestigung-farbe-deckenhaken-ring-single-point-drop-outlet-plate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Deckenrosette Hakenplatte Baldachin für Lampen~1056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chrom-farbe-decke-haken-ring-single-point-drop-outlet-platte-perfekt-fur-stoff-flex-kabel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moderne Deckenrosette weiß Hängelampe-Baldachin~1059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white-color-single-point-drop-outlet-decke-haken-ring-platte-perfekt-fur-stoff-flex-kabel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LHSSE27YB-IDE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Schwarz Metall-pendelleuchte esstisch~1478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e27-metall-lampenfassung-industrielle-gluhbirnenhalter-antike-e27-fitting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155.61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Retro-Lampenfassung für E27 Vintage Edison Glühbirnen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es-e27-lattenlampenhalter-mit-glattem-rock-ideal-fur-vintage-edison-choice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7.48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CRFF100GB+HKR10GB-IDE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 Haken Deckenhalter deckenrosette lampe baldachin ~1686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100mm-frontbefestigung-farbe-deckenhaken-ring-single-point-drop-outlet-plate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Deckenrosette Hakenplatte Baldachin für Lampen~1056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chrom-farbe-decke-haken-ring-single-point-drop-outlet-platte-perfekt-fur-stoff-flex-kabel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Deckenbaldachin hakenplatte für Wandleuchte~1067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108mm-durchmesser-grun-messingfarben-decke-rose-hakenplatte-leuchte-kronleuchter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WCB1BM+RPR44WH-IDE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Exklusiver Designer Lampenschirm – Modern &amp; Stilvoll~2687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industrieller-retro-hangelampenschirm-tonnenformiger-metall-deckenlampenschirm-im-loft-stil-2687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7.64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146.42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Moderne Schwarze Metallkäfig-Deckenleuchte für Ihre Küche~1383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retro-moderne-industrielle-deckenleuchte-pendelleuchte-metall-kafig-lampenschirm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7.64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PLPYBS+ICST64E2740-IDE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Retro Light Steampunk Wandleuchte Wasserpfeifenlampe Silber gebürstete Rohrlampen~2295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e27-industrial-retro-style-light-steampunk-wandleuchte-wasserpfeifenlampe-silber-geburstet-ledsone-de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Retro Light Steampunk Wandleuchte Wasserpfeifenlampe Silber gebürstete Rohrlampen~2295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e27-industrial-retro-style-light-steampunk-wandleuchte-wasserpfeifenlampe-silber-geburstet-ledsone-de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HKR10CO-IDE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Lampen Den Einsatz zu Hause~ 2802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Anhänger, Hängelampen, Kronleuchter, Leuchten kupferfarbene Farbe~1300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kupfer-haken-ring-vintage-eisen-deckenhaken-fur-anhanger-leuchten-kronleuchter-hangelichthalter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37.21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WCB1RR+RPR44WH-IDE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Exklusiver Designer Lampenschirm – Modern &amp; Stilvoll~2687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industrieller-retro-hangelampenschirm-tonnenformiger-metall-deckenlampenschirm-im-loft-stil-2687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4.16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146.42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Rustikale Rote Muster Vintage Lampe Drahtkäfig~1405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metall-rustikal-rot-muster-vintage-lampe-drahtkafig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4.16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ENC1395-IDE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Pendelleuchte Grün Messing Industrie Esstischlampe~1655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grunes-messing-colour-neu-retro-deckenleuchte-industrie-tisch-pendelleuchte-hangelampe-esstisch-wohnzimmer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125.76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3 Flammig E27 Vintage Hängelampe ~1549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retro-deckenlampe-industrie-tisch-pendelleuchte-hangelampe-esstisch-wohnzimmer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47.99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CRSF100BM+WSSS70BM+LSHH240BM+ICST64E27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CRSF100BM+WSSS70BM+LSLC180BM+ICST64E27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CRSF100BM+WSSS70BM+LSOL180BM+ICST64E27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CRSF100BM+WSSS70BM+LSSS300BM+ICST64E27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CRSF100BM+WSSS70BM+LSTF40BM+ICST64E27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CRSF100BM+WSSS70BM+LSTL260BM+ICST64E27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CRSF100BM+WSSS70BM+LSUL220BM+ICST64E27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CRSF100BM+WSSS70BM+LSWD360BM+ICST64E27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15.91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15.91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CRSF100BM+WSSS70BM+LSCY290BM+ICST64E27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22.31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22.31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CRFF108BM-IDE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Deckenbaldachin 108mm mit Haken Schwarz &amp; Weiß ~1043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schwarze-decke-rose-haken-platte-leuchte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126.53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Retro-Metall rund Deckenrosette,schwarz für Hängelampe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deckenrosette-pendelleuchte-platt-108-mm-durchmesser-2966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LHSSE27SN-IDE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Schwarz Metall-pendelleuchte esstisch~1478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e27-metall-lampenfassung-industrielle-gluhbirnenhalter-antike-e27-fitting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155.61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Retro-Lampenfassung satiniertes Nickel- E27 Vintage Edison Glühbirnen~1474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vintage-industrielampe-gluhbirnenhalter-antike-retro-edison-e27-fitting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7.48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7.55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ENC6491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Höhenverstellbare 5 Flammige octopus Pendelleuchte ~2794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5-wege-spinne-licht-e27-pendelleuchte-kegelformiger-lampenschirm-verstellbares-kabel-mit-swag-haken-2794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160.31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5 Wege Spinnenleuchte E27 Pendelleuchte  ~ 3075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5-wege-spinnenleuchte-e27-pendelleuchte-kegelformiger-lampenschirm-3075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125.89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ENC5594-IDE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Höhenverstellbare 5 Flammige octopus Pendelleuchte ~2794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5-wege-spinne-licht-e27-pendelleuchte-kegelformiger-lampenschirm-verstellbares-kabel-mit-swag-haken-2794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98.39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160.31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5-Wege Spinnen Pendelleuchte  Kegelförmiger Lampenschirm ~3078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5-wege-spinnenleuchte-e27-pendelleuchte-kegelformiger-lampenschirm-3078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90.89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ENC5591-IDE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Höhenverstellbare 5 Flammige octopus Pendelleuchte ~2794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5-wege-spinne-licht-e27-pendelleuchte-kegelformiger-lampenschirm-verstellbares-kabel-mit-swag-haken-2794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98.39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160.31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 Wege Spinnenleuchte E27 Pendelleuchte kegelförmiger Lampenschirm ~3083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5-wege-spinnenleuchte-e27-pendelleuchte-kegelformiger-lampenschirm-3083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90.89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HK10WH-IDE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M10 Metall Aufhängung für Lampen in Farben ~2801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HK10BM-IDE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M10 Metall Aufhängung für Lampen in Farben ~2801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HK10CO-IDE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M10 Metall Aufhängung für Lampen in Farben ~2801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HK10GB-IDE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M10 Metall Aufhängung für Lampen in Farben ~2801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LDWWE279-IDE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Glühbirnen E27 9 W energiesparende warmweiße  A60 E27 Schraubbirnen, nicht dimmbar ~ 2537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e27-9w-energiesparende-warmweisse-led-leuchtmittel-a60-e27-schraub-nicht-dimmbare-leuchtmittel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145.32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LSUL220BS+RPR44WH-IDE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Lampenschirm Metall Gewellt E27 | Ø22 cm ~1233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modern-retro-stil-schwarz-metall-pendelleuchten-deckenleuchte-lounge-beleuchtung-lampenschirm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137.53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Gebürstete silberne Metall Pendelleuchten Moderner Deckenleuchten Lampenschirm im Retro-Stil~1234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geburstet-silber-metall-pendelleuchten-modern-retro-stil-deckenleuchte-lounge-beleuchtung-lampenschirm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WCB1BC+RPR44WH-IDE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Exklusiver Designer Lampenschirm – Modern &amp; Stilvoll~2687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industrieller-retro-hangelampenschirm-tonnenformiger-metall-deckenlampenschirm-im-loft-stil-2687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146.42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 Drahtkäfig Metall Gebürstetes Kupfer Muster ~1402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metall-geburstet-kupfer-muster-vintage-lampe-drahtkafig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LHSSE27CH-IDE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Schwarz Metall-pendelleuchte esstisch~1478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e27-metall-lampenfassung-industrielle-gluhbirnenhalter-antike-e27-fitting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155.61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ES E27 Lampenfassung mit glattem Rock Ideal für Vintage Edison Wählen Sie Farben~1475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es-e27-lampenfassung-mit-glattem-rock-ideal-fur-vintage-edison-wahlen-sie-farben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CRFF500BM+PHSH1PBRYB3PK+SCRN70BM3PK+LSDO210BG3PK+ICST64E273PK-IDE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Set Schwarz Industries Vintage Hängelampe Deckenlampe~3022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pendelleuchte-set-schwarz-industries-vintage-hangelampe-deckenlampe-3023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 Pendelleuchte Wohnzimmer~3048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e27-pendelleuchte-set-schwarz-vintage-hangelampe-deckenlampe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40.41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CRFF500BM+PHSH1PBRYB3PK+SCRN70BM3PK+LSDO210BG3PK-IDE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Set Schwarz Industries Vintage Hängelampe Deckenlampe~3022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pendelleuchte-set-schwarz-industries-vintage-hangelampe-deckenlampe-3023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 Pendelleuchte Wohnzimmer~3048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e27-pendelleuchte-set-schwarz-vintage-hangelampe-deckenlampe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40.41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PHHT1PBRBM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Schwarzes Pendelkabel mit E27 Fassung ~3545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schwarzes-pendel-kabel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111.59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mit 90 cm Pendelkabel – Schwarz mit ~1647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vintage-gewebeflex-pendelleuchte-halter-e27-ersatz-lampenteil-schwarz-1m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BLBB1GU225+LDGU10CD5-IDE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 küche GU10 deko bambus pendelleuchten~2618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rattan-bambus-pendelleuchten-fuer-wohnzimmer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21.52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95.08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Nordic hängelampen bambus mit Zylinderform - gu10 lampe~2616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boho-bambus-pendelleuchte-dimmbar-gu10-warm-kaltweiss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22.62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BLBB1GU2252PK+LDGU10CD52PK-IDE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 küche GU10 deko bambus pendelleuchten~2618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rattan-bambus-pendelleuchten-fuer-wohnzimmer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42.04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95.08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Nordic hängelampen bambus mit Zylinderform - gu10 lampe~2616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boho-bambus-pendelleuchte-dimmbar-gu10-warm-kaltweiss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43.24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BLBB1GU350+LDGU10CD5-IDE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 küche GU10 deko bambus pendelleuchten~2618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rattan-bambus-pendelleuchten-fuer-wohnzimmer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25.62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95.08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Nordic hängelampen bambus mit Zylinderform - gu10 lampe~2616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boho-bambus-pendelleuchte-dimmbar-gu10-warm-kaltweiss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25.72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BLBB1GU3502PK+LDGU10CD52PK-IDE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 küche GU10 deko bambus pendelleuchten~2618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rattan-bambus-pendelleuchten-fuer-wohnzimmer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48.24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95.08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Nordic hängelampen bambus mit Zylinderform - gu10 lampe~2616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boho-bambus-pendelleuchte-dimmbar-gu10-warm-kaltweiss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49.44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BLBB1GU470+LDGU10CD5-IDE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 küche GU10 deko bambus pendelleuchten~2618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rattan-bambus-pendelleuchten-fuer-wohnzimmer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95.08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Nordic hängelampen bambus mit Zylinderform - gu10 lampe~2616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boho-bambus-pendelleuchte-dimmbar-gu10-warm-kaltweiss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27.78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BLBB1GU4702PK+LDGU10CD52PK-IDE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 küche GU10 deko bambus pendelleuchten~2618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rattan-bambus-pendelleuchten-fuer-wohnzimmer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95.08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Nordic hängelampen bambus mit Zylinderform - gu10 lampe~2616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boho-bambus-pendelleuchte-dimmbar-gu10-warm-kaltweiss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53.56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WSLR200BM+WCWDBM+ICST64E27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Drehbare Wandleuchte aus Hanfseil ~3521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lindby-hemp-wandleuchte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16.56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Hanfseil Wandleuchte mit E27 Metallschirm ~ 3366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ledsone-retro-hanfseil-wandleuchte-mit-e27-metallschirm-3365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16.56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55.79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WSLR200BM+WCWODSBM+ICST64E27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Drehbare Wandleuchte aus Hanfseil ~3521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lindby-hemp-wandleuchte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Hanfseil Wandleuchte mit E27 Metallschirm ~ 3366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ledsone-retro-hanfseil-wandleuchte-mit-e27-metallschirm-3365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55.79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LHBBE27BN-IDE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Stilvolle Lampenfassung E27 für for esstischlampen~1444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vintage-industrielampe-gluhbirnenhalter-chrom-farbe-e27-schraube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125.15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Industrielampe Glühbirnenhalter E27 Schraube~1449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vintage-industrielampe-gluhbirnenhalter-farbe-e27-schraube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21.82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WSLR200BM+WCDSBM+ICST64E27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Drehbare Wandleuchte aus Hanfseil ~3521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lindby-hemp-wandleuchte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Hanfseil Wandlampe Retro Industrial Design mit Glühbirnen ~3486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industrial-led-wall-lamp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WCB1BB+RPR44WH-IDE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Exklusiver Designer Lampenschirm – Modern &amp; Stilvoll~2687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industrieller-retro-hangelampenschirm-tonnenformiger-metall-deckenlampenschirm-im-loft-stil-2687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146.42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Metallmuster Vintage Lampe Drahtkäfig Gebürstetes Messing Lampenlicht~1401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metallmuster-vintage-lampe-draht-kafig-geburstet-messing-lampe-licht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CRFF100CH+HKR10CH-IDE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 Haken Deckenhalter deckenrosette lampe baldachin ~1686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100mm-frontbefestigung-farbe-deckenhaken-ring-single-point-drop-outlet-plate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Deckenrosette Hakenplatte Baldachin für Lampen~1056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chrom-farbe-decke-haken-ring-single-point-drop-outlet-platte-perfekt-fur-stoff-flex-kabel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CRFF100BM+HKR10BM-IDE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 Haken Deckenhalter deckenrosette lampe baldachin ~1686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100mm-frontbefestigung-farbe-deckenhaken-ring-single-point-drop-outlet-plate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Deckenrosette Hakenplatte Baldachin für Lampen~1056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chrom-farbe-decke-haken-ring-single-point-drop-outlet-platte-perfekt-fur-stoff-flex-kabel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CRSF100BM+LHNSE27YB+SCRN70YB+LSFT220GR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Deckenleuchte E27 Vintage Industrie Design ~3262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e27-deckenleuchte-vintage-look-multicolor-metall-schirm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Kegelschirmleuchte | Semi Unterputz ~3411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industrielle-deckenleuchte-halb-bundig-montierte-leuchte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CRSF100BM+LHNSE27YB+SCRN70YB+LSFT220BL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Deckenleuchte E27 Vintage Industrie Design ~3262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e27-deckenleuchte-vintage-look-multicolor-metall-schirm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Kegelschirmleuchte | Semi Unterputz ~3411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industrielle-deckenleuchte-halb-bundig-montierte-leuchte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CRSF100BM+LHNSE27YB+SCRN70YB+LSFT220OR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Deckenleuchte E27 Vintage Industrie Design ~3262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e27-deckenleuchte-vintage-look-multicolor-metall-schirm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Kegelschirmleuchte | Semi Unterputz ~3411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industrielle-deckenleuchte-halb-bundig-montierte-leuchte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CRSF100BM+LHNSE27YB+SCRN70YB+LSFT220YE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Deckenleuchte E27 Vintage Industrie Design ~3262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e27-deckenleuchte-vintage-look-multicolor-metall-schirm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Kegelschirmleuchte | Semi Unterputz ~3411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industrielle-deckenleuchte-halb-bundig-montierte-leuchte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CRSF100BM+LHNSE27YB+SCRN70YB+LSFT220GY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Deckenleuchte E27 Vintage Industrie Design ~3262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e27-deckenleuchte-vintage-look-multicolor-metall-schirm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Kegelschirmleuchte | Semi Unterputz ~3411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industrielle-deckenleuchte-halb-bundig-montierte-leuchte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CRSF100BM+LHNSE27YB+SCRN70YB+LSFT220WH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Deckenleuchte E27 Vintage Industrie Design ~3262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e27-deckenleuchte-vintage-look-multicolor-metall-schirm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Kegelschirmleuchte | Semi Unterputz ~3411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industrielle-deckenleuchte-halb-bundig-montierte-leuchte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CRSF100BM+LHNSE27YB+SCRN70YB+LSFT220BI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Deckenleuchte E27 Vintage Industrie Design ~3262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e27-deckenleuchte-vintage-look-multicolor-metall-schirm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Kegelschirmleuchte | Semi Unterputz ~3411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industrielle-deckenleuchte-halb-bundig-montierte-leuchte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12.78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HKR10WH-IDE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Lampen Den Einsatz zu Hause~ 2802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Lampen  Kronleuchter in Weiß~ 2832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deckenhaken-fur-anhanger-hangelampen-kronleuchter-leuchten-weisse-farbe-2832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HKR10BM-IDE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Schwarzer Hakenring Eisen Deckenhaken Für Anhänger Leuchten Kronleuchter Hängelichthalter~1299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schwarzer-haken-ring-vintage-eisen-deckenhaken-fur-anhanger-leuchten-kronleuchter-hangelichthalter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CRSF100BM+PHSH1PBRYB+WCVCBM-IDE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Lampenschirme draht , Käfig , E27 , esszimmer lampe~1563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industriell-drahtgestell-lampenschirm-wohnzimmerlampen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136.51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Hängeleuchte mit Drahtlampenschirm~3777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hangeleuchte-mit-drahtlampenschirm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ENC2790-IDE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große Spinne Pendelleuchte 8 Köpfe Cluster von hängenden gelben Kegelschirmen Deckenleuchte Beleuchtung~1855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moderne-grosse-spinne-geflochtene-pendelleuchte-8-kopfe-cluster-von-hangenden-gelben-kegelschirmen-deckenleuchte-beleuchtung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158.97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große Spinne Pendelleuchte 8 Köpfe Cluster hängenden gelben Schatten Deckenleuchte ~2254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moderne-grosse-spinne-geflochtene-pendelleuchte-8-kopfe-cluster-von-hangenden-gelben-kegelschirmen-deckenlampenbeleuchtung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143.95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CRSF2003BM+PHTT1PBR5BM3PK+WCMVBM3PK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Pendelleuchte~3469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vintage-industrial-pendelleuchte-3469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30.83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106.38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3-flammige Vintage Pendelleuchte Schwarz Höhenverstellbar~3454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vintage-3-fach-verstellbare-hangeleuchten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30.83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25.91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CRSF2003BM+PHTT1PBR5BM3PK+WCMVBM3PK+ICST64E27403PK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Pendelleuchte~3469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vintage-industrial-pendelleuchte-3469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106.38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3-flammige Vintage Pendelleuchte Schwarz Höhenverstellbar~3454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vintage-3-fach-verstellbare-hangeleuchten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25.91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PHCT1BMRBM+PHDO1PBRBM+LSCY290SN-IDE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27.07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satiniertes Nickel-Vintage-Pendelleuchte – E27-Deckenlampe mit weiß beschichtetem Schirm ~3042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30.77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27.07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Vintage Hänge-Deckenleuchte – E27 Pendelleuchte~3043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24.78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CRSF100BS+PHCH1PBRBS+LSFT220BS-IDE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Industriell Deckenleuchte Für Die Küche~1504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pendelleuchten-haengelampen-kuechenlampen-e27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110.92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Pendelleuchten esszimmer ,silber gebürstet ,kegel ,Ø 22 cm~1496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moderne-pendelleuchten-haengelampen-esszimmer-lampen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CRSF100RR+PHCH1PBRRR+LSFT220RR-IDE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Industriell Deckenleuchte Für Die Küche~1504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pendelleuchten-haengelampen-kuechenlampen-e27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110.92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Höhenverstellbare pendelleuchte |Rustikales Rot |1-flammig~1495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pendelleuchten-haengelampen-moderne-wohnzimmerlampen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CRSF100BM+LHNSE27YB+LSHH240BM-IDE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Deckenleuchte Ø 24cm Deckenlampe Mit  E27 Fassung ~1564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schwarz-deckenleuchte-schirm-24cm-deckenlampe-mit-e27-fassung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118.24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Metal Deckenpendelleuchte innen wandleuchtefür  Wohnzimmer ~1596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new-metal-light-shades-vintage-deckenpendelleuchte-fur-schlafzimmer-gastezimmer-wohnzimmer-kuche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CRSF100BM+PHTT1PBR5BM+WCMVBM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Pendelleuchte~3469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vintage-industrial-pendelleuchte-3469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14.64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106.38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schwarze Draht Pendelleuchte Metall~3453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industrielle-schwarze-draht-pendelleuchte-metall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13.18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11.08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WSIWCRBM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Nautische Bunker Außen Wandleuchte Gitter Glas IP44 ~3222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industrial-bunker-bulkhead-cage-wall-sconce-lamp-light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30.91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116.05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Nautical Bunker Wandleuchte Gitterkäfig Bulkhead Stil E27 ~3809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nautical-bunker-wandleuchte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WSIWCRBC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Nautische Bunker Außen Wandleuchte Gitter Glas IP44 ~3222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industrial-bunker-bulkhead-cage-wall-sconce-lamp-light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30.91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116.05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Nautical Bunker Wandleuchte Gitterkäfig Bulkhead Stil E27 ~3809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nautical-bunker-wandleuchte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CRFF500BC+PHSH1PBRYB3PK+WCDCBC3PK-IDE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Rechteckige Käfig Pendelleuchte 3 Wege Deckenlampe~2413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rechteck-gelbes-messing-moderne-retro-industrielle-deckenlicht-schirm-hangende-anhanger-lichtkafig-3way-lampe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Deckenabhänger,Wandleuchte Diamant Drahtkäfig~3177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brushed-copper-diamond-wire-cage-pendant-lampshade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40.13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ENC3055-IDE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Rechteckige Käfig Pendelleuchte 3 Wege Deckenlampe~2413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rechteck-gelbes-messing-moderne-retro-industrielle-deckenlicht-schirm-hangende-anhanger-lichtkafig-3way-lampe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Deckenabhänger,Wandleuchte Diamant Drahtkäfig~3177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brushed-copper-diamond-wire-cage-pendant-lampshade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48.60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PHSF1PBRYB+LSCY290GR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lumière vintage Suspension métal Lampe Loft pour Restaurant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industrielle-pendentif-lumiere-vintage-suspension-metal-lampe-pendentif-declairage-pendentif-luminaire-loft-lampe-suspendue-pour-restaurant-cuisine-5441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Farbige Industrie Pendelleuchte Ø29cm Retro Hängelampe ~3276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industrial-ceiling-pendant-modern-hanging-light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PHSF1PBRYB+LSCY290GR+ICST64E27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lumière vintage Suspension métal Lampe Loft pour Restaurant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industrielle-pendentif-lumiere-vintage-suspension-metal-lampe-pendentif-declairage-pendentif-luminaire-loft-lampe-suspendue-pour-restaurant-cuisine-5441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Farbige Industrie Pendelleuchte Ø29cm Retro Hängelampe ~3276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industrial-ceiling-pendant-modern-hanging-light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ENC2002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8-fach Vintage Spider Pendelleuchte Decken Leuchte Schirm Industrial Kronleuchter Retro Lampe~3341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8-fach-vintage-spider-pendelleuchte-decken-leuchte-schirm-industrial-kronleuchter-retro-lampe-3341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112.96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Spider 5 Vie Industriale Diamante ~3406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lampada-spider-5-vie-industriale-loft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97.20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CRSF100BC+PHCH1PBRBC+LSFT220BC-IDE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Industriell Deckenleuchte Für Die Küche~1504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pendelleuchten-haengelampen-kuechenlampen-e27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110.92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Pendelleuchten, gebürstetes Kupfer, bar beleuchtung~1497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esstisch-lampen-haengend-pendelleuchten-metall-e27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CRFF500BM+PHTT1PBR5BM3PK+WCMVBM3PK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Pendelleuchte~3469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vintage-industrial-pendelleuchte-3469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106.38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Draht Rechteck Basis 3 Kopf Pendelleuchte Befestigung~3455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3-flammige-deckenleuchte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CRSF1205YB-IDE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Deckenrosette mit 5 Anschlüssen 120 mm ~2683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5-loch-deckenrosette-in-verschiedenen-farben-mit-schwarzem-tropfen-120-x-25-mm-2683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Deckenbaldachin Messing Antik – 5 Steckdosen  ~ 2854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gelbmessing-deckenbaldachin-zylindrisch-5-loch-schwarz-2854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LHDHE27YB-IDE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metall Nickel E27 fassungen für glühbirnen~2643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vintage-antik-retro-metall-lampenfassung-lampenfassung-2643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7.15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72.10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Glühbirnenhalter mit Schattenring gelbe Messingfarbe~1443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vintage-gluhbirnenhalter-mit-schattenring-gelbe-messingfarbe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PHCT1BMRBM+PHDO1PBRBM+LSCY290GB-IDE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27.07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Grünes Messing-Vintage-Pendelleuchte – E27-Deckenlampe mit weiß beschichtetem Schirm ~3039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moderne-industrielle-deckenlampenschirm-kronleuchter-pendelleuchte-3089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30.77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PHCT1BMRBM+PHDO1PBRBM+LSCY290CH+LDWWE2718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30.21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Chrom-Vintage-Pendelleuchte – E27-Deckenlampe mit weiß beschichtetem Schirm ~3040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33.77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PHCT1BMRBM+PHDO1PBRBM+LSCY290CH-IDE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27.07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Chrom-Vintage-Pendelleuchte – E27-Deckenlampe mit weiß beschichtetem Schirm ~3040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30.77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PHCT1BMRBM+PHDO1PBRBM+LSCY290CO-IDE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27.07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Kupfer-Vintage-Pendelleuchte – E27-Deckenlampe mit weiß beschichtetem Schirm ~3041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30.77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ENC5310-IDE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30.21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schwarze Vintage Pendelleuchte – E27 Deckenlampe mit weiß beschichtetem Schirm~3044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28.70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27.07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schwarze Vintage Pendelleuchte – E27 Deckenlampe mit weiß beschichtetem Schirm~3044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PHCT1BMRBM+PHDO1PBRBM+LSCY290RO-IDE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27.07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Industrie-Pendelleuchte in Roségold | 95cm Kabel | 110V-250V~3045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30.77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CRSF100BM+PHSH1PBRYB+LSCY290CY+ICST64E27-IDE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Pendelleuchte Kücheninsel Höhenverstellbar Ø 29cm~1608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rosa-pendelleuchte-metall-o29cm-moderne-hangelampe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23.15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Deckenleuchten – Rosa Lampenschirme für Hängeleuchten~3095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modern-led-deckenleuchte-lampenschirm-fur-hangeleuchten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26.63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PLPTRR+LSOL180RR-IDE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 Wasserrohr Industriedesign Wandleuchten E27~2337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wandlampe-industrial-rohrdesign-e27-metall-lampenschirm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97.02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 Rot Rohrlampe Steampunk Wandleuchte~2318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rustikale-rote-rohrlampe-steampunkinnenbeleuchtung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LSBS160BL-IDE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 Teardrop Lampenschirm Fur Schlafzimmer,Wohnzimmer ~2720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teardrop-lampenschirm-moderner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65.94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für Hängelampe E27 modern deko lampe~2574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blauer-vintage-retro-deko-lampenschirm-aus-metall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CRSF1205CO-IDE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Deckenrosette mit 5 Anschlüssen 120 mm ~2683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5-loch-deckenrosette-in-verschiedenen-farben-mit-schwarzem-tropfen-120-x-25-mm-2683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Deckenbaldachin für Lampe rund 5-fach Steckdosen~2853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kupfer-deckenbaldachin-zylindrisch-5-loch-schwarz-2853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CRSF100BM+LHNSE27BY+WCBNBM+LDMT130E274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Käfig-Deckenlampe Metall-Leuchte im Industrie ~3160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vintage-metall-ballonkafig-deckenleuchte-fassung-drahtkafig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Industrielle Wandleuchte E27 mit Käfig - Metall - Antik-Stil~3166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retro-ballon-drahtkafig-deckenleuchte-aus-schwarzem-metall-mit-unterputz-sockel-3166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19.81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ICT45B2260-IDE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glühbirne edison E27/B22 Dekoration party lichter~2219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vintage-filament-gluhlampe-edison-tall-bulb-dimmbar-b22-e27-dekoratives-industrielicht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78.10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B22 Dimmbare Glühbirne T45 Für deckenlampe ~1010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vintage-t45-incandescent-b22-60w-dimmable-filament-light-bulb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Glühbirne Dimmbar  LED kompatibel T45 Vintage Stil~ 2189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b22-t45-60w-dimmbare-gluhfaden-gluhlampe-im-vintage-stil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CRSF100BM+PHSH2PBRYB+SPUWBM+SPWRBM+LSDO210BI-IDE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Schwarz Ø 21cm | Lampenschirm Decke Hängelampe~1602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e27-pendelleuchte-schwarz-vielseitige-hangelampe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in Schwarz Deckenlampe für Wohnzimmer ~2265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retro-industrial-vintage-loft-verstellbare-deckenleuchte-aus-metall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CRSF100BM+PHSH2PBRYB+SPUWBM+SPWRBM+LSDO210BI+ICST64E27-IDE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Schwarz Ø 21cm | Lampenschirm Decke Hängelampe~1602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e27-pendelleuchte-schwarz-vielseitige-hangelampe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in Schwarz Deckenlampe für Wohnzimmer ~2265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retro-industrial-vintage-loft-verstellbare-deckenleuchte-aus-metall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PHUH1HETBM2PK+LSHM400HE2PK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2er Set Boho Hängeleuchten aus Hanfseil Pendellampen ~3489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boho-hangeleuchten-aus-hanfseil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56.00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86.72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2pz Cavi Sospensione Corda Canapa Vintage 1m E27 ~3423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set-2pz-cavi-sospensione-corda-canapa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64.00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HKR10GB-IDE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Lampen Den Einsatz zu Hause~ 2802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Messing Hakenring für Kronleuchter Lampen~1302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antik-messing-hakenring-vintage-eisen-deckenhaken-fur-anhanger-leuchten-kronleuchter-hangelichthalter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0.86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CRFF140BM+LHLFE27BM+LSSS300BI+ICST64E27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lampenschirme Ø 30cm Kurvig für led-deckenleuchten~1590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deckenleuchten-schwarz-metall-300mm-lampenschirme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83.66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Emaille-Optik Deckenleuchte Fabrikstil Semi Flush E27 ~3806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besondere-lampen-wohnzimmer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18.48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WCB2BM+RPR44WH-IDE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Lampenschirmkäfig Retro Schwarz Moderne Industrielle Deckenleuchte Pendelleuchte~1382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lampenschirm-kafig-retro-moderne-industrie-deckenleuchte-pendelleuchte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Hängelampe Stehlampe Barrel Designs Tischlampenschirm ~1329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lampenschirm-diy-metall-puzzle-lampe-schirm-hangelampe-stehlampe-fass-designs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11.99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CRSF1202BM+PHNW2RBC2PK+SPUPBM2PK-IDE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Exklusive hängelampe zweiflammig im Loft-Stil~2252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pendelleuchte-2-flammig-vintage-haengelampe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82.49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Spinnenlampe Doppel-Pendelleuchte Käfigschirme~1794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industrielle-doppel-pendelleuchte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PLWCBC+ICST64E27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Innen: Lampen &amp; Leuchten Ø 20 cm |E27~2388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wandlampe-industrial-metall-rohr-e27-kupfer-vintage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82.33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Kreative Industrielle Wasserrohrlampe für Flur &amp; Treppe~2289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retro-wasserrohr-wandleuchte-e27-drahtkaefig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PLWCBC-IDE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Innen: Lampen &amp; Leuchten Ø 20 cm |E27~2388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wandlampe-industrial-metall-rohr-e27-kupfer-vintage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82.33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Kreative Industrielle Wasserrohrlampe für Flur &amp; Treppe~2289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retro-wasserrohr-wandleuchte-e27-drahtkaefig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WCLCBM+RPR44WH-IDE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lampenschirm schwarz gestreift Langer Drahtkäfig~1275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rustikaler-zustand-industrial-vintage-style-drahtkafig-vintage-messing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7.72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56.96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 anzubringender Lampenschirm aus Drahtkäfig Schwarz ~1271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schwarzes-langes-drahtkafig-schatten-metall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7.72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CRFF2006BM+PHBL2PBRBM6PK+SPUPBM6PK+WCBLBM6PK-IDE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Vintage Kronleuchter Deckenspinne Licht Industrielle Anhänger DIY Lampe E27~2276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retro-vintage-kronleuchter-deckenspinne-licht-industrielle-anhanger-diy-lampe-e27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79.40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Retro-Deckenleuchte E27-Halterung Vintage-Metallleuchte Edison-Deckenleuchten~2278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moderne-industrielle-retro-deckenleuchte-e27-halterung-vintage-metallleuchte-edison-deckenleuchten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CRFF500BM+WCSC1BM3PK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Würfel-Pendelleuchte Schwarz Hängelampe ~1683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industrielle-vintage-1-3-light-black-square-cluster-pendelleuchte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78.94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Würfel mit Metall Käfig E27 Fassung~3501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1-3-flammige-schwarze-quadratische-cluster-pendelleuchte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7W E27 LED-Birne A60 - Warmweiß Energiespar ~2538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e27-7w-energiesparende-warmweisse-led-leuchtmittel-a60-e27-schraub-nicht-dimmbare-leuchtmittel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65.86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CRSF100BM+WSHR135BM+LSFT220RE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Industrial-Stil Retro schwanenhals Wandleuchte~3417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CRSF100BM+WSHR135BM+LSFT220RE+ICST64E27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Industrial-Stil Retro schwanenhals Wandleuchte~3417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CRSF100BM+WSHR135BM+LSFT220OR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Industrial-Stil Retro schwanenhals Wandleuchte~3417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CRSF100BM+WSHR135BM+LSFT220OR+ICST64E27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Industrial-Stil Retro schwanenhals Wandleuchte~3417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LDWWE2718-IDE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18W energiesparende warmweiße LED Glühbirnen A60 E27 nicht dimmbare Schraubbirnen~2534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e27-18w-energiesparende-warmweisse-led-leuchtmittel-a60-e27-einschraub-nicht-dimmbare-leuchtmittel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60.38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PHSF1RORRO-IDE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Pendelleuchten-Set E27 – Lampenfassung mit Textilkabel, Roségold~1219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e27-schraube-decke-rose-licht-3core-stoff-flex-pendelleuchte-halter-rosegold-rund-1m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10.06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Pendelset ~1435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1m-rosegold-anhanger-halter-kit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12RPIP4560-IDE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IP45 – regenfester Aluminiumtrafo ~2566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led-treiber-dc-12-v-60-w-100w-150w-250w-400w-fur-mr11-mr16-led-streifen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Regenfest LED-Netzteil 12V 60W IP45-den Außenbereich~1212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led-dc-12v-60w-rainproof-power-supply-outdoor-transformer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10.36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CRSF100BM+PHCN1PBRBM+LSLC180BM-IDE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Metall Ø 18cm Schirm Hangelampen~1503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pendelleuchte-esstisch-metall-o-18cm-schirm-hangelampen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Matt schwarz küchen pendelleuchte Hängelampe Industrie Design~1499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schwarz-retro-deckenlampe-vintage-leuchte-pendelleuchte-hangelampe-industrie-design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CRFF500BM+PHMU1PBRRO3PK+LSDM220RO3PK-IDE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Rose Gold Metall 3 Kopf Pendelleuchte ~2017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industrielle-rose-gold-metall-3-kopf-pendelleuchte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3 flammig Höhenverstellbar fur  Esszimmer~1351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rosegold-drei-outlet-deckenpendelleuchten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SPUPWH-IDE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Kabelaufhängung &amp; Deckenhalterung für Stoffkabel ~1702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deckenpendel-spider-light-teile-zubehor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Kronleuchter Spinne Lichter, Kristall Lampen~2872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copy-of-deckenpendel-spider-light-teile-zubehor-1702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ENC560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3er Balken pendelleuchte Individuelle Höhenverstellung ~3594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3er-pendelleuchte-vintage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32.68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Gelber Messing Multi Steckdose Pendelleuchtenschirm~1350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esszimmerlampen-pendelleuchten-metall-haengelampen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PHSF1PBRYB+LSCY290CB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lumière vintage Suspension métal Lampe Loft pour Restaurant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industrielle-pendentif-lumiere-vintage-suspension-metal-lampe-pendentif-declairage-pendentif-luminaire-loft-lampe-suspendue-pour-restaurant-cuisine-5441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Retro Loft Deckenlampenschirm hängende Pendelleuchten~3098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moderne-retro-loft-deckenlampenschirm-hangende-pendelleuchten-3098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WLFS220BM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Verstellbare Wandleuchte Schwarz  mit E27~3476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verstellbare-industrie-wandleuchte-schwarz-antik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 schwarz wandlampe für Wohn &amp; Esszimmer ~3530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wandleuchte-dunka-aus-metall-einflammig-schwarz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CRSF100GC+PHCH1PBRGC+LSCY290GC+ICST64E2740-IDE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Deckenleuchte Hängelampe Metall Pendelleuchte~1311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vintage-deckenleuchte-hangelampe-metall-pendelleuchte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E27 Pendelleuchte Ø 29cm Hangelampen~1323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retro-e27-pendelleuchte-o-29cm-hangelampen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23.28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LDCWE2715-IDE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15 Watt E27-LED-Licht GLS-Lampen, kaltweiß 6000K, nicht dimmbare Lichter ~ 2527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15w-e27-schraubbare-led-leuchtmittel-gls-birnen-energiesparende-edison-kaltweisse-6000k-nicht-dimmbare-lichter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CRSF1209BM-IDE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9-fach Deckenbaldachin Metall - DIY Pendelleuchte ~2689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9-outlet-vintage-easy-fit-round-shape-deckenrosette-light-fitting-plate-antique-metal-de-2689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9 Steckdose Deckenbaldachin metall-hängelampen~ 2882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9-outlet-vintage-easy-fit-round-shape-schwarz-deckenrosette-light-fitting-plate-antique-metal-de-2882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ENC4447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Pendelleuchte Schwarz Verstellbare Kabel Positionsleuchte E27 2m ~3666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spinne-leuchte-pendelleuchte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22.78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Spider Pendelleuchte schwarz Metall E27  2m-Kabel ~3866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industrial-pendelleuchte-schwarz-hoehenverstellbar-seilzug-e27-2m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22.73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CRSF100BM+PHHT2PBRBM+SPUPBM+LSSS300BI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Pendelleuchte Schwarz Verstellbare Kabel Positionsleuchte E27 2m ~3666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spinne-leuchte-pendelleuchte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Spider Pendelleuchte schwarz Metall E27  2m-Kabel ~3866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industrial-pendelleuchte-schwarz-hoehenverstellbar-seilzug-e27-2m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HKR10CH-IDE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Lampen Den Einsatz zu Hause~ 2802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Chrom Haken Ring Vintage Eisen Deckenhaken Für Anhänger Leuchten Kronleuchter Hängelichthalter~1301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chrom-haken-ring-vintage-eisen-deckenhaken-fur-anhanger-leuchten-kronleuchter-hangelichthalter-1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HKR10YB-IDE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Lampen Den Einsatz zu Hause~ 2802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Kronleuchter, Pendelleuchten, Hängelampen, Gelbmessing ~ 2831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deckenhaken-fur-anhanger-hangelampen-kronleuchter-leuchten-farbe-gelbes-messing-2831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LDWWE2712-IDE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Glühbirnen E27 12W energiesparende warmweiße  A60 E27 nicht dimmbare Schraubbirnen~2536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e27-12w-energiesparlampen-warmweiss-led-leuchtmittel-a60-e27-schraubbirnen-nicht-dimmbar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40.26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CRSF100BM+PHCN1PBRBM+LSLC180RR-IDE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Metall Ø 18cm Schirm Hangelampen~1503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pendelleuchte-esstisch-metall-o-18cm-schirm-hangelampen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Rustikale Rot Deckenlampe|Vintage Pendelleuchte~1500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retro-rustikale-rot-deckenlampe-vintage-pendelleuchte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CRSF100BM+PHCN1PBRBM+LSLC180BC-IDE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Metall Ø 18cm Schirm Hangelampen~1503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pendelleuchte-esstisch-metall-o-18cm-schirm-hangelampen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 Gebürstetem Kupfer – E27 Deckenlampe~1501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vintage-pendelleuchte-geburstetem-kupfer-e27-deckenlampe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CRSF100BM+PHCN1PBRBM+LSLC180BS-IDE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Metall Ø 18cm Schirm Hangelampen~1503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pendelleuchte-esstisch-metall-o-18cm-schirm-hangelampen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 Metall Silber Schirm Deckenleuchte~1502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vintage-pendelleuchte-metall-silber-schirm-deckenleuchte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CRSF100BM+PHSH1PBRBM+LSCY290GY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PHFSH1PBRBM+LSCY290BU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CRSF100BM+PHSH1PBRBM+LSCY290YE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CRSF100BM+PHSH1PBRBM+LSCY290BI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CRSF100BM+PHSH1PBRBM+LSCY290BM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PHFSH1PBRBM+LSCY290GR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PHFSH1PBRBM+LSCY290NB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17.44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18.15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CRSF100BM+PHSH1PBRBM+LSCY290OR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CRSF100BM+PHSH1PBRBM+LSCY290RE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CRSF100BM+PHSH1PBRBM+LSCY290WH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PLWCBS-IDE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Wandleuchten innen E27 mit Käfigschirm Rohrlampen ~2387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led-wandleuchten-innen-e27-mit-kafigschirm-rohrlampen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Kreative Industrielle Wasserrohrlampe für Flur &amp; Treppe~2289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retro-wasserrohr-wandleuchte-e27-drahtkaefig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ENC2776-IDE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Spinnenleuchter in Gelb kreatives Lichtdesign mit 2m Kabel ~1884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copy-of-moderne-grosse-spinne-geflochtene-pendelleuchte-1heads-cluster-von-hangenden-gelben-kegelschirmen-deckenleuchte-beleuchtung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20.18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 Spinnen Pendelleuchte Kegelschirme Deckenleuchte 2m ~1850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modern-spinnen-pendelleuchte-kegelschirme-deckenleuchte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Homelights E27 Spider Hängelampen Gelb – Spinnenlampe~2259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spinnenlampen-gelb-e27-dekoleuchte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ENC2780-IDE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Spinnenleuchter in Gelb kreatives Lichtdesign mit 2m Kabel ~1884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copy-of-moderne-grosse-spinne-geflochtene-pendelleuchte-1heads-cluster-von-hangenden-gelben-kegelschirmen-deckenleuchte-beleuchtung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54.25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Hängeleuchte 3 Köpfe Cluster von hängenden gelben Kegel Schirme~1851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moderne-grosse-spinne-geflochtene-pendelleuchte-3-kopfe-cluster-von-hangenden-gelben-kegelschirmen-deckenleuchte-beleuchtung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68.05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Spinnen Pendelleuchte mit 3 hängenden gelben Kegelschirmen~2258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moderne-grosse-spinne-geflochtene-pendelleuchte-3-kopfe-cluster-von-hangenden-gelben-kegelschirmen-deckenlampenbeleuchtung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52.46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ENC2782-IDE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Spinnenleuchter in Gelb kreatives Lichtdesign mit 2m Kabel ~1884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copy-of-moderne-grosse-spinne-geflochtene-pendelleuchte-1heads-cluster-von-hangenden-gelben-kegelschirmen-deckenleuchte-beleuchtung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72.38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Spinnenlampe 4-Flammig Pendelleuchte Deckenbeleuchtung~1852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moderne-grosse-spinne-geflochtene-pendelleuchte-4-kopfe-cluster-von-hangenden-gelben-kegelschirmen-deckenleuchte-beleuchtung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Spinnenlampe –4 Flammig Pendelleuchte Deckenbeleuchten~2257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moderne-grosse-spinne-geflochtene-pendelleuchte-4-kopfe-cluster-von-hangenden-gelben-kegelschirmen-deckenlampenbeleuchtung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80.99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ENC2786-IDE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Spinnenleuchter in Gelb kreatives Lichtdesign mit 2m Kabel ~1884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copy-of-moderne-grosse-spinne-geflochtene-pendelleuchte-1heads-cluster-von-hangenden-gelben-kegelschirmen-deckenleuchte-beleuchtung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120.33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Spinnenlampe 4 Flammig Kronleuchter Deckenbeleuchten~1854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moderne-grosse-spinne-geflochtene-pendelleuchte-6-kopfe-cluster-von-hangenden-gelben-kegelschirmen-deckenleuchte-beleuchtung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125.47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große Spinne geflochtene Pendelleuchte 6 Köpfe Cluster von hängenden gelben Kegelschirmen Deckenlampenbeleuchtung~2255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moderne-grosse-spinne-geflochtene-pendelleuchte-6-kopfe-cluster-von-hangenden-gelben-kegelschirmen-deckenlampenbeleuchtung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122.99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LDMG125B228-IDE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Vintage-retr-edison Glühbirne G125, B22, 8W, warmweiß~1577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led-gluhbirne-edison-e27-lampe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 LED Glühbirne 8watt Warmweiß dimmbare led lampen~2192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g125-b22-8w-dimmbares-led-licht-vintage-globe-retro-bulb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9.35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WSFS1BMYB+LSCP150WH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Konisch Messing Verstellbar E27 ~3316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wandleuchte-e27-wandlampe-innen-3316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Wandleuchten weiß |E27 |Ø 15cm| Innenbereich~2409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weisse-wandleuchten-fur-innen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ENC6464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Konisch Messing Verstellbar E27 ~3316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wandleuchte-e27-wandlampe-innen-3316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Wandleuchten weiß |E27 |Ø 15cm| Innenbereich~2409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weisse-wandleuchten-fur-innen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PCGZ20NL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Stahlverbinder 20mm | Rohrverschraubung für DIY Industrial lampe ~3225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thread-nipple-m10-hollow-tube-connection-male-screwed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11.51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Rohrverschraubungen Set | L-Verbinder, T-Verbinder &amp; Sättel Zubehör  ~3230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conduit-pipe-fittings-accessories-l-tee-bend-saddle-mount-nipple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11.04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CRSF100BM+WSHR135BM+LSFT220GR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CRSF100BM+WSHR135BM+LSFT220GR+ICST64E27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CRSF100BM+WSHR135BM+LSFT220GY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CRSF100BM+WSHR135BM+LSFT220GY+ICST64E27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CRSF100BM+WSHR135BM+LSFT220BL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CRSF100BM+WSHR135BM+LSFT220BL+ICST64E27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CRSF100BM+WSHR135BM+LSFT220BI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vintage-industrial-wandleuchte-rustikal-wandleuchter-metall-lampenschirm-loft-wandlampe-1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CRSF100BM+WSHR135BM+LSFT220BI+ICST64E27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vintage-industrial-wandleuchte-rustikal-wandleuchter-metall-lampenschirm-loft-wandlampe-1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CRSF100BM+WSHR135BM+LSFT220WH+ICST64E27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CRSF100BM+WSHR135BM+LSFT220YE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CRSF100BM+WSHR135BM+LSFT220YE+ICST64E27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vintage-industrial-wandleuchte-rustikal-wandleuchter-metall-lampenschirm-loft-wandlampe-1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vintage-industrial-wandleuchte-rustikal-wandleuchter-metall-lampenschirm-loft-wandlampe-1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20.81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WCDCBM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Pendelleuchte Deckenleuchte geometrisches Drahtkäfig Lampenschirm~3107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metall-pendelleuchte-deckenleuchte-geometrisches-drahtkafig-lampenschirm-3107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Industrieller Drahtkäfig-Lampenschirm mit einfacher Montage~2928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industrieller-drahtkafig-lampenschirm-mit-einfacher-montage-2928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HLHG120CH2PK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2x Soft-Close Topfscharnier Schrank Scharnier Dämpfer 35mm ~ 2848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soft-close-scharniere-fur-elegante-schranke-2848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2x Soft-Close Scharniere voll aufliegend für Möbel~3264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35mm-soft-close-scharniere-voll-aufliegend-fur-mobel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7.29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WCB2BC+RPR44WH-IDE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küche höhenverstellbar Käfig Schirm~1332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lampenschirm-diy-metall-puzzle-lampe-schirm-hangelampe-stehlampe-fass-gebursteter-kupfer-designs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Metalllampen mit Blumenmuster | Stilvolle Beleuchtung~1403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metall-geburstet-kupfer-blumenmuster-vintage-lampe-drahtkafig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LDWWE2725-IDE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25W energiesparende warmweiße LED Glühbirnen A60 E27 Schraubbirnen nicht dimmbar ~ 2533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e27-25w-energiesparlampe-warmweiss-led-leuchtmittel-a60-e27-schraubbirne-nicht-dimmbar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28.82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ENC1391-IDE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3 Flammig E27 Vintage Hängelampe ~1549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retro-deckenlampe-industrie-tisch-pendelleuchte-hangelampe-esstisch-wohnzimmer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lampe Industrial Style für Esszimmer ~1657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schwarz-industrial-lampes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49.89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ENC5984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Rote Pendelleuchte Flaschenzug Design–2m Kabel~3067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led-hangelampe-pendelleuchte-e27-pendellampe-industrie-deckenlampe-3067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Flaschenzug Pendelleuchte Lampe E27 Metall ~3757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gastronomie-pendelleuchte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22.28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ENC5992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Rote Pendelleuchte Flaschenzug Design–2m Kabel~3067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led-hangelampe-pendelleuchte-e27-pendellampe-industrie-deckenlampe-3067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Flaschenzug Pendelleuchte Lampe E27 Metall ~3757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gastronomie-pendelleuchte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20.18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LHCHE27YB-IDE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Industriell Kupfer lampen fassungen E27 sockel~1458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e27-metall-lampenhalter-ideal-fur-vintage-industrielle-edison-gluhbirnen-kupfer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13.25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aus Metall Gelbmessing ~1461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e27-metall-lampenhalter-ideal-fur-vintage-industrielle-edison-gluhbirnen-gelb-messing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7.11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BLGRBM280GD-IDE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Pendelleuchte 5W Schwarz Höhenverstellbar ~2585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designer-schwarz-gold-pendelleuchten-aluminium-28cm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LED-Deckenleuchte mit langen Röhren aus Aluminium in Schwarz und Gold~2604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moderne-zylindrische-led-deckenleuchte-mit-langen-rohren-aus-aluminium-in-schwarz-und-gold-2604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BLGRBM280BM-IDE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Pendelleuchte 5W Schwarz Höhenverstellbar ~2585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designer-schwarz-gold-pendelleuchten-aluminium-28cm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LED-Deckenleuchte mit langen Röhren aus Aluminium in Schwarz und Gold~2604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moderne-zylindrische-led-deckenleuchte-mit-langen-rohren-aus-aluminium-in-schwarz-und-gold-2604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BLGRBM280GD2PK-IDE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Pendelleuchte 5W Schwarz Höhenverstellbar ~2585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designer-schwarz-gold-pendelleuchten-aluminium-28cm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LED-Deckenleuchte mit langen Röhren aus Aluminium in Schwarz und Gold~2604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moderne-zylindrische-led-deckenleuchte-mit-langen-rohren-aus-aluminium-in-schwarz-und-gold-2604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BLGRBM280BM2PK-IDE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Pendelleuchte 5W Schwarz Höhenverstellbar ~2585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designer-schwarz-gold-pendelleuchten-aluminium-28cm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LED-Deckenleuchte mit langen Röhren aus Aluminium in Schwarz und Gold~2604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moderne-zylindrische-led-deckenleuchte-mit-langen-rohren-aus-aluminium-in-schwarz-und-gold-2604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BLGRBM280GD3PK-IDE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Pendelleuchte 5W Schwarz Höhenverstellbar ~2585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designer-schwarz-gold-pendelleuchten-aluminium-28cm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LED-Deckenleuchte mit langen Röhren aus Aluminium in Schwarz und Gold~2604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moderne-zylindrische-led-deckenleuchte-mit-langen-rohren-aus-aluminium-in-schwarz-und-gold-2604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BLGRBM280BM3PK-IDE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Pendelleuchte 5W Schwarz Höhenverstellbar ~2585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designer-schwarz-gold-pendelleuchten-aluminium-28cm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LED-Deckenleuchte mit langen Röhren aus Aluminium in Schwarz und Gold~2604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moderne-zylindrische-led-deckenleuchte-mit-langen-rohren-aus-aluminium-in-schwarz-und-gold-2604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CRSF1206YB-IDE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12cm Deckenrosette - 6-fach für DIY Deckenleuchten~2685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vintage-deckenrosette-12cm-6-fach-fur-deckenlampen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 Vintage metall Deckenrosette für Hängelampe ~ 2881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yellow-brass-deckenrosette-6-steckdosen-einfache-montage-runde-form-metall-lampenfassung-2881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WJB2-IDE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 Wege IP65 wasserdichte Anschlussdose zum Schutz von Erdkabelleitungen~1696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2-3-wege-ip65-wasserdichte-anschlussdose-erdkabel-leitungsschutzstecker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 Wege wasserdichte Anschlussdose für  LED-Außenlampen und elektrischen Kabelverbindungen~1693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2-wege-ip65-wasserdichte-anschlussdose-erdkabel-leitungsschutzstecker-2-wege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 Wege IP65 wasserdichte Anschlussdose zum Schutz von Erdkabelleitungen~1696 (Copy)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2-wege-ip65-wasserdichte-anschlussdose-zum-schutz-von-erdkabelleitungen-1696-copy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WJB3-IDE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 Wege IP65 wasserdichte Anschlussdose zum Schutz von Erdkabelleitungen~1696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2-3-wege-ip65-wasserdichte-anschlussdose-erdkabel-leitungsschutzstecker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 Wege IP65 wasserdichte Anschlussdose zum Schutz von Erdkabelleitungen~1696 (Copy)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2-wege-ip65-wasserdichte-anschlussdose-zum-schutz-von-erdkabelleitungen-1696-copy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BL1CO300BM+LDGU10CD5-IDE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dimmbare konische Pendelleuchte GU10 Aluminium ~ 2620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led-dimmbare-konische-pendelleuchte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Konische pendelleuchte esstisch  und Hängelampe  für den Innenbereich~2581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carney-kegel-pendelleuchte-deckenlampe-mit-dimmbarer-led-gun-metal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21.68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Pendelleuchte schwarz Hängelampe~2621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wohnzimmer-led-pendelleuchte-schwarz-hangelampe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BL1CO300BM2PK+LDGU10CD52PK-IDE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dimmbare konische Pendelleuchte GU10 Aluminium ~ 2620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led-dimmbare-konische-pendelleuchte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34.61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Konische pendelleuchte esstisch  und Hängelampe  für den Innenbereich~2581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carney-kegel-pendelleuchte-deckenlampe-mit-dimmbarer-led-gun-metal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43.79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Pendelleuchte schwarz Hängelampe~2621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wohnzimmer-led-pendelleuchte-schwarz-hangelampe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38.09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WLOB200+LDGU10CD5-IDE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Holz Wandleuchte-Innen Up &amp; Down |GU10~2830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wandleuchte-aus-holz-oben-unten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20.03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GU10 5W Dimmbare Kaltweiß-Wandleuchten im Vintage-Look~2609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gu10-5w-led-schwarz-wandleuchte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20.03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WLOB200+LDGU10WD5-IDE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Holz Wandleuchte-Innen Up &amp; Down |GU10~2830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wandleuchte-aus-holz-oben-unten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20.03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GU10 5W Dimmbare Kaltweiß-Wandleuchten im Vintage-Look~2609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gu10-5w-led-schwarz-wandleuchte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20.03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WLOB2002PK+LDGU10CD52PK-IDE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Holz Wandleuchte-Innen Up &amp; Down |GU10~2830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wandleuchte-aus-holz-oben-unten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44.58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GU10 5W Dimmbare Kaltweiß-Wandleuchten im Vintage-Look~2609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gu10-5w-led-schwarz-wandleuchte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55.72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WLOB2002PK+LDGU10WD52PK-IDE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Holz Wandleuchte-Innen Up &amp; Down |GU10~2830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wandleuchte-aus-holz-oben-unten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44.58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GU10 5W Dimmbare Kaltweiß-Wandleuchten im Vintage-Look~2609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gu10-5w-led-schwarz-wandleuchte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44.58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CRSF2003CO+LSGW200RR3PK-IDE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 rote, gebürstete Kupfer-Pendelleuchte Retro 3-flammig 1m~1556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rustikale-kupfer-pendelleuchte-retro-3-flammig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33.18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3-Leuchter Retro Style Pendelleuchte (Rustikales Rot Kupfer)~1589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3-leuchter-retro-style-pendelleuchte-rustikales-rot-kupfer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ENC559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3er Balken pendelleuchte Individuelle Höhenverstellung ~3594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3er-pendelleuchte-vintage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32.68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Mehrfachsteckdosen Hängelampen Satin Nickel decken-lampe~1349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wohnzimmerlampen-led-designerleuchten-pendelleuchten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PHSF1GDRYB-IDE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Schraube Decke Rosa Licht Fabric Flex Pendelleuchte Halter - 1 Meter mit Gelb Messing ~1224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e27-schraube-decke-rose-licht-3core-stoff-flex-pendelleuchte-halter-gelb-messing-rund-1m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31.99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Pendelset-1 m rundem Stoffkabel &amp; Deckenrose ~1436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1m-e27-pendelleuchte-aus-gelbem-messing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11.75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LDCWE2725-IDE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25 W E27 Schraub-LED-Licht GLS-Lampen, energiesparende Edison Cool White 6000 K nicht dimmbare Lichter ~ 2525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25w-e27-schraubbare-led-leuchtmittel-gls-birnen-energiesparende-edison-kaltweisse-6000k-nicht-dimmbare-lichter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CRSF100BM+PHOP1PBRBM+LSDO210BM-IDE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Pendelleuchte Höhenverstellbar Fur Wohnzimmer ~2116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single-round-base-retro-industrial-chandelier-ceiling-vintage-metal-light-shade-pendelleuchte-schwarz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Deckenleuchte - schwarzes Metall - E27 - verstellbares Design~2184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schwarze-retro-pendelleuchte-lampenschirm-deckenleuchten-stil-metalllampe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17.32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ENC2835-IDE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3 Köpfe schwarz hängende Anhänger Zubehör Deckenleuchte Abdeckung dekorative Käfigleuchte~1845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industrial-3-kopfe-schwarz-hangende-anhanger-zubehor-deckenleuchte-abdeckung-dekorative-kafigleuchte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26.19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 Käfig Lampenschirm Hängelampe~1872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industrielle-schwarze-hangende-deckenleuchte-mit-dekorativer-kafigleuchte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23.71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ENC2836-IDE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3 Köpfe schwarz hängende Anhänger Zubehör Deckenleuchte Abdeckung dekorative Käfigleuchte~1845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industrial-3-kopfe-schwarz-hangende-anhanger-zubehor-deckenleuchte-abdeckung-dekorative-kafigleuchte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26.19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3-flammige Industriekäfig-Deckenleuchte Hängend~1871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industrielle-3-kopfe-schwarz-hangende-hangende-deckenleuchte-abdeckung-dekorative-kafigleuchte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54.69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ENC2839-IDE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3 Köpfe schwarz hängende Anhänger Zubehör Deckenleuchte Abdeckung dekorative Käfigleuchte~1845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industrial-3-kopfe-schwarz-hangende-anhanger-zubehor-deckenleuchte-abdeckung-dekorative-kafigleuchte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26.19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3-Wege Deckenleuchte zum pendelleuchten dekorative Käfigleuchte~1873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industrielle-3-wege-deckenleuchte-zum-aufhangen-dekorative-kafigleuchte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54.69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5W E27 LED Glühbirne Warmweiß A60 Energiesparend~2539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e27-5w-energiesparende-warmweisse-led-leuchtmittel-a60-e27-schraub-nicht-dimmbare-leuchtmittel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PHSF1GDRFG-IDE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Pendelleuchten-Set E27 – Lampenfassung mit Textilkabel, French Gold~1221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e27-schraube-decke-rose-licht-3core-stoff-flex-pendelleuchte-halter-franzosisch-gold-rund-1m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25.38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Pendelleuchte French Gold 1 m Stoffkabel &amp; Deckenrose~1434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1m-pendelleuchte-mit-e27-base-french-gold-holder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11.55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CRFF2008BM-IDE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Mehrpunkt Drop Outlet Deckenrosette perfekt für Textil Flexkabel ~ 2878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mehrpunkt-drop-outlet-deckenrosette-perfekt-fur-textil-flexkabel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Mehrpunkt Drop Outlet Deckenrosette perfekt für Textil Flexkabel~2694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mehrpunkt-drop-outlet-deckenrosette-perfekt-fur-textil-flexkabel-2694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PLWERR+PHNW1RRR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Rétro Applique Murale en Métal Lumière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vintage-industrial-retro-applique-murale-en-metal-personnalite-creative-poulie-applique-murale-lumiere-eclairage-e27-5429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wohnzimmer vintage Wheel pulley lamp antique~2727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pulley-wheel-wandleuchte-loft-beleuchtung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29.99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PLTTBM+LSTF40BM+ICST64E2740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Lampe de table Steampunk industrielle vintage avec abat-jour plat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ledsone-lampe-de-table-steampunk-industrielle-vintage-avec-abat-jour-plat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Designer tischlampen, schwarz, 40 cm hoch, Nachttischlampen~2320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tischlampe-modern-schwarz-e27-nachttisch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Tischlampe mit flachem Schirm,E27~2376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industrielle-retro-tischlampe-mit-flachem-schirm-e27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PLTTRR+LSTF40RR+ICST64E2740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Lampe de table Steampunk industrielle vintage avec abat-jour plat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ledsone-lampe-de-table-steampunk-industrielle-vintage-avec-abat-jour-plat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Tischlampen vintage mit 3-pin stecker , E27|40cm Höhe~2343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tischlampe-modern-rustikalrot-e27-metall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PLTTBC+LSTF40BC+ICST64E2740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Lampe de table Steampunk industrielle vintage avec abat-jour plat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ledsone-lampe-de-table-steampunk-industrielle-vintage-avec-abat-jour-plat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Tischlampen modern, Ø 40cm, Höhe 31 cm, Metall, E27~2345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designer-tischlampen-e27-modern-tischleuchte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Tischlampe mit flachem Schirm,E27~2376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industrielle-retro-tischlampe-mit-flachem-schirm-e27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LHS3E27BY-IDE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E27-fassung zum anschrauben fassungen glühbirnen~1466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vintage-industrielampe-gluhbirne-glanzender-schwarzer-halter-e27-lampenfassung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Antik Retro Metall Lampenfassung Lampenfassung~2648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vintage-antik-retro-metall-lampenfassung-lampenfassung-2648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LHS3E27CH-IDE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E27-fassung zum anschrauben fassungen glühbirnen~1466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vintage-industrielampe-gluhbirne-glanzender-schwarzer-halter-e27-lampenfassung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Antik Retro Metall Lampenfassung Lampenfassung~2648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vintage-antik-retro-metall-lampenfassung-lampenfassung-2648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LHS3E27CO-IDE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E27-fassung zum anschrauben fassungen glühbirnen~1466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vintage-industrielampe-gluhbirne-glanzender-schwarzer-halter-e27-lampenfassung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Antik Retro Metall Lampenfassung Lampenfassung~2648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vintage-antik-retro-metall-lampenfassung-lampenfassung-2648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LHS3E27RO-IDE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E27-fassung zum anschrauben fassungen glühbirnen~1466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vintage-industrielampe-gluhbirne-glanzender-schwarzer-halter-e27-lampenfassung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Antik Retro Metall Lampenfassung Lampenfassung~2648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vintage-antik-retro-metall-lampenfassung-lampenfassung-2648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LHS3E27SN-IDE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E27-fassung zum anschrauben fassungen glühbirnen~1466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vintage-industrielampe-gluhbirne-glanzender-schwarzer-halter-e27-lampenfassung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Antik Retro Metall Lampenfassung Lampenfassung~2648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vintage-antik-retro-metall-lampenfassung-lampenfassung-2648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LHS3E27YB-IDE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E27-fassung zum anschrauben fassungen glühbirnen~1466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vintage-industrielampe-gluhbirne-glanzender-schwarzer-halter-e27-lampenfassung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Antik Retro Metall Lampenfassung Lampenfassung~2648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vintage-antik-retro-metall-lampenfassung-lampenfassung-2648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Glühbirnen E27 3 W energiesparende warmweiße  A60 E27 Schraubbirnen nicht dimmbar ~ 2540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e27-3w-energiespar-warmweisse-led-leuchtmittel-a60-e27-schraub-nicht-dimmbare-leuchtmittel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10.05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LSSS300BG+RPR44WH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Einfache Montage Industrial Lampenschirm Metall Schwarz Gold ~3437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deckenlampe-lampenschirm-schwarz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Hängelampenschirm Schwarz Gold | Industrial stil E27 Ersatzschirm ~3858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vintage-lampenschirm-sets-schwarz-gold-deckenlampenschirm-einfache-montage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14.42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LSMS320BG+RPR44WH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Einfache Montage Industrial Lampenschirm Metall Schwarz Gold ~3437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deckenlampe-lampenschirm-schwarz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Hängelampenschirm Schwarz Gold | Industrial stil E27 Ersatzschirm ~3858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vintage-lampenschirm-sets-schwarz-gold-deckenlampenschirm-einfache-montage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15.55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LSTL260BG+RPR44WH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Einfache Montage Industrial Lampenschirm Metall Schwarz Gold ~3437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deckenlampe-lampenschirm-schwarz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Hängelampenschirm Schwarz Gold | Industrial stil E27 Ersatzschirm ~3858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vintage-lampenschirm-sets-schwarz-gold-deckenlampenschirm-einfache-montage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13.37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LSHH240BG+RPR44WH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Einfache Montage Industrial Lampenschirm Metall Schwarz Gold ~3437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deckenlampe-lampenschirm-schwarz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12.66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Hängelampenschirm Schwarz Gold | Industrial stil E27 Ersatzschirm ~3858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vintage-lampenschirm-sets-schwarz-gold-deckenlampenschirm-einfache-montage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12.75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LSHQ180BG+RPR44WH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Einfache Montage Industrial Lampenschirm Metall Schwarz Gold ~3437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deckenlampe-lampenschirm-schwarz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15.44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Hängelampenschirm Schwarz Gold | Industrial stil E27 Ersatzschirm ~3858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vintage-lampenschirm-sets-schwarz-gold-deckenlampenschirm-einfache-montage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15.55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LSWD360BG+RPR44WH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Einfache Montage Industrial Lampenschirm Metall Schwarz Gold ~3437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deckenlampe-lampenschirm-schwarz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21.27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Hängelampenschirm Schwarz Gold | Industrial stil E27 Ersatzschirm ~3858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vintage-lampenschirm-sets-schwarz-gold-deckenlampenschirm-einfache-montage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19.30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38.27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33.11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42.42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38.27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CRFF140GL+WSWH135BM+LSDO210WH+ICST64E27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42.42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CRFF140GL+WSWH135BM+LSDO210GY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38.27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CRFF140GL+WSWH135BM+LSDO210GY+ICST64E27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42.42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CRFF140GL+WSWH135BM+LSDO210RE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CRFF140GL+WSWH135BM+LSDO210RE+ICST64E27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18.78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CRFF140GL+WSWH135BM+LSDO210OR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27.55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CRFF140GL+WSWH135BM+LSDO210OR+ICST64E27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CRFF140GL+WSWH135BM+LSDO210GR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27.55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CRFF140GL+WSWH135BM+LSDO210GR+ICST64E27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CRFF140GL+WSWH135BM+LSDO210YE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CRFF140GL+WSWH135BM+LSDO210YE+ICST64E27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31.01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CRFF140GL+WSWH135BM+LSDO210NB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24.78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CRFF140GL+WSWH135BM+LSDO210NB+ICST64E27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28.70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CRFF140GL+WSWH135BM+LSDO210BL+ICST64E27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CRFF140GL+WSWH135BM+LSDO210BL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27.55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CRSF100BM+PHSH1PBRYB+LSCY290BU-IDE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Wohnzimmerlampen hängend, burgunder farbe , E27, Ø 29 cm~3094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moderne-retro-loft-deckenlampenschirm-hangende-pendelleuchten-3094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15.75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Retro Pendelleuchte burgunderrot Ø29cm Schirm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moderne-industrielle-metall-deckenschirm-vintage-pendelleuchte-1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15.75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PLWEBS+PHNW1RBS-IDE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 Innen Modern | Flaschenzug Pendelleuchte~2889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copy-of-retro-industrie-nest-kafig-wandleuchte-innenbeleuchtung-scheune-restaurant-cafe-schlafzimmer-2727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22.87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wohnzimmer vintage Wheel pulley lamp antique~2727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pulley-wheel-wandleuchte-loft-beleuchtung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PLWEBS+PHNW1RBS+LDMST64E274-IDE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 Innen Modern | Flaschenzug Pendelleuchte~2889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copy-of-retro-industrie-nest-kafig-wandleuchte-innenbeleuchtung-scheune-restaurant-cafe-schlafzimmer-2727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wohnzimmer vintage Wheel pulley lamp antique~2727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pulley-wheel-wandleuchte-loft-beleuchtung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CRSF100AA+PHCH1PBRAA+LSCY290AA+ICST64E2740-IDE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E27 Pendelleuchte Ø 29cm Hangelampen~1323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retro-e27-pendelleuchte-o-29cm-hangelampen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23.28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Industrielle Deckenleuchte - Armeegrüne Metall Pendelleuchte~1312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hangend-decke-anhanger-retro-lampe-industrial-loft-kronleuchter-1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LDWWB2225-IDE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25W energiesparende warmweiße LED-Glühbirnen A60 B22 nicht dimmbare Schraubbirnen~2517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b22-25w-energiesparende-warmweisse-led-leuchtmittel-a60-b22-einschraub-nicht-dimmbare-leuchtmittel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25W B22 Glühbirne Energiesparlampe Warm White Globe~2210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25w-b22-gluhbirne-energiesparlampe-warm-white-globe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5.09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ENC5985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Hellblaue Pendelleuchte Flaschenzug Design–2m Kabel ~3063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led-hangelampe-pendelleuchte-e27-pendellampe-industrie-deckenlampe-3063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17.55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Flaschenzug Pendelleuchte Lampe E27 Metall ~3757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gastronomie-pendelleuchte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22.28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ICT130B2260-IDE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T130 Edison-Glühbirne 60 W – Warmweiß 2700 K – Dimmbar – 800 Lumen~2188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b22-60w-t130-dimmbare-gluhfaden-vintage-gluhbirne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10.10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60W T130 Dimmbare Glühbirne Vintage Glühbirne~1007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vintage-t130-b22-60w-dimmable-filament-light-bulb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ENC111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Wandleuchte Industrial Metall E27 Innen ~3829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vintage-wandleuchte-innen-wandlampe-industrial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Schwarz Industrial E27 Wandlampe~3414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vintage-wandleuchte-schwarz-industrial-e27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ENC738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Wandleuchte Industrial Metall E27 Innen ~3829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vintage-wandleuchte-innen-wandlampe-industrial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Industrie Wandleuchte E27 Metall Kegelschirm Vintage Stil Innenlampe ~3872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verstellbare-industrie-wandleuchte-e27-metall-kegelschirm-vintage-stil-innenlampe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19.73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WSFS1BMYB+SCRN70BM+LSFT220GY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Wandleuchte Industrial Metall E27 Innen ~3829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vintage-wandleuchte-innen-wandlampe-industrial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Industrie Wandleuchte E27 Metall Kegelschirm Vintage Stil Innenlampe ~3872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verstellbare-industrie-wandleuchte-e27-metall-kegelschirm-vintage-stil-innenlampe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16.60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CRFF140BM+LHLFE27BM+LSSS300YE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Gelbe Deckenlampen Metall Deckenleuchte Ø 30cm~1661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gelbe-deckenlampe-metall-deckenleuchte-deckenstrahler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Emaille-Optik Deckenleuchte Fabrikstil Semi Flush E27 ~3806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besondere-lampen-wohnzimmer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16.78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CRFF140BM+LHLFE27BM+LSSS300YE+ICST64E27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Gelbe Deckenlampen Metall Deckenleuchte Ø 30cm~1661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gelbe-deckenlampe-metall-deckenleuchte-deckenstrahler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Emaille-Optik Deckenleuchte Fabrikstil Semi Flush E27 ~3806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besondere-lampen-wohnzimmer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18.48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WLCO3001BM+LDGU10CD5-IDE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LED Wandleuchte mit Kegel-Schirm Modernes Design~2623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schwarz-led-wandleuchte-kegel-schirm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 in Schwarz Matt | GU10 Spot innen ~2622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led-innenwandbeleuchtung-kegelformige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WLCO3001BM2PK+LDGU10CD52PK-IDE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LED Wandleuchte mit Kegel-Schirm Modernes Design~2623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schwarz-led-wandleuchte-kegel-schirm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 in Schwarz Matt | GU10 Spot innen ~2622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led-innenwandbeleuchtung-kegelformige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35.19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CRSF100BM+WSHR135BM+LSFT220YB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vintage-schwanenhals-wandleuchte-innen-mit-arm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CRSF100BM+WSHR135BM+LSFT220YB+ICST64E27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vintage-schwanenhals-wandleuchte-innen-mit-arm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W E27 Schraub-LED-Licht GLS-Lampen, energiesparende Edison Cool White 6000 K nicht dimmbare Lichter ~ 2530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3w-e27-schraubbare-led-leuchtmittel-gls-birnen-energiesparende-edison-kaltweisse-6000k-nicht-dimmbare-lichter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 W E27 LED-Licht GLS-Lampen, energiesparend, Cool White 6000 K ~ 2529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5w-e27-schraubbare-led-leuchtmittel-gls-birnen-energiesparende-edison-kaltweisse-6000k-nicht-dimmbare-lichter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7 W E27 Schraub-LED-Licht GLS-Lampen, energiesparende Edison Cool White 6000 K nicht dimmbare Lichter ~ 2528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7w-e27-schraubbare-led-leuchtmittel-gls-birnen-energiesparende-edison-kaltweisse-6000k-nicht-dimmbare-lichter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LDCWE279-IDE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9 W E27 Schraub-LED-Licht GLS-Lampen, energiesparende Edison Cool White 6000 K nicht dimmbare Lichter ~ 2532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9w-e27-schraubbare-led-leuchtmittel-gls-birnen-energiesparende-edison-kaltweisse-6000k-nicht-dimmbare-lichter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LDCWE2712-IDE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 W E27 Schraub-LED-Licht GLS-Lampen, energiesparende Edison Cool White 6000 K nicht dimmbare Lichter ~ 2531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12w-e27-schraubbare-led-leuchtmittel-gls-birnen-energiesparende-edison-kaltweisse-6000k-nicht-dimmbare-lichter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5.59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LDCWE2718-IDE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18 Watt E27 Glühbirne für Wohnzimmer,Schlafzimmer ~ 2526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18w-e27-schraubbare-led-leuchtmittel-gls-birnen-energiesparende-edison-kaltweisse-6000k-nicht-dimmbare-lichter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CRSF100BM+LHHTE27BM+WCBLBM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Deckenleuchte aus schwarzem Metallgeflecht im Chic Design ~3562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drahtgeflecht-chic-stil-deckenleuchte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14.13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Geometrische Käfig Deckenlampe E27-Metall Schwarz ~3729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geometrische-kafig-deckenlampe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CRSF100BS+PHCH1PBRBS+WCB3WH-IDE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pendant barrel lamp shade-dimmable~1870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industrielle-metall-deckenpendelleuchte-fass-whshade-hangeleuchte-modern-retro-licht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18.86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E27 mit Lichtkäfig | Vintage Industriestil~1849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weiss-trommel-metallkafig-hangende-decke-pendelleuchte-e27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18.86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LDWWB2218-IDE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18W B22 Glühbirne Energiesparlampe Warm White Globe~2211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18w-b22-gluhbirne-energiesparlampe-warm-white-globe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18W energiesparende warmweiße LED-Glühbirnen A60 B22 nicht dimmbare Schraubbirnen~2518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b22-18w-energiesparende-warmweisse-led-leuchtmittel-a60-b22-einschraub-nicht-dimmbare-leuchtmittel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LDWWB2215-IDE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15W B22 Glühbirne Energiesparlampe Dimmbar Warm White Globe~2212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15w-b22-gluhbirne-energiesparlampe-warm-white-globe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LED-Glühbirnen Dimmbare Schraubbirnen~2519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b22-15w-energiesparende-warmweisse-led-leuchtmittel-a60-b22-einschraub-nicht-dimmbare-leuchtmittel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LDWWB2212-IDE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Globe B22 fassung für glühbirne groß energiesparlampe~2213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12w-b22-gluhbirne-energiesparlampe-warm-white-globe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LDWWB229-IDE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9W B22 Glühbirne Energiesparlampe Warm White Globe~2214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9w-b22-gluhbirne-energiesparlampe-warm-white-globe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9 W energiesparende warmweiße LED-Glühbirnen A60 B22 nicht dimmbare Glühbirnen zum Einschrauben ~ 2521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b22-9w-energiesparende-warmweisse-led-leuchtmittel-a60-b22-schraub-nicht-dimmbare-leuchtmittel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7W B22 Glühbirne Energiesparlampe Warm White Globe~2215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7w-b22-gluhbirne-energiesparlampe-warm-white-globe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5.35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7 W energiesparende warmweiße LED-Glühbirnen A60 B22 nicht dimmbare Glühbirnen zum Einschrauben ~ 2522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b22-7w-energiesparende-warmweisse-led-leuchtmittel-a60-b22-einschraub-nicht-dimmbare-leuchtmittel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5W B22 Glühbirne Energiesparlampe Warm White Globe~2216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5w-b22-gluhbirne-energiesparlampe-warm-white-globe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5 W energiesparende warmweiße LED-Glühbirnen A60 B22 nicht dimmbare Glühbirnen zum Einschrauben ~ 2523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b22-5w-energiesparende-warmweisse-led-leuchtmittel-a60-b22-einschraub-nicht-dimmbare-leuchtmittel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LDWWB223-IDE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3.72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3W B22 Glühbirne - Energiesparlampe in Warmweiß für Wohnräume~2217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3w-b22-gluhbirne-energiesparlampe-warm-white-globe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3 W energiesparende warmweiße LED-Glühbirnen A60 B22 nicht dimmbare Glühbirnen zum Einschrauben ~ 2524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b22-3w-energiesparende-warmweisse-led-leuchtmittel-a60-b22-schraub-nicht-dimmbare-leuchtmittel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4.72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LDWWE2715-IDE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15 W energiesparende warmweiße LED-Glühbirnen A60 E27 Schraubbirnen, nicht dimmbar ~ 2535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e27-15w-energiesparlampe-warmweiss-led-leuchtmittel-a60-e27-schraubbirne-nicht-dimmbar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WCB3WH+RPR44WH-IDE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Mini Metall Ø 11cm Vintage Weißer Lampenschirm ~1411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new-style-weiss-vintage-metall-draht-kafig-lampenschirm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Ersatz Lampenschirm Stehlampe~1331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lampenschirm-diy-metall-puzzle-lampe-schirm-hangelampe-stehlampe-fass-designs-2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PHSF1BWRSN+WCSQBW-IDE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Globus-Industrie Vintage Lampe Retro Deckenlampe Pendelleuchte Kronleuchter E27 Käfig~1492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globus-industrie-vintage-lampe-retro-deckenlampe-pendelleuchte-kronleuchter-e27-kafig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Vintage Deckenlampe – Retro E27 Pendelleuchte mit Käfig-Design Kronleuchter~1506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industrie-vintage-lampe-retro-deckenlampe-pendelleuchte-kronleuchter-e27-kafig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19.84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CRSF100RR+PHCH1PBRRR+WCNIBR-IDE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Trommel Vintage Industrie Retro Stil Moderne Decke Pendelleuchte Lampenschirm E27 Käfig~1493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trommel-industrie-vintage-lampe-retro-deckenlampe-pendelleuchte-kronleuchter-e27-kafig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Vintage Deckenlampe – Retro E27 Pendelleuchte mit Käfig-Design Kronleuchter~1506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industrie-vintage-lampe-retro-deckenlampe-pendelleuchte-kronleuchter-e27-kafig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CRSF100BC+PHCH1PBRBC+WCBKHE-IDE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Rattan Geflochtener Hängelampe E27 Käfig ~1494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korb-industrie-vintage-lampe-retro-deckenlampe-pendelleuchte-kronleuchter-e27-kafig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Vintage Deckenlampe – Retro E27 Pendelleuchte mit Käfig-Design Kronleuchter~1506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industrie-vintage-lampe-retro-deckenlampe-pendelleuchte-kronleuchter-e27-kafig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19.34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CRSF100CO+PHIH1PBRCO+SCRN70CO+LSFT220CO-IDE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Kupfer Metallkegelform Schatten Innendecken Pendelleuchte Armatur~1614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industrielle-retro-kupfer-metallkegelform-schatten-innendecken-pendelleuchte-armatur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Kupfer Metallkegelform Schatten Innendecken Pendelleuchte Armatur~1802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industrielle-retro-kupfer-metallkegelform-schatten-innendecken-pendelleuchte-armatur-1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CRFF140BM+LHLFE27BM+LSSS300BI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Deckenleuchten &amp; Deckenlampen Mit Deckenrosette~1659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schwarz-deckenleuchten-deckenlampen-mit-deckenrosette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Emaille-Optik Deckenleuchte Fabrikstil Semi Flush E27 ~3806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besondere-lampen-wohnzimmer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16.78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CRFF140BM+LHLFE27BM+LSSS300RE+ICST64E27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Schöne deckenleuchten wohnzimmer mit kurvig Ø 30cm lampen~1663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deckenleuchten-rot-metall-300mm-lampenschirme-e27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Emaille-Optik Deckenleuchte Fabrikstil Semi Flush E27 ~3806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besondere-lampen-wohnzimmer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18.48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CRFF140BM+LHLFE27BM+LSSS300BL+ICST64E27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Deckenlampen für die Küche, perfekt für 14 cm Baldachin~1665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lampen-fuer-decken-300mm-24cm-modern-kueche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22.39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Emaille-Optik Deckenleuchte Fabrikstil Semi Flush E27 ~3806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besondere-lampen-wohnzimmer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18.48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CRFF140BM+LHLFE27BM+LSSS300GR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Grün Deckenleuchten E27 Wandlampen Mit Schirm 30cm ~1667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grun-deckenleuchten-e27-wandlampen-mit-schirm-30cm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Emaille-Optik Deckenleuchte Fabrikstil Semi Flush E27 ~3806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besondere-lampen-wohnzimmer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16.78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LSSS300BM+RPR44WH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Metall-Lampenschirm Schwarz 30cm Easy Fit ~1728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industrielle-lampenschirm-metall-schwarz-design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Rétro Abat-jour en métal facile à installer Suspension pour cuisine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ledsone-retro-industriel-style-abat-jour-en-metal-facile-a-installer-suspension-pour-cuisine-salle-a-manger-e27-5434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PHGP1PBRBM-IDE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Interior Golden Pendelleuchte | Deckenleuchte Ø 36cm~ 2914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schwarz-interior-golden-pendelleuchte-deckenleuchte-e27-36cm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Interior Golden Pendelleuchte | Deckenleuchte~1788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schwarz-interior-golden-pendelleuchte-deckenleuchte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LDCWB22253PK-IDE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3*25W LED-Golfball-Glühbirne B22–Kaltweiß, Energiesparlampe~1443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3-x-energiesparende-led-licht-kaltweisse-gluhbirnen-b22-bajonettschraube-lampe-3w-25w-gls-1443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15.94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Premium LED-Golfballlampen B22 | 550 Lumen Kaltweiß (6000K)~2209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3-x-energiesparendes-led-licht-kaltweisse-birnen-b22-bajonettschraube-lampe-3w-25-w-gls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15.91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X LED-Golfball-Glühbirne 25W B22 |Energiesparlampe ~1790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3-x-energiesparende-led-licht-kaltweisse-gluhbirnen-b22-bajonettschraube-lampe-3w-25w-gls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15.94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ENC2322-IDE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rustikale rote Spinne Decken-Pendelleuchte Metallkegel-Schatten-Innenhängeleuchte~1791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moderne-industrielle-rustikale-rote-spinne-decken-pendelleuchte-metallkegel-schatten-innenhangeleuchte-1000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111.49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rustikale rote Spinne Decken-Pendelleuchte Metallkegel-Schatten-Innenhängeleuchte~1791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moderne-industrielle-rustikale-rote-spinne-decken-pendelleuchte-metallkegel-schatten-innenhangeleuchte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111.49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CRSF1202BM+PHNW2RBS2PK+SPUPBM2PK-IDE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Spinnenlampe Doppel-Pendelleuchte Käfigschirme~1794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industrielle-doppel-pendelleuchte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Spinnenlampe E27 Ø15cm H 20cm gebürstet Silber 2-flammig~2251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industrieleuchte-spinnenkaefig-e27-silber-20cm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34.79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CRSF1202BM+PHNW2RRR2PK+SPUPBM2PK-IDE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Spinnenlampe Doppel-Pendelleuchte Käfigschirme~1794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industrielle-doppel-pendelleuchte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DIY Spinnenleuchte - 2 Wege |Rustikal rot|E27~2250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vintage-2-kopf-spinnenlampe-drahtkafig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32.79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CRSF100BS+PHCH1PBRBS+WCB3WH+ICST64E27-IDE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E27 mit Lichtkäfig | Vintage Industriestil~1849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weiss-trommel-metallkafig-hangende-decke-pendelleuchte-e27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20.50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weiss , Draht, Käfig, trommel lampe, E27~1869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trommel-pendelleuchte-weiss-vintage-haengelampe-e27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20.50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CRSF100BS+PHCH1PBRBS+WCB1WH+ICST64E27-IDE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E27 mit Lichtkäfig | Vintage Industriestil~1849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weiss-trommel-metallkafig-hangende-decke-pendelleuchte-e27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23.31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Hängelampen küche, Ø 12 cm, weiß, Metall, Käfig, E27~1856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vintage-industrial-metal-deckenanhanger-muster-shade-hanging-modern-retro-lighting-shade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23.31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CRSF100BS+PHCH1PBRBS+WCB1WH-IDE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E27 mit Lichtkäfig | Vintage Industriestil~1849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weiss-trommel-metallkafig-hangende-decke-pendelleuchte-e27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19.73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White Metal Deckenanhänger Pattern Shade Hanging Modern Retro Lighting Shade~1857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vintage-industrial-white-metal-deckenanhanger-pattern-shade-hanging-modern-retro-lighting-shade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19.73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CRSF100BS+PHCH1PBRBS+WCB5WH+ICST64E27-IDE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E27 mit Lichtkäfig | Vintage Industriestil~1849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weiss-trommel-metallkafig-hangende-decke-pendelleuchte-e27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Glas Pendelleuchten Höhenverstellung   Weiß lampenschirm ~1867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industrielle-hangende-muster-weisse-lampenschirm-hochzeits-dekorations-metalllaternen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23.73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CRSF100BS+PHCH1PBRBS+WCB5WH-IDE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E27 mit Lichtkäfig | Vintage Industriestil~1849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weiss-trommel-metallkafig-hangende-decke-pendelleuchte-e27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 Weißer Metallschirm im Nordic Loft Design ~1868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industrieller-hangender-lampenschirm-mit-weissem-muster-aus-metall-loft-nordic-party-decor-lampion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19.50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ENC3102-IDE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Rohrleuchte Metalllampe Industrieller Retro-Pendelleuchtenschirm Abgehängte Decke Rohrlampen  ~2097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rohrleuchte-metalllampe-industrieller-retro-pendelleuchtenschirm-abgehangte-decke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Verzinkte 3-Kopf-Wasserrohr-Deckenleuchte mit schwarzem Kuppelschirm Rohrlampen~2315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verzinkte-3-kopf-wasserrohr-deckenleuchte-mit-schwarzem-kuppelschirm-ledsone-de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65.49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ENC3101-IDE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Rohrleuchte Metalllampe Industrieller Retro-Pendelleuchtenschirm Abgehängte Decke Rohrlampen  ~2097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rohrleuchte-metalllampe-industrieller-retro-pendelleuchtenschirm-abgehangte-decke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75.99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Verzinkte 3-Kopf-Wasserrohr-Deckenleuchte mit schwarzem Kuppelschirm Rohrlampen~2315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verzinkte-3-kopf-wasserrohr-deckenleuchte-mit-schwarzem-kuppelschirm-ledsone-de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72.49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CRFF100WO+PHPV1HERBM+LSDO210RR-IDE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Retro-Stil Vintage Industrial Hanf Anhänger Lampenschirm aus Metall rustikal rot~2110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retro-stil-vintage-industrial-hanf-anhanger-lampenschirm-aus-metall-rustikal-rot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Industrielle Deckenleuchte im Retro-Stil – Hanfseil &amp; Metall Lampenschirm in Rustikalem Rot~2156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vintage-industrielle-deckenleuchte-aus-hanf-im-retro-stil-mit-lampenschirm-aus-metall-rustikales-rot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CRFF100WO+PHPV1HERBM+LSDO210BS-IDE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Retro-Stil Vintage Industrial Hanf Anhänger Lampenschirm aus Metall gebürstet Silber~2111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retro-stil-vintage-industrial-hanf-anhanger-lampenschirm-aus-metall-geburstet-silber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Decke Hanf Pendelleuchte Retro-Stil Lampenschirm aus Metall - gebürstetes Silber~2153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vintage-industrial-decke-hanf-pendelleuchte-retro-stil-lampenschirm-aus-metall-geburstetes-silber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CRFF140GL+LHNSE27YB+SCRN70BM+LSDO210BM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Deckenlampe Für Zuhause &amp; Café ~2125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industrielle-retro-lampenschirm-unterputzmontage-moderne-schwarze-deckenleuchte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Bar Deckenleuchte Flach Bündig E27 ~3814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industrie-deckenleuchte-flach-bundi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18.98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PLWCBM+ICST64E27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Kreative Industrielle Wasserrohrlampe für Flur &amp; Treppe~2289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retro-wasserrohr-wandleuchte-e27-drahtkaefig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Wandleuchten innen Flur E27, Höhe 28 cm~2389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lampe-fuer-den-flur-wand-e27-schwarz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PLWCBM-IDE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Kreative Industrielle Wasserrohrlampe für Flur &amp; Treppe~2289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retro-wasserrohr-wandleuchte-e27-drahtkaefig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23.79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Wandleuchten innen Flur E27, Höhe 28 cm~2389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lampe-fuer-den-flur-wand-e27-schwarz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PLTTBS+WCBNBS-IDE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Tischlampe Modern Wasserpfeife Rohrlampen~2303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industrial-plug-in-tischleuchte-steampunk-metall-indoor-beleuchtung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Wasserpfeifen Tischlampe Elegante Beleuchtung in Silber~2358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wasserpfeife-retro-industrial-plug-in-tischleuchte-steampunk-metall-indoor-standbeleuchtung-silber-geburstet-ledsone-de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PLTTBS+WCBNBS+ICST64E27-IDE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Tischlampe Modern Wasserpfeife Rohrlampen~2303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industrial-plug-in-tischleuchte-steampunk-metall-indoor-beleuchtung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Wasserpfeifen Tischlampe Elegante Beleuchtung in Silber~2358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wasserpfeife-retro-industrial-plug-in-tischleuchte-steampunk-metall-indoor-standbeleuchtung-silber-geburstet-ledsone-de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PLTTBC+WCBNBC-IDE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Tischlampe Modern Wasserpfeife Rohrlampen~2303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industrial-plug-in-tischleuchte-steampunk-metall-indoor-beleuchtung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Tischlampe Wasserpfeifenlampe Stecklampe~2359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wasserpfeife-retro-industrial-plug-in-tischleuchte-steampunk-metall-indoor-standbeleuchtung-kupfer-geburstet-ledsone-de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31.99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PLTTBC+WCBNBC+LDMT130E274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Tischlampe Modern Wasserpfeife Rohrlampen~2303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industrial-plug-in-tischleuchte-steampunk-metall-indoor-beleuchtung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Tischlampe Wasserpfeifenlampe Stecklampe~2359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wasserpfeife-retro-industrial-plug-in-tischleuchte-steampunk-metall-indoor-standbeleuchtung-kupfer-geburstet-ledsone-de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PLTTBM+WCBNBM-IDE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Tischlampe Modern Wasserpfeife Rohrlampen~2303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industrial-plug-in-tischleuchte-steampunk-metall-indoor-beleuchtung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Schwarz Steampunk Rustikal Tischlampe~2360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wasserpfeife-retro-industrial-plug-in-tischlampe-steampunk-metall-indoor-standbeleuchtung-schwarz-ledsone-de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PLTTBM+WCBNBM+LDMT130E274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Tischlampe Modern Wasserpfeife Rohrlampen~2303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industrial-plug-in-tischleuchte-steampunk-metall-indoor-beleuchtung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Schwarz Steampunk Rustikal Tischlampe~2360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wasserpfeife-retro-industrial-plug-in-tischlampe-steampunk-metall-indoor-standbeleuchtung-schwarz-ledsone-de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PLTTBM+LSTF40BM-IDE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Designer tischlampen, schwarz, 40 cm hoch, Nachttischlampen~2320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tischlampe-modern-schwarz-e27-nachttisch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Tischlampe mit flachem Schirm,E27~2376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industrielle-retro-tischlampe-mit-flachem-schirm-e27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PLTTRR+LSTF40RR-IDE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Tischlampen vintage mit 3-pin stecker , E27|40cm Höhe~2343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tischlampe-modern-rustikalrot-e27-metall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Tischlampe mit flachem Schirm,E27~2376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industrielle-retro-tischlampe-mit-flachem-schirm-e27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PLTTBS+LSTF40BS+ICST64E27-IDE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Vintage Tischlampe gebürstetes Silber~2344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industrielle-vintage-e27-tischlampe-geburstetes-silber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Tischlampe mit flachem Schirm,E27~2376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industrielle-retro-tischlampe-mit-flachem-schirm-e27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PLTTBS+LSTF40BS-IDE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Vintage Tischlampe gebürstetes Silber~2344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industrielle-vintage-e27-tischlampe-geburstetes-silber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Tischlampe mit flachem Schirm,E27~2376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industrielle-retro-tischlampe-mit-flachem-schirm-e27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PLTTBC+LSTF40BC-IDE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Tischlampen modern, Ø 40cm, Höhe 31 cm, Metall, E27~2345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designer-tischlampen-e27-modern-tischleuchte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25.49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Tischlampe mit flachem Schirm,E27~2376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industrielle-retro-tischlampe-mit-flachem-schirm-e27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BLFS1BGJ3002PK+LDGU10CD52PK-IDE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Pendelleuchte – Röhrenform, GU10, 35 cm Aluminium, dimmbar~2630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pendelleuchte-langer-rohre-modern-zylinderrohr-zeitgenossisch-2629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BLFS1BOB3002PK+LDGU10CD52PK-IDE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Pendelleuchte – Röhrenform, GU10, 35 cm Aluminium, dimmbar~2630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pendelleuchte-langer-rohre-modern-zylinderrohr-zeitgenossisch-2629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49.83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CRSF2003BM+PHSH1PBRYB3PK+SCRN70BM3PK+LSOL180BG3PK-IDE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 Kopf Hängelampe ~ 2906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hangeleuchte-mit-3-kopfen-schwarzem-kegelschirm-2906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39.59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Industrial Style 3 Way Deckenlampenschirm Hängependelleuchten~2965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retro-industrial-style-3-way-deckenlampenschirm-hangependelleuchten-2965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39.99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LSCAOV300CH-IDE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Kronleuchter aus Glas mit E14 Glühbirnen Fur Esszimmer~2912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kronleuchter-aus-glas-deckenmontage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157.99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Mini Kristall Kronleuchter für Wohnzimmer, Esszimmer~2918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mini-kristall-kronleuchter-raindrop-design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158.19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CRSF100BM+PHCH1BMRBM+LSCY290BM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Suspension Vintage Luminaire Rétro  Plafonnier Lampe Éclairage Abat-jour~3427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ledsone-industriel-suspension-luminaire-retro-lustre-plafonnier-vintage-lampe-eclairage-de-plafond-abat-jour-en-metal-pour-restaurant-salon-chambre-cuisine-bar-couloir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20.69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Industriale Vintage Ristorante Cucina ~3405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lampada-sospensione-vintage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17.60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LSSS300GR+RPR44WH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Rétro Abat-jour en métal facile à installer Suspension pour cuisine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ledsone-retro-industriel-style-abat-jour-en-metal-facile-a-installer-suspension-pour-cuisine-salle-a-manger-e27-5434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Sospensione Industriale Gialla Fessura Retrò E27 B22 ~3424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lampada-sospensione-industriale-gialla-fienile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LSSS300BL+RPR44WH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Rétro Abat-jour en métal facile à installer Suspension pour cuisine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ledsone-retro-industriel-style-abat-jour-en-metal-facile-a-installer-suspension-pour-cuisine-salle-a-manger-e27-5434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Sospensione Industriale Gialla Fessura Retrò E27 B22 ~3424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lampada-sospensione-industriale-gialla-fienile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LSSS300WH+RPR44WH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Rétro Abat-jour en métal facile à installer Suspension pour cuisine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ledsone-retro-industriel-style-abat-jour-en-metal-facile-a-installer-suspension-pour-cuisine-salle-a-manger-e27-5434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Sospensione Industriale Gialla Fessura Retrò E27 B22 ~3424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lampada-sospensione-industriale-gialla-fienile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LSSS300YE+RPR44WH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Rétro Abat-jour en métal facile à installer Suspension pour cuisine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ledsone-retro-industriel-style-abat-jour-en-metal-facile-a-installer-suspension-pour-cuisine-salle-a-manger-e27-5434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Sospensione Industriale Gialla Fessura Retrò E27 B22 ~3424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lampada-sospensione-industriale-gialla-fienile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LSSS300BS+RPR44WH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Rétro Abat-jour en métal facile à installer Suspension pour cuisine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ledsone-retro-industriel-style-abat-jour-en-metal-facile-a-installer-suspension-pour-cuisine-salle-a-manger-e27-5434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Sospensione Industriale Gialla Fessura Retrò E27 B22 ~3424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lampada-sospensione-industriale-gialla-fienile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LSSS300BI+RPR44WH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Rétro Abat-jour en métal facile à installer Suspension pour cuisine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ledsone-retro-industriel-style-abat-jour-en-metal-facile-a-installer-suspension-pour-cuisine-salle-a-manger-e27-5434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Sospensione Industriale Gialla Fessura Retrò E27 B22 ~3424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lampada-sospensione-industriale-gialla-fienile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CRSF100SN+WSNW170SN+SCRN70SN+LSFT220SN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mit Schwanenhals Satinnikel Schlafzimmerlampen~3118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schwanenhals-wandlampe-e27-satin-nickel-leselampe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&amp; Wandlampe Wandspot licht~3260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vintage-wandleuchte-wandlampe-wandspot-licht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TPFC280SL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Coolie-Form Stoff |E27| Reduzierring~3128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moderner-coolie-lampenschirm-aus-stoff-3128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14.87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Moderner Stoff Coolie Light Tischlampenschirm~3846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lampenschirm-aus-modernem-toff-fur-die-coolie-light-tischlampe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16.06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CRSF2003BM+WCCY1ROBM3PK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3-Wege Glas Hängelampe für Wohn &amp; Esszimmer - Modern - Pendelleuchte ~ 3245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3-wege-glas-hangelampe-fur-wohn-esszimmer-modern-pendelleuchte-3245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Kristall Wohnzimmer 3 Flammig E27 Esstisch Hängeleuchte ~3520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pendelleuchte-marr-3-flammig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CRSF2003BM+WCCY1ROBM3PK+LDDTCE27123PK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3-Wege Glas Hängelampe für Wohn &amp; Esszimmer - Modern - Pendelleuchte ~ 3245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3-wege-glas-hangelampe-fur-wohn-esszimmer-modern-pendelleuchte-3245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Kristall Wohnzimmer 3 Flammig E27 Esstisch Hängeleuchte ~3520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pendelleuchte-marr-3-flammig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CRSF2003BM+WCCY1ROCH3PK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3-Wege Glas Hängelampe für Wohn &amp; Esszimmer - Modern - Pendelleuchte ~ 3245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3-wege-glas-hangelampe-fur-wohn-esszimmer-modern-pendelleuchte-3245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Kristall Wohnzimmer 3 Flammig E27 Esstisch Hängeleuchte ~3520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pendelleuchte-marr-3-flammig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CRSF2003BM+WCCY1ROCH3PK+LDDTCE27123PK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3-Wege Glas Hängelampe für Wohn &amp; Esszimmer - Modern - Pendelleuchte ~ 3245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3-wege-glas-hangelampe-fur-wohn-esszimmer-modern-pendelleuchte-3245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Kristall Wohnzimmer 3 Flammig E27 Esstisch Hängeleuchte ~3520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pendelleuchte-marr-3-flammig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CRSF2003CH+WCCY1ROCH3PK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3-Wege Glas Hängelampe für Wohn &amp; Esszimmer - Modern - Pendelleuchte ~ 3245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3-wege-glas-hangelampe-fur-wohn-esszimmer-modern-pendelleuchte-3245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Kristall Wohnzimmer 3 Flammig E27 Esstisch Hängeleuchte ~3520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pendelleuchte-marr-3-flammig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CRSF2003CH+WCCY1ROCH3PK+LDDTCE27123PK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3-Wege Glas Hängelampe für Wohn &amp; Esszimmer - Modern - Pendelleuchte ~ 3245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3-wege-glas-hangelampe-fur-wohn-esszimmer-modern-pendelleuchte-3245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Kristall Wohnzimmer 3 Flammig E27 Esstisch Hängeleuchte ~3520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pendelleuchte-marr-3-flammig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CRSF100BM3PK+PHSH1PBRBM3PK+LSCY290BI3PK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28.80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3pz Lampada Sospensione Industriale Vintage Metallo ~3422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set-3pz-lampada-sospensione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28.80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ENC6643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3er Pendelleuchten 95cm Kabel verstellbar ~3430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3er-pack-pendelleuchten-gunstig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43.10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ENC6950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LEDSone Pendelleuchten ~3799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3er-set-ledsone-pendelleuchten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48.95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ENC6951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3pz Lampada Sospensione Industriale Vintage Metallo ~3422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set-3pz-lampada-sospensione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41.89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LEDSone Pendelleuchten ~3799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3er-set-ledsone-pendelleuchten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48.95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ENC6975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3pz Lampada Sospensione Industriale Vintage Metallo ~3422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set-3pz-lampada-sospensione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41.89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LEDSone Pendelleuchten ~3799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3er-set-ledsone-pendelleuchten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48.95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ENC7357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3pz Lampada Sospensione Industriale Vintage Metallo ~3422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set-3pz-lampada-sospensione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41.89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LEDSone Pendelleuchten ~3799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3er-set-ledsone-pendelleuchten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48.95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ENC1877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LEDsone 5,8-flammige Pendelleuchte 2M im Industriesti ~3291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e27-ledsone-5-8-flammige-pendelleuchte-2m-im-industriesti-3291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99.52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Spider 5 Vie Industriale Diamante ~3406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lampada-spider-5-vie-industriale-loft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99.60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CRSF100BM+WSHR135BM+LSFT220BC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 im Vintage-Stil 22 cm Lampenschirm mit Arm~3413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vintage-industrial-wandleuchte-rustikal-wandleuchter-metall-lampenschirm-loft-wandlampe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CRSF100BM+WSHR135BM+LSFT220BC+ICST64E27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 im Vintage-Stil 22 cm Lampenschirm mit Arm~3413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vintage-industrial-wandleuchte-rustikal-wandleuchter-metall-lampenschirm-loft-wandlampe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CRSF100BM+PHCH1BMRBM+LSDO400BM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Halbkugel Pendelleuchte Höhenverstellbar E27 | Ø 40cm ~ 3337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ledsoneretro-stil-decken-hange-pendelleuchte-o-40cm-e27-3337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Cupola Nera Ø40cm Vintage E27 ~3407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lampada-sospensione-cupola-40cm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CRSF100BM+PHCH1BMRBM+LSDO400BT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Halbkugel Pendelleuchte Höhenverstellbar E27 | Ø 40cm ~ 3337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ledsoneretro-stil-decken-hange-pendelleuchte-o-40cm-e27-3337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Cupola Nera Ø40cm Vintage E27 ~3407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lampada-sospensione-cupola-40cm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CRSF100BM+PHCH1BMRBM+LSDO400GY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Halbkugel Pendelleuchte Höhenverstellbar E27 | Ø 40cm ~ 3337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ledsoneretro-stil-decken-hange-pendelleuchte-o-40cm-e27-3337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Cupola Nera Ø40cm Vintage E27 ~3407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lampada-sospensione-cupola-40cm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CRSF100BM+PHCH1BMRBM+LSDO400OR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Halbkugel Pendelleuchte Höhenverstellbar E27 | Ø 40cm ~ 3337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ledsoneretro-stil-decken-hange-pendelleuchte-o-40cm-e27-3337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Cupola Nera Ø40cm Vintage E27 ~3407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lampada-sospensione-cupola-40cm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CRSF100BM+PHCH1BMRBM+LSDO400RE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Halbkugel Pendelleuchte Höhenverstellbar E27 | Ø 40cm ~ 3337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ledsoneretro-stil-decken-hange-pendelleuchte-o-40cm-e27-3337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Cupola Nera Ø40cm Vintage E27 ~3407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lampada-sospensione-cupola-40cm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CRSF100BM+PHCH1BMRBM+LSDO400WH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Halbkugel Pendelleuchte Höhenverstellbar E27 | Ø 40cm ~ 3337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ledsoneretro-stil-decken-hange-pendelleuchte-o-40cm-e27-3337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Cupola Nera Ø40cm Vintage E27 ~3407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lampada-sospensione-cupola-40cm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CRSF100BM+PHCH1BMRBM+LSDO400YE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Halbkugel Pendelleuchte Höhenverstellbar E27 | Ø 40cm ~ 3337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ledsoneretro-stil-decken-hange-pendelleuchte-o-40cm-e27-3337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21.09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Cupola Nera Ø40cm Vintage E27 ~3407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lampada-sospensione-cupola-40cm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23.97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CRSF100SN+PHCHPCRSN+LSCY290SN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Moderne Vintage-Pendelleuchte – Industrielle Deckenlampe  ~ 3361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ledsone-moderne-vintage-pendelleuchte-industrielle-deckenlampe-3361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Kupfer Pendelleuchte Halbkugel Retro Stil E27 ~3724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antik-kupfer-pendelleuchte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20.60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CRSF100BM+LHHTE27BM+WCCYSP160BM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Deckenlampe Ø16 cm Eleganter Kronleuchter ~3373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led-deckenleuchte-kristall-16cm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34.46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Kristall Deckenlampe E27 Vintage Käfigleuchte Wohnzimmer ~3575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glasdeckenleuchte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CRSF100BM+LHHTE27BM+WCCYSP160WH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Deckenlampe Ø16 cm Eleganter Kronleuchter ~3373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led-deckenleuchte-kristall-16cm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34.46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Kristall Deckenlampe E27 Vintage Käfigleuchte Wohnzimmer ~3575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glasdeckenleuchte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19.12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ENC8315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Deckenlampe Ø16 cm Eleganter Kronleuchter ~3373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led-deckenleuchte-kristall-16cm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Kristall Deckenlampe E27 Vintage Käfigleuchte Wohnzimmer ~3575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glasdeckenleuchte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22.64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ENC8314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Deckenlampe Ø16 cm Eleganter Kronleuchter ~3373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led-deckenleuchte-kristall-16cm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Kristall Deckenlampe E27 Vintage Käfigleuchte Wohnzimmer ~3575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glasdeckenleuchte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22.64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ENC8937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Deckenlampe Ø16 cm Eleganter Kronleuchter ~3373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led-deckenleuchte-kristall-16cm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37.90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Kristall Deckenlampe E27 Vintage Käfigleuchte Wohnzimmer ~3575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glasdeckenleuchte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22.64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LSFT220RO2PK+RPR44WH2PK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2er Set Lampenschirm Industrie Vintage E27 Metall Ø 22cm ~3381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2er-set-lampenschirm-industrie-vintage-e27-metall-o-22cm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18.54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E27 Kegel Pendelleuchte 22cm Metall Deckenleuchte 2erSet Hängelampe~3873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lampenschirm-e27-kegel-pendelleuchte-22cm-metall-deckenleuchte-2erset-hangelampe-3873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LSFT220FG2PK+RPR44WH2PK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2er Set Lampenschirm Industrie Vintage E27 Metall Ø 22cm ~3381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2er-set-lampenschirm-industrie-vintage-e27-metall-o-22cm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20.60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E27 Kegel Pendelleuchte 22cm Metall Deckenleuchte 2erSet Hängelampe~3873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lampenschirm-e27-kegel-pendelleuchte-22cm-metall-deckenleuchte-2erset-hangelampe-3873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LSFT220BM2PK+RPR44WH2PK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2er Set Lampenschirm Industrie Vintage E27 Metall Ø 22cm ~3381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2er-set-lampenschirm-industrie-vintage-e27-metall-o-22cm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20.60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E27 Kegel Pendelleuchte 22cm Metall Deckenleuchte 2erSet Hängelampe~3873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lampenschirm-e27-kegel-pendelleuchte-22cm-metall-deckenleuchte-2erset-hangelampe-3873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LSFT220GR2PK+RPR44WH2PK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2er Set Lampenschirm Industrie Vintage E27 Metall Ø 22cm ~3381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2er-set-lampenschirm-industrie-vintage-e27-metall-o-22cm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20.60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E27 Kegel Pendelleuchte 22cm Metall Deckenleuchte 2erSet Hängelampe~3873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lampenschirm-e27-kegel-pendelleuchte-22cm-metall-deckenleuchte-2erset-hangelampe-3873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LSFT220GY2PK+RPR44WH2PK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2er Set Lampenschirm Industrie Vintage E27 Metall Ø 22cm ~3381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2er-set-lampenschirm-industrie-vintage-e27-metall-o-22cm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20.60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E27 Kegel Pendelleuchte 22cm Metall Deckenleuchte 2erSet Hängelampe~3873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lampenschirm-e27-kegel-pendelleuchte-22cm-metall-deckenleuchte-2erset-hangelampe-3873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18.89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CRFF140BM+WSNW170BM+LSDO210BM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Schwarz Industrial E27 Wandlampe~3414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vintage-wandleuchte-schwarz-industrial-e27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17.24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Schwanenhals Wandleuchte E27 Kuppel Metallschirm ~3808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wandleuchten-innen-gunstig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16.78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ENC5831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Schwarz Industrial E27 Wandlampe~3414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vintage-wandleuchte-schwarz-industrial-e27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Schwanenhals Wandleuchte E27 Kuppel Metallschirm ~3808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wandleuchten-innen-gunstig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CRSF100BM3PK+PHCH1BMRBM3PK+LSCY290YE3PK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3pz Lampada Sospensione Industriale Vintage Metallo ~3422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set-3pz-lampada-sospensione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LEDSone Pendelleuchten ~3799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3er-set-ledsone-pendelleuchten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48.95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1070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CRSF2003BM+WCSC1BM3PK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Kopf Schwarz Quadratisch Drahtkäfig Pendelleuchte~3499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3-flammige-hangeleuchte-mit-schwarzem-quadratischem-drahtkorb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Würfel mit Metall Käfig E27 Fassung~3501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1-3-flammige-schwarze-quadratische-cluster-pendelleuchte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36.56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1071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ENC1260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Kopf Schwarz Quadratisch Drahtkäfig Pendelleuchte~3499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3-flammige-hangeleuchte-mit-schwarzem-quadratischem-drahtkorb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46.88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Würfel mit Metall Käfig E27 Fassung~3501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1-3-flammige-schwarze-quadratische-cluster-pendelleuchte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46.88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1072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WJ018PC3PBM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4er Kabelverbinder wasserdicht IP44 3 polig ~3526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4er-kabelverbinder-wasserdicht-ip44-3-polig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6.75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IP44 3 Polig regensichere Anschlussdose ~3574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ip44-regensichere-anschlussdose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6.75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1073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CRSF100BM+PHMU1PBRGS+LSFT220GS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Hängelampe mit goldfarbenem Innenfutter ~3552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schwarze-hangelampe-mit-goldfarbenem-innenfutter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pendellampe schwarz gold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pendellampe-schwarz-gold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17.63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1074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CRSF100BM+PHMU1PBRGS+LSFT220GS+ICST64E27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Hängelampe mit goldfarbenem Innenfutter ~3552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schwarze-hangelampe-mit-goldfarbenem-innenfutter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pendellampe schwarz gold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pendellampe-schwarz-gold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20.76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1075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WCLRBM+ICST64E27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 Schwarz mit Ring – E27 Fassung ~3604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schwarz-kuchenleuchten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19.72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Einzelne Pendelleuchten ~3605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einzelne-pendelleuchten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20.78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1076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CRSF100BM+PHRYWP1RBM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IP55 Außen-Pendelleuchte Wasserdicht &amp; Verstellbar ~3664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ip55-outdoor-pendelleuchte-schwarz-ledsone-aussenlampe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9.89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Hängeleuchte Deckenleuchte 2m Lampenhalter E27 Vintage -ip65-indoor/outdoor~3886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aussen-pendant-leuchte-e27-fassung-ip65-wasserdicht-garten-terrasse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10.30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1077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CRSF100BM+PHRYWP1RBM+ICST64E27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IP55 Außen-Pendelleuchte Wasserdicht &amp; Verstellbar ~3664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ip55-outdoor-pendelleuchte-schwarz-ledsone-aussenlampe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Hängeleuchte Deckenleuchte 2m Lampenhalter E27 Vintage -ip65-indoor/outdoor~3886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aussen-pendant-leuchte-e27-fassung-ip65-wasserdicht-garten-terrasse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12.39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1078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CRSF100BM+PHRB1PBRPB+CGWDWO+LSWE315BM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Skandinavische Pendelleuchte aus Holz &amp; Metall Moderne Kücheninsel E27 ~3796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kucheninsel-pendelleuchte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Tropfen Pendelleuchte mit Holz Akzent ~3744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tropfen-pendelleuchte-mit-holz-akzent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20.85  (!)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1079</w:t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ENC10099</w:t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Industrielle, verstellbare Wandleuchte mit E27-Fassung und Glas~3802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industrielle-verstellbare-wandleuchte-mit-e27-fassung-und-glas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0.00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0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3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Wandleuchte im Industriestil, E27, Glas~3805</w:t>
            </w:r>
          </w:p>
        </w:tc>
        <w:tc>
          <w:tcPr>
            <w:tcW w:type="dxa" w:w="201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verstellbare-wandleuchte-im-industriestil-e27-glas</w:t>
            </w:r>
          </w:p>
        </w:tc>
        <w:tc>
          <w:tcPr>
            <w:tcW w:type="dxa" w:w="8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1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0.00</w:t>
            </w:r>
          </w:p>
        </w:tc>
        <w:tc>
          <w:tcPr>
            <w:tcW w:type="dxa" w:w="144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</w:tbl>
    <w:sectPr w:rsidR="00FC693F" w:rsidRPr="0006063C" w:rsidSect="00034616">
      <w:pgSz w:w="15840" w:h="12240" w:orient="landscape"/>
      <w:pgMar w:top="720" w:right="504" w:bottom="720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