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Mahima — Google Ads Products Sales Performance</w:t>
      </w:r>
    </w:p>
    <w:p>
      <w:pPr>
        <w:jc w:val="center"/>
      </w:pPr>
      <w:r>
        <w:rPr>
          <w:color w:val="606060"/>
          <w:sz w:val="18"/>
        </w:rPr>
        <w:t>ledsone-de.myshopify.com  |  23 June 2026  |  Sorted: Zero Sales → Highest Sales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6803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6803"/>
            <w:shd w:val="clear" w:color="auto" w:fill="EBF0FA"/>
          </w:tcPr>
          <w:p>
            <w:pPr>
              <w:jc w:val="left"/>
            </w:pPr>
            <w:r>
              <w:rPr>
                <w:b w:val="0"/>
                <w:sz w:val="18"/>
              </w:rPr>
              <w:t>Total Mahima Google Ads products found in store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left"/>
            </w:pPr>
            <w:r>
              <w:rPr>
                <w:b/>
                <w:sz w:val="18"/>
              </w:rPr>
              <w:t>598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Products with ZERO lifetime sales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255 (43%)</w:t>
            </w:r>
          </w:p>
        </w:tc>
      </w:tr>
      <w:tr>
        <w:tc>
          <w:tcPr>
            <w:tcW w:type="dxa" w:w="6803"/>
            <w:shd w:val="clear" w:color="auto" w:fill="EBF0FA"/>
          </w:tcPr>
          <w:p>
            <w:pPr>
              <w:jc w:val="left"/>
            </w:pPr>
            <w:r>
              <w:rPr>
                <w:b w:val="0"/>
                <w:sz w:val="18"/>
              </w:rPr>
              <w:t>Products with at least 1 sale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left"/>
            </w:pPr>
            <w:r>
              <w:rPr>
                <w:b/>
                <w:sz w:val="18"/>
              </w:rPr>
              <w:t>343 (57%)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Sorted order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Zero sales first → Highest sales last</w:t>
            </w:r>
          </w:p>
        </w:tc>
      </w:tr>
      <w:tr>
        <w:tc>
          <w:tcPr>
            <w:tcW w:type="dxa" w:w="6803"/>
            <w:shd w:val="clear" w:color="auto" w:fill="EBF0FA"/>
          </w:tcPr>
          <w:p>
            <w:pPr>
              <w:jc w:val="left"/>
            </w:pPr>
            <w:r>
              <w:rPr>
                <w:b w:val="0"/>
                <w:sz w:val="18"/>
              </w:rPr>
              <w:t>Colour guide</w:t>
            </w:r>
          </w:p>
        </w:tc>
        <w:tc>
          <w:tcPr>
            <w:tcW w:type="dxa" w:w="3402"/>
            <w:shd w:val="clear" w:color="auto" w:fill="EBF0FA"/>
          </w:tcPr>
          <w:p>
            <w:pPr>
              <w:jc w:val="left"/>
            </w:pPr>
            <w:r>
              <w:rPr>
                <w:b/>
                <w:sz w:val="18"/>
              </w:rPr>
              <w:t>Red = 0 sales | Yellow = 1-10 orders | Green = 11+ orders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  <w:sz w:val="26"/>
        </w:rPr>
        <w:t>All 598 Mahima Products — Sorted Zero to Highest Sales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39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13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ID</w:t>
            </w:r>
          </w:p>
        </w:tc>
        <w:tc>
          <w:tcPr>
            <w:tcW w:type="dxa" w:w="3685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Title</w:t>
            </w:r>
          </w:p>
        </w:tc>
        <w:tc>
          <w:tcPr>
            <w:tcW w:type="dxa" w:w="2551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Handle</w:t>
            </w:r>
          </w:p>
        </w:tc>
        <w:tc>
          <w:tcPr>
            <w:tcW w:type="dxa" w:w="90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361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All-Time Sales EUR</w:t>
            </w:r>
          </w:p>
        </w:tc>
        <w:tc>
          <w:tcPr>
            <w:tcW w:type="dxa" w:w="1361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All-Time Net EUR</w:t>
            </w:r>
          </w:p>
        </w:tc>
        <w:tc>
          <w:tcPr>
            <w:tcW w:type="dxa" w:w="113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All-Time Orders</w:t>
            </w:r>
          </w:p>
        </w:tc>
        <w:tc>
          <w:tcPr>
            <w:tcW w:type="dxa" w:w="130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Performance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5472946716839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B22 Dimmbare Glühbirne T45 Für deckenlampe ~1010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vintage-t45-incandescent-b22-60w-dimmabl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5479707836583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Retro moderne Deckenrosette weiß Hängelampe-Baldachin~1059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white-color-single-point-drop-outlet-dec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5480359657639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DC12V 150W LED Trafo | 12,5A | Schaltnetzteil IP20~1083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dc12v-150w-ip20-universell-geregelter-sc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5480365490343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LED Treiber 12V 80W 6.6A IP20 Netzteil Trafo ~1086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led-streifen-netzteil-12v-80w-trafo-fur-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5486934098087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Hellgold Stoffkabel rund-3-adriges Stromkabel~1125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vintage-braided-fabric-light-gold-colour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5486944845991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Vintage-Rundkabel – italienisches Flechtgewebe | 3-adrig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3-core-round-vintage-italian-braided-fab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5500466888871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Stromkabel Lampenkabel 2x0,75mm² Rund Gelb~1150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2-core-round-vintage-braided-fabric-yell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5500468363431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Grünes 2-adriges Textilkabel 0,75mm² Lampenkabel rund~1152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green-round-fabric-flex-2-core-braided-c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5507044311207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Stoffkabel Blau 2-adrig Gedreht für Lampen ~1171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2-core-twisted-electric-cable-blue-color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5507045327015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Kabel 2-adrig-Hellgrüne Textil-Pendelleitung~1176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2-core-twisted-electric-cable-light-gree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5513782427815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3x0,75mm² verdrilltes gelbes kabel textilummantelt~1190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3-core-twisted-electric-cable-solid-yell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5513782493351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 Grün,gedrehte Stoffkabel 3 adriges Lampenkabel~1191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3-core-twisted-electric-cable-covered-li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5513782984871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3-adriges,verdrillte,glänzendes rosa Elektrokabel Stoff~1197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vintage-twisted-shiny-pink-electric-fabr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5513783181479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3-adriges Kabel Gedrehtes Stoffkabel Deckenleuchte~1198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twisted-orange-vintage-electric-fabric-c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5513783312551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Textilkabel 3-adrig Burgund Gedreht Stoffkabel ~1200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3-core-twisted-electric-cable-solid-burg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5513783640231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Textilkabel Dunkelblau 3-adrig Gedreht Stoff ~1204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textilkabel-dunkelblau-3-adrig-gedreht-s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Wasserpfeife Moderne Pendelleuchten Höhenverstellbar~1255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industrielle-pendelleuchte-rohrlampen-e2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5520414015655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 Vintage Wasserrohr Wandlampe schwarz ~1263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industrie-vintage-schwarz-modell-stil-st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5521359634599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Schrankgriff Schwarz 96mm Vogelnest Design ~1295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schrankturgriffe-aus-aluminiumlegierung-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5521367171239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Möbelknauf Schwarz Schrankgriff &amp; Schubladengriff ~1296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mobelknauf-schwarz-schrankgriff-schublad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5583773925543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Ersatz Lampenschirm Stehlampe~1331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lampenschirm-diy-metall-puzzle-lampe-sch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5631513329831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 Decke Stilvolle Radleuchte für Schlafzimmer~1337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moderne-industrielle-retro-pendelleuchte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5631708758183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 Decke Anhänger Kronleuchter Leuchten Lichter Anhänger Stil Vog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moderne-decke-anhanger-kronleuchter-leuc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5935050555559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Gelbe Messing-Wandleuchte | Flexibler Schwanenhals | E27 Eisen~1355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gelb-messing-metall-wandleuchten-schatte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5935498657959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Schwarze Lampenschirm Vintage Metall pendelleuchte~1377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modern-drum-lampenschirm-schwarz-farbe-r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5935510552743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Rustikal-roter Drahtkäfig-Lampenschirm ~1407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rustikal-rot-neu-stil-vintage-metalldrah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5935512486055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Mini Metall Ø 11cm Vintage Weißer Lampenschirm ~1411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new-style-weiss-vintage-metall-draht-kaf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5935885713575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Rattan-Lampenschirm – Topfform, handgefertigt, ohne Verkabelung~1416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dekorativ-modern-gewebt-rattan-pendelleu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6092832997543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Moderne industrielle Retro Pendelleuchte Deckenleuchte Radleuchte für 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moderne-industrielle-retro-pendelleuchte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6553841074343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E27 Lampenfassung Pendelset-1 m rundem Stoffkabel &amp; Deckenrose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1m-e27-pendelleuchte-aus-gelbem-messing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Standard Base LED Glühbirnen 6000K Tageslicht Weiß~1442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standard-basis-led-gluhbirnen-6000k-tage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6569746792615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Industrielampe Glühbirnenhalter E27 Schraube~1449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vintage-industrielampe-gluhbirnenhalter-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6569747021991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E27 Vintage Industrielampe Glühbirnenhalter Leuchte Roségold Farbe~145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e27-vintage-industrielampe-gluhbirnenhal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6569749708967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E27 Keramikfassung Haltebügel Hitzebeständige M10 ~1464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warmebirne-keramik-porzellan-e27-vintage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6569750495399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Edison Lampe Glühbirne Satin Nickel Farbhalter E27 Fitting~1467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edison-lampe-gluhbirne-satin-nickel-farb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6615511367847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Weiße hängelampe kegelform, metall für moderne treppen~1487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pendelleuchten-weiss-haengelampen-metall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6615511498919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Lampenschirme Hängelampen Kegel für Pendelleuchten Ø 22cm|E27~1490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pendelleuchte-hangelampe-grau-e27-22cm-e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6621424124071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 Rattan Geflochtener Hängelampe E27 Käfig ~1494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korb-industrie-vintage-lampe-retro-decke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7040362381479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Vintage-retr-edison Glühbirne G125, B22, 8W, warmweiß~1577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led-gluhbirne-edison-e27-lampe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7439344632038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Schaltbare Wandleuchte im Industriestil – Metalllampe mit E27-Fassung~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orange-moderne-industrielle-retro-vintag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7439972401382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 flammige Pendelleuchte Kücheninsel Kegel kupferfarbene  ~1639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kupfer-sylvan-3-light-kitchen-island-con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7450918125798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Rote Industrie-Pendelleuchte - E27 Metall-Deckenlampe mit 14cm Montage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rote-farbe-ohne-gluhbirne-retro-vintage-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7450918322406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Blaue Pendelleuchte mit E27-Fassung – Metallschirm für Wohnräume &amp; Caf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blaue-farbe-ohne-gluhbirne-rote-farbe-mi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7453133766886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3-Flammige Pendelleuchte im Silber für Wohn Esszimmer~1676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silber-geburstet-ohne-gluhbirne-neue-ind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7455030214886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Diamant Drahtkorb Pendelleuchte Modernes ~1682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deckenleuchte-hangelampe-e27-fur-kafig-l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7455032443110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Industrial Käfig-Hängelampe Pendelleuchten ~1684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deckenrosette-ballonkafig-hangende-pende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7458468823270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Loft Stil Deckenleuchte Spinne 8 Köpfe Pendellampe~1698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industrielle-retro-moderne-8-wege-vintag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7466489610470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Industrieller Deckenlampenschirm aus Metall | Kupfer | Betoneffekt~ 17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metalldecke-vintage-industrial-loft-styl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7466490265830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Metall-Lampenschirm Schwarz 30cm Easy Fit ~1728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industrielle-lampenschirm-metall-schwarz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7478074245350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Metallringe für Lampenschirme Chrom Lampenschirmkappe ~1748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chrom-lampenschirmkappe-fur-pendelleucht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7480820498662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10x LED Module 12V Grün IP65 Ideal für Werbeschilder ~1749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grunes-smd-led-injektionsmodul-ip67-dc12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7480820629734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12V LED Module Rot (10er Set) –  SMD für Werbung &amp; Schilder ~1751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rotes-smd-led-einspritzmodul-ip67-dc12v-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7480820760806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Blaue 12V LED Module IP65 Wasserdicht SMD ~1752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blaues-smd-led-einspritzmodul-ip67-dc12v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7498055483622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Gebürstetes Kupfer 4 * Deckenleuchtenschirme aus Metallkäfig~1764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lampenschirme-deckenleuchte-fur-hangelam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7517026779366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Spinnenlampe Doppel-Pendelleuchte Käfigschirme~1794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industrielle-doppel-pendelleuchte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7521039483110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Schwarze Pendelleuchte E27 - Hängelampe für Esszimmer ~1797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esstisch-pendelleuchte-schwarz-e27-hange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7521082671334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 industrielle rustikale rote Spinne Deckenpendelleuchte Metallk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moderne-industrielle-rustikale-rote-spin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7535845441766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Rad Vintage Industrie Pendelleuchte | Schwarz | Ø 30 cm~1804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3-wheel-black-retro-vintage-pendant-lamp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7583305531622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Pendelleuchte im Landhausstil – Gebürstetes Silber, E27 Fassun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pendelleuchten-f-r-esszimmer-big-barn-st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7583348392166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Vintage-Pendelleuchte – Big Barn Design – Gebürstetes Kupfer Metall~27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copper-industrial-vintage-edison-gluhlam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7618944368870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 E27 mit Lichtkäfig | Vintage Industriestil~1849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weiss-trommel-metallkafig-hangende-decke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7647450988774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Wandleuchten e27 fassung | 1-flammig | Deckenlampen~1883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ledsone-vintage-industrial-wandleuchte-m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7666187206886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Industrie Pendelleuchte Schwarz Ø 29cm ~1890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haengelampen-schwarz-pendelleuchten-mode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7686953205990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 Retro Hängeleuchte mit 3 Diamant Käfig, 20 cm, Weiß~1897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3-steckdose-retro-industrial-weiss-diamo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7686953795814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Rechteckige Basis 3 Steckdose Retro Industrial Weiß Diamond Cage Decke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rechteckige-basis-3-steckdose-retro-indu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7703102619878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Verzinktes Gewinderohr aus Eisenrohr - 3/4-Rohr-Beleuchtungszubehör~19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verzinktes-gewinderohr-aus-eisenrohr-3-4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7716586029286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Retro Industrial Bowl Shape Deckenpendelleuchte Indoor Kronleuchter Fi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retro-industrial-bowl-shape-deckenpendel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7716586782950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 industrial metall Kupfer Lampenschirm | Ø 22cm~2000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deckenrosette-zum-aufhangen-pendelleucht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7716586881254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Retro Wandlampe im Industrie-Stil Schwanenhals ~2002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industrielle-vintage-wandleuchte-mit-met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7716589797606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 Rose Gold Metall 3 Kopf Pendelleuchte ~2017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industrielle-rose-gold-metall-3-kopf-pen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7716590551270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Wandlampe Satin Nickel Metal Lampenhalterung ~2021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satin-nickel-schwanenhals-wandleuchter-e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7716591861990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Hängelampe, Industriell Pendelleuchte, 22 cm, Schwarz~2028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deckenpendelleuchten-lampenschirme-home-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7720988639462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Hängelampen rattan, gelb, 2 flammige, Ø 20cm|E27~2063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kaufen-rattan-haengelampe-gelb-dekolampe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7720988803302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Rattan Pendelleuchte,E27 mit Hängende Deckenleuchte~2065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rattan-pendelleuchte-e27-hangende-decken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7730998378726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Rustikale rote Wandleuchte &amp; Deckenleuchten Wandlampe ~2119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moderner-vintage-industrieller-retro-lof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7731004211430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 60W Wandleuchte Innen E27 Wandlampen Ø 21cm~2135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industrielle-60w-wandleuchte-innen-e27-w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7731007455462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Deckenlampe Gebürstetes Silber Ø22cm Unterputz Montage ~2140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unterputzmontage-metallkuppel-deckenleuc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7731018858726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 Cluster Leuchten E27 Sockel Hängeleuchte~2163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pendelleuchte-cluster-leuchten-e27-socke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7731019383014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 Pendelleuchte in Silber Gebürstet Vintage ~2165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retro-industrial-decke-e27-hangender-pen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7731021709542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Schwarz Pendelleuchte 3-Flammig Innen Fur Wohnzimmer~2169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3-kopf-weinlese-industrielle-verstellbar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7731022954726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 3-Wege-Deckenpendelleuchte Cluster-Leuchte im schwarzen Lampen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moderne-3-wege-deckenpendelleuchte-clust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7731023479014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Deckenleuchte Schwarz Industrial Unterputz ~2173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minimalistische-deckenleuchte-im-unterpu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7731024724198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Easy fit designer deckenleuchten wohnzimmer |  Ø 21cm~2178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deckenleuchte-led-flach-kupfer-e27-metal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7731025510630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Pendelleuchte gebürstetes Silber Hängelampe Metall ~2181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geburstetes-silber-retro-pendelleuchte-l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7749515542758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B22 Glühbirne Dimmbar  LED kompatibel T45 Vintage Stil~ 2189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b22-t45-60w-dimmbare-gluhfaden-gluhlampe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7749516427494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B22 T185 LED Vintage Birne 4W Bernstein Dimmbar ~2202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4-w-t185-b22-led-gluhbirne-nicht-dimmbar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7749517410534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Premium LED-Golfballlampen B22 | 550 Lumen Kaltweiß (6000K)~2209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3-x-energiesparendes-led-licht-kaltweiss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3W - 25W E27 LED Glühbirne B22 energiespar Warmweiß ~2218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b22-oder-e27-gluhbirne-energiesparlampe-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7761977540838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Twin kopf Hängelampen – E27 Messing, Höhe bis 100 cm~2232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e27-pendelleuchte-messing-kegel-design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7761977737446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Zwei draht Arm Retro Hängelampen-E27 Messing, 2x100 cm Kabel~2233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diy-hangelampe-retro-spinne-stil-2-flamm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7761977901286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2-flammige Vintage Pendelleuchte Ø 22cm Roségold ~2235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rosegold-2-flammig-pendellampe-decken-sp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7761978523878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Deko Blaue industrielle Pendelleuchten 22cm|E27~2241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blaue-spinnenlampe-2flg-haengeleuchte-mo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7761978654950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Orange Hängelampen für Schlafzimmer Ø 22cm Höhe 17cm~2242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retro-haengelampe-spinnenform-orange-e27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7761979670758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Hängeleuchte 2-flammig Ø 22cm Pendelleuchte ~2247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lampen-spinnen-wohnzimmerlampen-haengend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7761979703526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2-flammige Hängelampe Kupfer Deckenlampe ~2248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kupfer-2-wege-retro-industrial-decke-e27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7761980719334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 DIY Spinnenleuchte – 2 Wege , E27 | Ø 15cm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2-wege-kafiglampe-schwarz-spiderlight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7761985241318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Rustikale rote 2m Pendelleuchte Käfig Retro industrielle Deckenleuchte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rustikale-rote-2m-pendelleuchte-kafig-re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7961817448713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Kreative Industrielle Wasserrohrlampe für Flur &amp; Treppe~2289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retro-wasserrohr-wandleuchte-e27-drahtka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7961818956041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Rustikale Rot Rohrlampe Steampunk Wandleuchte~2318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rustikale-rote-rohrlampe-steampunkinnenb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7961819840777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 Vintage Tischlampe gebürstetes Silber~2344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industrielle-vintage-e27-tischlampe-gebu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7961819873545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Tischlampen modern, Ø 40cm, Höhe 31 cm, Metall, E27~2345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designer-tischlampen-e27-modern-tischleu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7961820135689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Industrielle Rohr Deckenpendelleuchte~2354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vintage-industrial-pipe-type-moderne-dec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 Retro Tischlampe mit flachem Schirm,E27~2376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industrielle-retro-tischlampe-mit-flache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7961822396681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Schwarz Wandleuchten innen Flur E27, Höhe 28 cm~2389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lampe-fuer-den-flur-wand-e27-schwarz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7982941012233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Wandleuchte mit Käfig Metall Lampenchirm~2406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moderne-vintage-industrial-lobonce-retro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7982941339913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 3  Flammig Hängelampen Schwarz Käfig Lampenschirm ~2411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rechteck-schwarz-moderne-retro-industrie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7982941405449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Retro 3-Wege Pendelleuchte Käfig  Hängelampenchirm~2412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runde-gelbes-messing-moderne-retro-indus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7982941470985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Rustikales Rot Runde Moderne Retro- industrielle Deckenlicht-Schirm hä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rustikales-rot-runde-moderne-retro-indus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7998061969673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240W LED Schaltnetzteil 12V 20A Trafo IP20 ~2435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240w-led-schaltnetzteil-12v-20a-trafo-al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7998062067977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24W LED Treiber Trafo 12V Konstantspannung Netzteil ~2438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led-netzteil-schaltnetzteil-12v-dc-2a-24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8000636780809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Industrielampen Hängeleuchten Pendelleuchte 3-Flammig, 15 cm, Burgund~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industrielampen-hangeleuchten-pendelleuc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8012212633865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 W E27 Schraub-LED-Licht GLS-Lampen, energiesparende Edison Cool Whit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7w-e27-schraubbare-led-leuchtmittel-gls-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8012212764937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 W E27 LED-Licht GLS-Lampen, energiesparend, Cool White 6000 K ~ 2529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5w-e27-schraubbare-led-leuchtmittel-gls-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8012213125385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 W E27 Schraub-LED-Licht GLS-Lampen, energiesparende Edison Cool Whit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9w-e27-schraubbare-led-leuchtmittel-gls-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8012215058697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8W LED G95 B22 Glühbirnen für Deckenleuchten ~ 2555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vintage-8w-led-filament-g95-leuchtmittel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8280383029513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 E27 RGB slimme gloeilamp 16 kleurverandering met afstandsbediening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erstklassige-e27-led-rgb-lampe-16-farbwe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8331102093577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 LED Holz Wandleuchte-Innen Up &amp; Down |GU10~2830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wandleuchte-aus-holz-oben-unten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8331720360201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 Wandleuchte in Schwarz Matt | GU10 Spot innen ~2622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led-innenwandbeleuchtung-kegelformige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8331725013257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Schwarze LED Wandleuchte mit Kegel-Schirm Modernes Design~2623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schwarz-led-wandleuchte-kegel-schirm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8336521691401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Antik Retro Metall Lampenfassung Lampenfassung~2646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e27-schraube-vintage-schalter-lampenfass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8337053909257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 Metall Lampenfassung E27 Glühbirne Lampenfassung für DIY Pend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vintage-antik-retro-metall-lampenfassung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8337659461897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Dunkelblaues Kabel 2-adrig Rundkabel-Lampenschirm~2658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copy-of-vintage-2-adriges-elektrisches-r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8337718935817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Textilkabel 2-adriges Rundkabel für Lampen~2668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copy-of-vintage-2-adriges-elektrisches-r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8338831114505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schlichte mehrfarbige Deckenrosette für Pendelleuchten 115 mm~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vintage-schlichte-mehrfarbige-deckenrose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8339856097545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 Schwarze Pendelleuchte aus Draht kreativ für Zuhause ~ 2676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modern-schwarze-pendelleuchte-aus-draht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126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8343569957129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Deko LED Glühbirne E27 Edison warmweiß~2696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copy-of-vintage-e27-sockel-edison-rohren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8344894800137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Hängelampe 3-flammig – Gold &amp; Schwarz, dimmbar~2711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traditioneller-3-kerzen-licht-kronleucht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8346064847113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Kronleuchter Kristall goldene Decken Pendelleuchte~2716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italienischer-mid-century-kronleuchter-m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129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8362591846665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12-Wege-Kabelverbinder und Klemmenblöcke 3-60 Ampere ~2731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12-wege-steckerleiste-3-ampere-60-ampere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130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8364068602121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 60W Tischlampen Mit Coolie Lampenschirm~2746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modern-60w-tischlampen-mit-coolie-lampen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131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8369408180489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1m 3-adriges Kabel schwarz weiß Stoffkabel für Lampen~2755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1m-5m-10m-3-adriges-textilkabel-elektris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132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8372503937289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3-adriges rundes Elektrokabel mit blau Stoffbezug~2762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1m-stromkabel-textilkabel-lampenkabel-st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8372588216585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Lila 3-adriges Rund-Textilkabel E27 Fassung~2771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1m-stromkabel-textilkabel-lampenkabel-st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134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 für hohe decken,5W, gu10 fassung ,Ø 30cm~2793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pendant-long-tube-light-modern-cylinder-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8400675995913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Lampenfassungsringe Schirmringe Lampenschirmkappe ~2815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lampenschirmkappe-fur-pendelleuchten-fas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8400739991817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Galerie-Halterung 70mm für Glasschirme Chrom ~2818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lampenschirmkappe-fur-pendelleuchten-fas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8400768205065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Vintage Lampenschirm Ring Ø 70mm Roségold ~2821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lampenschirmkappe-fur-pendelleuchten-fas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8400772366601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Lampenschirmring E27 Fassungsring 70mm Fassungshalter ~2822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lampenschirmkappe-fur-pendelleuchten-fas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8418518958345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12V LED-Transformator 15W Stabiles Netzteil IP20 ~2839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ac-dc-wandler-100-240v-zu-12v-15w-ip20-t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8435469877513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 Lampenbaldachin 3-fach rechteckig Steckdosen~2851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flush-mount-rustikalen-lampenschirm-mode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141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8435472761097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Deckenbaldachin Metall mit 3 Löchern ~2852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moderne-deckenrosette-geburstetes-kupfer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8435478692105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Retro Runder 240v Deckenbaldachin  Kronleuchter~2856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grunes-messing-deckenbaldachin-kit-zylin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8435601146121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Deckenhaken für Kronleuchter Spinne Lichter, Kristall Lampen~2872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copy-of-deckenpendel-spider-light-teile-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144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8437005320457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E27 LED-Glühbirne fassung Hängelampe Wohnzimmer~2897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deckenleuchte-aus-gelbem-messing-im-vint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8443084079369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Moderner Schwarzer Lampenschirm für Wandleuchten~2902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moderner-schwarze-lampenschirm-fur-wandl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8455500726537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Luxus Kristall Kronleuchter Modern &amp; Dimmbar ~2916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moderner-kristall-kronleuchter-fur-wohnz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8469268627721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E27 Retro Glühbirnenfassung Kunststoff DIY ~2939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anhanger-fassungshalter-schraube-weisser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8534629024009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Pendelleuchten vintage, gebürstetes Silber ,Innenlampe~2947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esstisch-lampe-haengend-pendelleuchten-v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8568591614217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Hängedekoration deckenlampen für Bar &amp; Café D 22cm | E27~3678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led-bar-deckenlampe-rot-22cm-hochwertig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8568591909129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LED-Deckenleuchte E27 Lampen für das Esszimmer~2985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vintage-schoene-deckenleuchten-esszimmer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8572342403337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 Metallwandleuchte – Lampenschirm im Vintage-Stil mit redu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abat-jour-retro-industriel-en-metal-faci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Rétro Abat-jour en métal facile à installer Suspension pour cu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ledsone-retro-industriel-style-abat-jour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8580103995657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Badezimmerlampen decke hangend lampenschirme gelb~3003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pendelleuchten-haengelampen-gelbe-lampe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8592451272969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Metall Lochgröße E27 Sockel mehrfarbiger Lampenschirm~3025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metall-lochgrosse-e27-sockel-mehrfarbige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8628364476681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Schwarz pendelleuchte 3-flammig - Vintage E27 LED~3060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vintage-industrielle-klare-pendelleuchte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9164666536201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Retro Lampenschirm einfach zu montierender Metallkäfig Vintage~3101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retro-lampenschirm-einfach-zu-montierend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9196402278665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Industrie Wandlicht Metall Rot Lampenschirm~3114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industrielle-metall-lampenschirm-retro-l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9196442681609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Wandleuchte Weiß ~3116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industrielle-metall-lampenschirm-retro-l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9351657521417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 im Vintage-Industrie-Vogelkäfig-Stil, Retro-Hängelampe~3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pendelleuchte-im-vintage-industrie-vogel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9429863825673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Deckenrosette Grundplatte Baldachinhalterung mit Zubehör~3169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deckenrosetten-montageplatte-und-halteru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9441554759945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Metalllampenschirm im Vintage-Stil mit Käfigdesign~3170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metalllampenschirm-im-vintage-stil-mit-k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9456814457097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 Loft-Käfig-Pendelleuchte – Retro- und modernes Design~317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industrielle-loft-kafig-pendelleuchte-re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10020225876233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Höhenverstellbare Vintage Pendelleuchte mit Flaschenzug ~3188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flaschenzug-pendelleuchte-industrial-e27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15119507423497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¾-Zoll verzinktes Eisenrohr DIY Lampenverbinder ~3208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inch-barrel-nipple-malleable-iron-fittin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165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15119516205321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3/4 Zoll Rohrohr Lauf BSP Tempergussrohr Eisenrohr Lampenfassung ~3209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raw-colour-inch-barrel-bsp-malleable-tub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Retro-Kuppel-Wandleuchte, Industrie-Wandleuchte aus Metall ~3211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retro-kuppel-wandleuchte-industrie-wandl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167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15123776143625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 Metall Drahtkäfig Rohr Pendelleuchte Hängeleuchte ~3231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nautical-fisherman-wire-cage-for-pendant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15146546430217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3-Wege Glas Hängelampe für Wohn &amp; Esszimmer - Modern - Pendelleuchte ~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3-wege-glas-hangelampe-fur-wohn-esszimme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15196804088073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2x Soft-Close Scharniere voll aufliegend für Möbel~3264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35mm-soft-close-scharniere-voll-aufliege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170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15215686811913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Industrial Pendelleuchten 3-Wege Hängelampen Decken Rohr ~3266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3-wege-industrielle-rohr-decken-pendelle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171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15215912288521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Mehrfach Pendelleuchte Vintage Hängelampe verstellbarem ~3267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moderne-2-flammige-pendelleuchte-mit-e27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15232628392201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Pendelleuchten-Set Retro Metall E27 Ø32cm ~3280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industrielle-pendelleuchte-vintage-hange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15232747667721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Pendelleuchte Skandinavische Hängelampe E27 ~3271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vintage-pendelleuchte-industrie-hangelam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15233784086793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Raven Wandleuchte Rabe Wandlampe Schwarz E27 ~3273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wandlampe-in-vogelform-zum-einstecken-de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15233788576009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Rattan Hängelampe Schirm Pendelleuchte ~3274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rattan-hangelampe-schirm-pendelleuchte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15233796866313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Hochwertige Nylon-Kabelbinder Befestigung Selbstsichernd weiß ~3275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hochwertige-nylon-kabelbinder-befestigun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177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industrial-vintage-retro-red-wall-sconce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15245264388361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Verstellbare Wandleuchte mit Dimmschalter über 90° drehbarer Arm ~3301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verstellbare-wandleuchte-mit-dimmschalte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179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15254950510857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Verschraubungsleitung Kabelverbinder wasserdicht IP68 Nylon Kunststoff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gland-wire-cable-connector-waterproof-ip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15266279981321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 PVC Flexhalter 3-flammig Lampenfassung E27 ~3324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pendelleuchte-pvc-flexhalter-3-flammig-l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181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15268536287497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 20mm Leerrohr Wandleuchte Set Innen E27 Rohr Lampenfassung ~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conduit-rohr-wandleuchte-vintage-industr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182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15268537434377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Fischer Käfig Rohr Licht Schirm 3/4" Eingang Wand Laterne mit Glas ~33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fischer-kafig-rohr-lichtschirm-3-4-einga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15268538188041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Industrial Wandlampe E27 Vintage Rohr-Design Leerrohr ~3328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conduit-rohr-wandleuchte-vintage-industr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15268538876169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GU10 Wandleuchte Up/Down Doppelkopf Strahler ~3329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stilvolle-doppelkopf-gu10-wandleuchte-fu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15268539695369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Drehbarer Metall Wandstrahler GU10 Leerrohrleuchte ~3330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drehbarer-metall-wandstrahler-gu10-leitu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15288294703369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3-armiger Kronleuchter, verstellbare Spinnenlichter ~3359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3-weg-pendelleuchte-mit-verstellbarem-33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187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15288346247433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Retro Hängelampe mit E27-Sockel und 2 m Kabel ~3360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retro-hangelampe-mit-e27-sockel-und-2-m-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188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15375209464073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Weihnachtslicht Vintage Edison LED Glühbirne ~3392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weihnachtslicht-vintage-edison-led-gluhb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15449517228297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E27 Pendelleuchte Trichterform verstellbar Schwarz &amp; Gold ~3446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pendelleuchte-schwarz-gold-e27-trichter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15449535742217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 Schwarz/Gold - Modern &amp; Einstellbar ~3447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modern-led-ceiling-light-fixture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15451784380681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Wandmontage verstellbar Schwenkarm Wandleuchte Leuchte flacher Schirm 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wall-mounted-adjustable-swing-arm-sconce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192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15460184064265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 Flexible E27 Deckenleuchte – 360° verstellbar ~3472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diy-moderne-deckenleuchten-e27-sockel-36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193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15461523095817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Wasserdichte IP65 Abzweigdose 2-Wege Kabelverbinder ~3473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wasserdichte-abzweigdose-ip66-2-wege-kab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194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15469042532617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3W LED Wandlampe IP54 Warmweiß für Innen &amp; Außen ~3485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3w-led-wandleuchte-schwarz-ip54-aussen-i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195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15482393919753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Steampunk-Industrie-Tischlampe mit E27-Fassung ~3507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steampunk-industrie-tischlampe-mit-e27-f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196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15491192520969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Retro Pendelleuchte Messing Gebürstet Ø 26cm ~3536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decken-pendelleuchte-metall-schussel-sch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15507378471177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E27 Pendelleuchte Schwarz Vintage Hängelampe ~3558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pendelleuchte-ceiling-light-fixture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15507839877385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E27 Pendel-Set Green Brass 1m Textilkabel ~3566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vintage-metal-ceiling-light-with-e27-lam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15518691393801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 Mug-förmige Pendelleuchte E27 Hängelampe ~3587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vintage-industrielle-deckenpendelleuchte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15526856687881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Retro Wandleuchte E27 mit Schwanenhals-Arm aus Metall ~3610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vintage-wandleuchte-e27-metall-schwanenh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15526893846793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Deckenleuchte Ø 36cm Einbauleuchte Industrie ~3611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industrielle-deckenleuchte-mit-e27-fassu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202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15530799005961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Pendelleuchte Hanfseil mit schwarzem Schirm ~3622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hanfseil-pendelleuchte-set-vintage-hange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203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15531364385033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Industrial Deckenleuchte Flush Mount Metall Vintage ~3625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industrial-deckenleuchte-flush-mount-met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15531364778249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Deckenlampe Grün Messing-Fassung Flush Mount ~3627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vintage-deckenlampe-grun-messing-fassung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205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15531365138697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Deckenleuchte Schwarz &amp; Gold Flush Mount 18cm Schirm ~3628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vintage-kafig-deckenlampe-schwarz-messin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206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15531370643721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Industrial Pendelleuchte Schwarz 1 / 3-flammig LEDSONE ~3629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pendelleuchte-schwarz-1-oder-3-flammig-e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207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15531371954441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Vintage Wandleuchte Industrial - Schwarz &amp; Messing ~3630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vintage-wandleuchte-schwarz-messing-indu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208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15531548639497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 * Wasserdichte Kabelverbinder IP68 für Außenbereich ~3633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2er-set-ip68-kabelverbinder-wasserdicht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209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15531570594057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Montagebügel 200mm für Lampen – inkl. Erdungskabel ~3634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deckenhalterung-200mm-montagebugel-fur-l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15540622721289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Industrielle Schwanenhals Wandleuchte Schwarz ~3649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wandleuchte-schwarz-gold-industrial-e27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211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15540633370889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Deckenleuchte Metall Altmessing E27 Fassung ~3650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vintage-deckenleuchte-metall-altmessing-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212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15541355905289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Industrie-Deckenlampe Schwarz Ø 29cm LEDSONE ~3652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modern-unterputz-deckenleuchte-mit-e27-f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15543358357769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Vintage Rad-Wandlampe Industrial Flur ~3662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industrie-wandlampe-rad-vintage-kupfer-s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214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15543464034569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Deckenhalterung set &amp; Montage-Zubehör für Lampen ~3663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lampen-montage-set-deckenhalterung-zubeh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215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15543470817545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IP55 Außen-Pendelleuchte Wasserdicht &amp; Verstellbar ~3664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ip55-outdoor-pendelleuchte-schwarz-ledso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15549971923209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Rustikale Seillampe 200cm Hanfseil Pendelleuchte ~3690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hanfseil-pendelleuchte-200cm-seillampe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15552530284809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Farbige Retro Deckenleuchte Ø30cm Metall ~3698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retro-deckenlampe-metall-o30cm-farbige-i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15553158709513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Retro Spider Pendelleuchte Höhenverstellbar ~3699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spider-pendelleuchte-schwarz-messing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15557664112905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Vintage 6-flammige Pendelleuchte Spider ~3711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6-flammige-spider-pendelleuchte-schwarz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15557672567049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3-Wege Pendelleuchte Vintage Schwarz E27 Hängelampe ~3712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3-wege-pendelleuchte-vintage-schwarz-e27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221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15558088524041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Vintage Wandlampe Industrial Schwanenhals E27 ~3716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vintage-wandlampe-industrial-e27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222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15558109561097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Pendelleuchte E27 Silber Gebürstet Verstellbar ~3717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pendelleuchte-silber-geburstet-e27-vinta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223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15558132367625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Pendelleuchte Schwarz Ø32cm Höhenverstellbar ~3718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pendelleuchte-schwarz-industrial-o32cm-e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224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15561573171465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Industrie Deckenlampe Vintage Metall-Schirm E27 ~3733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industrie-deckenlampe-vintage-metall-sch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225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15561574482185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Deckenlampe Industrial Look Schwarz Gold E27 ~3734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deckenleuchte-schwarz-gold-industrial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15561966158089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Verstellbare Retro Wand &amp; Deckenhalterung 180° Gelenk  ~3737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vintage-wandleuchte-180-verstellbar-e27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227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15561966420233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Flache Industrial Hängelampe Ø22cm Schwarz E27 Vintage ~3738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vintage-pendelleuchte-schwarz-gold-o22cm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228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15562810982665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E27 Pendelleuchten-Set mit Textilkabel, Metall-Baldachin ~3746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e27-pendelleuchten-set-mit-textilkabel-m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229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15564357730569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Pendelleuchte E27 Metall Messing Gelb (Ø 29cm) ~3764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vintage-pendelleuchte-messing-gelb-e27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230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15564383256841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Seil-Pendelleuchte E27 aus Hanfseil &amp; Metall ~3765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vintage-seil-pendelleuchte-hangelampe-au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15566009499913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Vintage Wandlampe Schwarz | Verstellbare ~3768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wandlampe-schwarz-industrial-vintage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232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15566417133833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Wandleuchte mit Gelenk E27 innen Wandlampe Verstellbare ~3776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wandlampe-vintage-verstellbar-e27-messin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233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15573156725001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Deckenleuchte 30cm Verstellbar Halbbündige ~3792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industrial-deckenleuchte-30cm-verstellba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234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15587485221129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Industrial Deckenleuchte Ø30cm – Vintage Metall Flach ~3803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industriestil-deckenleuchte-mit-metallge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235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15588362617097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Pendelleuchte Ø 36cm mit rustikalem Hanfseil ~3804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industrial-pendelleuchte-e27-hanfseil-o3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236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15592551252233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Wandleuchte E27 Industrie Wandlampe Schwanenhals ~3817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vintage-e27-wandleuchte-schwanenhals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237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15592553414921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Wandleuchte E27 Industrie Wandlampe Drahtkorb ~3818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vintage-e27-drahtkorb-wandleuchte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15596145017097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Pendelleuchte E27 Industrie Hängelampe Drahtkorb ~3825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vintage-e27-drahtkorb-hangelampe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15596162810121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Retro Wandleuchte Industrie-Design E27 Metall ~3826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wandlampe-mit-rustikalem-metallschirm-im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15597113377033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LEDSONE Vintage Wandleuchte Industrial Metall E27 Innen ~3829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vintage-wandleuchte-innen-wandlampe-indu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15599511568649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Deckenleuchte Rotgold Vintage verstellbar E27 LEDSONE ~3833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vintage-deckenlampe-rotgold-e27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15599572877577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Pendelleuchte Hanfseil E27 Industrial | LEDSONE ~3834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vintage-pendelleuchte-hanfseil-e27-indus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243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15601580212489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Steampunk Pendelleuchte Kupfer Industrial | LEDSONE ~3839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vintage-steampunk-rustikal-wasserrohr-le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244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15601580507401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E27 Fassung &amp; Kabel Set Antik-Messing | LEDSONE ~3840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e27-fassung-textilkabel-antik-messing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245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15601580835081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 Netzteil 12V 20A 250W IP20 Trafo | LEDSONE ~3841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led-netzteil-12v-250w-20a-ip20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246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15601581162761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 Stoff-Lampenschirm E27 Rund | LEDSONE ~3842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e27-stoff-lampenschirm-rund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247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15601584341257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 Hängeleuchte, grau, verstellbar | LEDSONE ~3844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vintage-pendelleuchte-grau-messing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15601590829321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E27 Vintage Pendelleuchte Set | Retro Lampenaufhängung ~3845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e27-vintage-pendelleuchten-set-mit-texti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249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15601596367113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 Wandlampe mit verstellbarem Arm ~3847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industrielle-wandlampe-mit-verstellbarem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250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15601599086857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 Treiber Netzteil 3W-50W Adapter Trafo AC85-265V für LED Streifen L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led-treiber-netzteil-3w-50w-adapter-traf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251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15601602953481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G95 B22 LED Filament Birne 8W Vintage Amber | LEDSONE ~3849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g95-b22-led-filament-birne-8w-kaufen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252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15601617010953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1-100 Kordelgriff Metallrohr Kunststoffkappe und Spind Anhänger Zugent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1-100-kordelgriff-metallrohr-kunststoffk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253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15603655049481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 Deckenleuchte mit modernem ~3860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industrielle-deckenleuchte-mit-modernem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15603655508233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 Industrie-Lampe mit kupferner Kuppel ~3861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moderne-industrie-lampe-mit-kupferner-ku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15603989119241</w:t>
            </w:r>
          </w:p>
        </w:tc>
        <w:tc>
          <w:tcPr>
            <w:tcW w:type="dxa" w:w="3685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 Einbau Decke Industrial Curvy Style Pendelleuchte Hängel</w:t>
            </w:r>
          </w:p>
        </w:tc>
        <w:tc>
          <w:tcPr>
            <w:tcW w:type="dxa" w:w="255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pendelleuchte-einbau-decke-industrial-cu</w:t>
            </w:r>
          </w:p>
        </w:tc>
        <w:tc>
          <w:tcPr>
            <w:tcW w:type="dxa" w:w="907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361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shd w:val="clear" w:color="auto" w:fill="FFE8E8"/>
          </w:tcPr>
          <w:p>
            <w:pPr>
              <w:jc w:val="left"/>
            </w:pPr>
            <w:r>
              <w:rPr>
                <w:b w:val="0"/>
                <w:sz w:val="16"/>
              </w:rPr>
              <w:t>No Sales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8300005490953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Moderne LED Pendelleuchte 5W Schwarz Höhenverstellbar ~2585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designer-schwarz-gold-pendelleuchten-alu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7731012239590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Kuppel_Deckenleuchte Hängelampe Lampenschirm Pub Diner Schwarzlicht~21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kuppel_deckenleuchte-hangelampe-lampensc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36.95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8366658355465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Bunte lampenschirme | glas | Ø 16cm | tiffany lampe~2747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vintage-pendelleuchten-aus-glas-tiffany-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37.60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37.60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7731001753830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 Retro 3 Lampenschirm Licht deckenleuchten bad~2128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vintage-industrial-retro-3head-dome-deck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37.72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33.94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15232678854921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3-Licht Pendelleuchte Industrielle Hängelampe Schwarzer ~3278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3-licht-pendelleuchte-industrielle-hange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39.82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39.82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6901482356903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Pendelleuchte Esstisch 3 Flammig E27 Vintage Hängelampe ~1549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retro-deckenlampe-industrie-tisch-pendel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40.33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40.33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10020299047177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3-flammige Hängelampe Vintage Bunte Pendelleuchte ~ 3191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vintage-hangelampe-pendelleuchte-industr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41.29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41.29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Weinflaschen Pendelleuchte Glas-Hängelampe ~2582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weinflaschen-pendelleuchte-glas-vintage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37.44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8000636977417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Industrielampen Küchenlampen Pendelleuchte 3-Flammig, 15 cm, Orange~25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industrielampen-kuchenlampen-pendelleuch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42.01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37.80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8564200734985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 Wandleuchte Schwarz Innen käfig lampenschirm ~2972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moderne-innenwandleuchte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44.52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44.52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9455269019913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Industrial Pendelleuchte mit Drahtkäfig Schirm ~3175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ledsone-industrial-decken-pendelleuchte-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44.85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44.85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15573156364553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Industrial Pendelleuchte 24cm Höhenverstellbar ~3791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industrial-pendelleuchte-24cm-hohenverst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44.85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44.85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7961822101769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Modernes  Pipe Beleuchtungs Deckenleuchten Pendelset Rustic Red Rohrla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modernes-retro-pipe-beleuchtungs-deckenl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44.95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44.95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269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7618943746278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Kücheninsel Pendelleuchte 3 flammig deken Kronleuchter~1847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3-flammige-pendelleuchten-in-verschieden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45.33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40.48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270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7594289823974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Retro &amp; Industrial Style Einbauleuchten und Rohrleuchten für D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vintage-retro-industrial-style-einbauleu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46.63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271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8277590245641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12V LED Netzteil IP45 – regenfester Aluminiumtrafo ~2566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led-treiber-dc-12-v-60-w-100w-150w-250w-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48.39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272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8345058410761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Traditioneller Kristall-Kronleuchter mit Deckenleuchte~2715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deko-kronleuchter-wei-mit-3-kerzenlichte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48.56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43.71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273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7548244426982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innen Wandleuchte Schwanenhals Ø22 cm LEDSONE ~1818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industrial-wandleuchte-e27-vintage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43.80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274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7731014238438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Deckenleuchte Silber 21cm E27 Pendelleuchte ~2158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ledsone-deckenleuchte-silber-21cm-e27-pe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50.39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45.35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275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15233805451529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Farbige Industrie Pendelleuchte Ø29cm Retro Hängelampe ~3276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industrial-ceiling-pendant-modern-hangin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276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15558520078601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Pendelleuchte Ø29cm – Kupfer &amp; Rustik Rot ~3722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industrial-pendelleuchte-kupfer-rot-o29c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52.66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47.42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9196402573577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Wandlampe Vintage Industrial Rostrot Wandleuchte ~3115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industrielle-metall-lampenschirm-retro-l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56.27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56.27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278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9196456116489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 Wandleuchte Vintage innen metall Gelb Lampenschirm ~3117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industrielle-metall-lampenschirm-retro-l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56.27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56.27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279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7716589437158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Moderne Pendelleuchte, Vintage Metallschirm Kupfer – E27~2016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pendelleuchte-mit-kupferfarbenem-schirm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58.02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58.02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280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7716590125286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Pendelleuchte Chrom Ø22cm Retro Hängelampe ~2018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industrielle-vintage-metall-deckenplatte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59.97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59.97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281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8572340338953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 lumière vintage Suspension métal Lampe Loft pour Restaura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industrielle-pendentif-lumiere-vintage-s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282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15447261708553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Pendelleuchte - Metall Fassung, 1m Kabel ~3440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ledsone-pendelleuchte-metall-1m-kabel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65.52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65.52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283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7019946049703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Hanf Seil Pendelleuchte Käfig 4 Kopf Rechteck~1567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4-kopf-rechteck-kafig-pendelleuchte-hanf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284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7635916882150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Verzinkte Deckenleuchte verstellbare Rohr lampen Unterputz leuchten~18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industrielle-vintage-retro-pendelleuchte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89.99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89.99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285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7761981112550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Spinne geflochtene 5 Köpfe Cluster von hängenden gelben Kegelschirmen~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moderne-grosse-spinne-geflochtene-pendel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91.17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91.17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286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8574868095241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Vintage Pendelleuchte Schwarz Ø 22cm ~2994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decken-pendelleuchte-moderne-metall-hang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97.05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287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6647334338727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Retro Industriell Deckenleuchte Für Die Küche~1504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pendelleuchten-haengelampen-kuechenlampe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288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8669236166921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 Wege Spinnenlampe höhenverstellbar Pendelleuchte~3073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5-wege-spinnenleuchte-e27-pendelleuchte-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152.77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152.77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289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9466461978889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Industrie-Lampenschirm Silber für Decke, Wand &amp; Pendel ~3180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vintage-deckenleuchte-aus-geburstetem-si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166.54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8458527441161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 Kristallglas Kronleuchter Fur Esszimmer~2921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atemberaubender-kristallglas-kronleuchte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220.07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165.06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9465324077321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Zeitlose Eleganz, klassische, moderne Vintage-Hängelampen in Cyanblau~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zeitlose-eleganz-klassische-moderne-vint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37.64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33.88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8363975835913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 lampenschirme für stehlampen led wohnzimmer~2742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moderner-coolie-lampenschirm-aus-stoff-2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40.72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36.65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9453450789129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Skandinavische Metall-Pendelleuchte Bunt ~3174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industrielle-pendelbeleuchtung-fur-moder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47.60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47.60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6995828375719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Deckenleuchte Schwarz Industrial Käfig-Design ~1559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retro-deckenleuchte-schwarz-industrial-k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47.70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44.68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7998062362889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24V 180W Netzteil – Professioneller Trafo IP20 ~2446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24-volt-dc-led-transformator-7-5-a-180-w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47.96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47.96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15560074232073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E27 Pendelleuchte Set – 2M Textilkabel ~3726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e27-pendelleuchte-messing-gelb-vintage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48.70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45.05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7961821577481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Moderne Industrielle Retro Vintage Rustikale Wandleuchte Wandleuchte L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moderne-industrielle-retro-vintage-rusti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49.13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45.69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8331802509577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Wandlampe Holz Hanfseil Metallkäfig Wandleuchte ~2634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lampen-mit-seil-und-holz-vintage-lampe-f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51.74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51.74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8469311291657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Möbelgriff im Vintage-Stil – Schwarz matt~2940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ziehgriff-fur-kuche-schlafzimmer-schrank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53.35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53.35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5935051964583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Schwarze vintage pendelleuchte metallschirm Deckenleuchte~1357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schwarze-vintage-pendelleuchte-metallsch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54.13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48.72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15491260481801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Industrial Wandleuchten Metall-Design Wandlampe ~3537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retro-wandlampe-vintage-wandspot-wandleu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54.19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52.39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5520410247335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Steampunk Wasserrohr Tischlampen 40cm~1249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industrielle-steampunk-rohr-tischlampe-g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55.70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55.70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 Pendelleuchten Vintage Lampen deckenleuchte ~1335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bunte-metall-deckenleuchten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7731023249638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Industrial Deckenleuchte Ø 21cm Schwarz ~2172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schwarz-vintage-retro-deckenleuchte-deck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59.47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59.47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15464711291145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2er Pack Schwanenhals Wand &amp; Deckenleuchte flexibel Lampe ~3480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led-2x-decken-leuchte-kronleuchter-vinta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65.13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60.80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5520414179495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Lampe wasserrohr industriedesign , metall, E27 Wandlampen~1264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wandleuchte-innen-vintage-modern-wandlam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68.60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7961822363913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Retro Wandleuchte Innen: Lampen &amp; Leuchten Ø 20 cm |E27~2388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wandlampe-industrial-metall-rohr-e27-kup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82.33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72.59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9291247517961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Wandleuchte mit Metallkorb – Retro Käfigdesign, E27~3146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wandleuchte-antike-retro-kafig-verstellb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84.23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84.23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309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Hängelampe Schwarz Geriffelter Metallschirm ~2593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ledsone-pendelleuchte-schwarz-gu10-decke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87.94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82.71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9344479985929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Käfig-Deckenlampe Metall-Leuchte im Industrie ~3160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vintage-metall-ballonkafig-deckenleuchte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91.51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91.51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7761979343078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2-Wege-Kronleuchter, weiß,Metall Ø 22cm|E27~2244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weisser-landhausstil-kronleuchter-vintag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93.25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93.25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7716591010022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Gold französisch wandleuchten innen lampenschirm modern~2023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franzosisch-gold-industrie-wandleuchte-w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95.74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47.87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7761982587110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Verstellbare 5-Licht-Pendelleuchte Spider Schwarz E27 ~2263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5-kopf-spinnen-anhanger-geflochtener-sto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98.30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98.30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8346071466249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pendelleuchte schwarz/gold 9 Kerzen-kronleuchter modern~2717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kronleuchter-9-kerzen-schwarz-gold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112.57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50.66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6665538764967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Wandleuchte Kupfer Industrial Wandlampe Retro Design ~1520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wandleuchte-kupferfarbene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117.28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110.90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15123461013769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Moderne Kristall-Pendelleuchte E27 | K9 Glas ~3217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kristall-pendelleuchte-e27-luxus-hangela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128.42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128.42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8463390933257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E27 Pendelleuchte Kabelset mit Fassung | LEDSONE ~2925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vintage-pendelleuchte-e27-mit-10-cm-deck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128.45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128.45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15235093135625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Glas Wandleuchten – Edle Innenbeleuchtung ~3281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industrie-wandleuchte-verstellbar-glas-w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131.38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131.38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319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8303245820169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 Kristall Wandleuchte Wandlampe Flurlampen Kronleuchter Innenleu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modern-kristall-wandleuchte-wandlampe-fl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135.98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80.08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320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5935497871527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Retro Tischlampe mit Lampenschirm Für Pendelleuchte~1375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geburstet-messing-farbe-trommel-lampensc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147.98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142.97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321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15518688346377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Industrial Hängeleuchte Metallschirm 30cm ~3586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retro-hangeleuchte-o-30cm-industrial-met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153.27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153.27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322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15562061021449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200 * LED Modul 12V Wasserdicht 1.5W für Lichtwerbung ~3742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led-modul-12v-wasserdicht-1-5w-fur-licht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184.84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184.84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15273617817865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Schwarz Metall Decke E27 Leerrohr Pendelleuchte Kit ~3346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schwarzes-metall-decken-e27-rohr-pendell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192.20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180.23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324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15509378171145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 x LED IP44 wasserdichter Verteilerkasten ~3571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led-ip44-waterproof-distribution-box-357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37.35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37.35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325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9180569370889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Lampenschirm Lampenfassung Kragenring Adapter Lampenfassung Weiß Schwa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lampenschirm-lampenfassung-kragenring-ad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37.76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18.88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326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5480976777383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 Treiber 5W 280mA Konstantstrom Netzteil DC14-19V Trafo ~1106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5w-280mamp-dc-14-19v-kompakter-konstants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39.65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39.65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327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7440026075366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E27 Lampenfassung mit 90 cm Pendelkabel – Schwarz mit ~1647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vintage-gewebeflex-pendelleuchte-halter-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40.62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40.62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328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15508370686217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Retro Industrial Pendelleuchte mit 30cm Metall-Schirm ~3567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industrial-retro-led-ceiling-light-3567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47.29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47.29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329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5479684079783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Gelbe Messing Licht Vintage Anhänger Decke Rose~1038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gelb-messing-licht-vintage-anhanger-deck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50.61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50.61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8612709892361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Moderne Pendelleuchte schwarz Metall Hängelampe ~3052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vintage-industrial-loft-deckenpendelleuc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54.08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15296877756681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Ceiling Lamp Kuppelförmig E27, 2m Kabel Cafés ~3365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vintage-ceiling-lamp-kuppelformig-e27-2m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54.45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54.45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15544121098505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Pendelleuchte Schwarz Vintage Ø 30cm / 21cm ~3665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pendelleuchte-schwarz-o-30-21cm-industri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54.93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54.93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15469063799049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Hanfseil Wandlampe Retro Industrial Design mit Glühbirnen ~3486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industrial-led-wall-lamp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55.06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53.80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5935501312167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Weiß Easy Fit Modern Pattern Pendelleuchte Metall Trommel Lampenschirm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easy-fit-modern-pattern-pendelleuchte-me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64.65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18.47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8435487179017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Lampenschirm Rostrot Hängelampenschirm Drahtkäfig ~2864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vintage-draht-lampe-kafig-2864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66.30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65.30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15518244667657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Lampenschirm Messing Gebürstet Ø 29cm Flach 29 cm ~3584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vintage-style-ceiling-lamp-shade-3584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74.77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68.73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6553840386215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3-Adriges Gedrehtes Gelbes Kabel E27 Fassung fur pendelleuchte~1433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1m-3-core-twisted-cable-e27-base-gelber-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76.07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45.65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Antike Möbelknöpfe Schwarz Eisen Vintage Schrankgriff~3257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schrankgriffe-schwarz-matt-eisen-35-128m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7455031558374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Würfel-Pendelleuchte Schwarz Hängelampe ~1683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industrielle-vintage-1-3-light-black-squ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78.94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43.09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340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6665540567207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Retro Pendelleuchte &amp; Hangelampenschirm – Metallkäfig~1532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schwarz-pendelleuchte-e27-hangelampen-in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79.36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76.19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341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5583784149159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Einfach zu montierender Lampenschirm aus Metall im antiken Stil zum Au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lampenschirm-diy-metall-puzzle-lampe-sch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86.26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86.26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342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9196377374985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 Wandleuchte gebürstetes Silber Lampenschirm ~3113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industrielle-metall-lampenschirm-retro-l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92.16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92.16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343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7716593434854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Deckenleuchte Roségold 22cm Retro Design E27 ~2039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rose-goldene-halb-bundig-metall-deckenle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93.73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91.73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344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Retro Deckenleuchte E27 Vintage Industrie Design ~3262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e27-deckenleuchte-vintage-look-multicolo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29.45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345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Hängelampe küche GU10 deko bambus pendelleuchten~2618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rattan-bambus-pendelleuchten-fuer-wohnzi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91.97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346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7961819611401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Lampe Wasserrohr Industriedesign Wandleuchten E27~2337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wandlampe-industrial-rohrdesign-e27-meta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97.02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68.50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347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15560633811209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Industrial Flush Mount Deckenlampe Schwarz Retro Metall ~3727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industrial-deckenleuchte-schwarz-vintage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98.02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98.02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348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15280983179529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Spinne-Pendelleuchte, kuppel Lampenschirm, verstellbare Kordel ~3355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spinne-pendelleuchte-kuppel-lampenschirm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349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15509907538185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Vintage Deckenlampe Stilvolle Beleuchtung ~3572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ledsone-vintage-deckenlampe-stilvolle-be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101.13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101.13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9448534278409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 Lampe, Vintage-Loft-Hängeleuchte, Retro-Seil-Pendelleucht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industrielampe-vintage-loft-hangeleuchte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102.06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96.05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7716591927526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Pendelleuchte E27 aus Messing mit 1m Stoffkabel~2029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deckenpendelleuchte-metall-colourshade-l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109.19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103.90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7731002671334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Industrie-Hängelampe Schwarz E27 Vintage Pendelleuchte ~2132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schwarze-pendelleuchte-industrie-hangela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119.26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119.26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7716591468774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 Chrome farbe wandleuchte treppenhaus innen lampe~2025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industrielle-wandleuchte-aus-chrom-wandl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127.66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115.70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5631369740455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Weinflaschen Hängelampe Glas Pendelleuchte ~1336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diy-hangende-weinflasche-pendelleuchte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136.94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5472939475111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Retro Glühbirne E14 60 Watt led LED leuchtmittel Dimmbar  ~1000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vintage-bent-tip-c35-e14-60w-bulb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154.62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154.62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15583268143369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Retro Pendelleuchte E27 Schwarz &amp; Gold Industrial ~3797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industrial-pendelleuchte-schwarz-gold-e2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185.71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185.71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Zylinder Pendelleuchte Schwarz-Gold GU10 ~2613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pendelleuchte-schwarz-esstisch-zylindris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188.02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8436361494793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 E27 lampenfassungen Gelbes Messing für Wandlampe~2879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e27-lampenfassung-gelbes-messing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39.01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37.51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359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15468990464265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Hanfseil Pendelleuchte 2-Kopf Seillampe ~3483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vintage-hanfseil-pendelleuchte-2-kopf-se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40.96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40.96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8441592611081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Edison Vintage Glühbirnen E14 antike Glühlampe warmweiß~2900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edison-vintage-gluhbirnen-e14-antike-glu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56.60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56.60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8299339088137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Retro-Hängelampenkäfig E27 – Schwarz mit Hanfdetail~2580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industrielampe-metall-vintage-hangeleuch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60.26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60.26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15561965666569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Wandlampe Vintage E27 Industrie Innen Verstellbare ~3736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wandlampe-wand-leuchte-vintage-retro-e27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60.59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57.23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15437828948233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Vintage Wandlampe Ø22cm Metall Industrie ~ 3435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industrielle-wandleuchte-verstellbare-in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76.78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76.78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6665527689383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Industrial Pendelleuchte Nickel Modern küchenlampe decke ~1519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verstellbare-pendelleuchte-aus-satin-nic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96.26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96.26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7716591108326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Wandleuchte Gelb Messing Wandlampe E27 Leuchte ~2024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industrielle-wandleuchte-aus-gelbem-mess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106.75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104.86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15054110556425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E27 Metall-Lampenfassung mit 20mm Gewinde Rohrleuchten ~3198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e27-lampenfassung-mit-gewinde-20-mm-leit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115.05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107.52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7439972335846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3-flammige Pendelleuchte Grünes Messing Kücheninsel ~1638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grunes-messing-sylvan-3-light-kitchen-is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117.48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117.48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15235115614473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Pendelleuchte Flaschenzug Höhenverstellbare ~3282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hohenverstellbare-industrie-pendelleucht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369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9471058968841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Vasenförmige Käfig-Lampenschirmhalterungen aus gebürstetem Kupfermetal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vasenformige-kafig-lampenschirmhalterung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160.54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160.54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8583949189385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XL Hängelampe Kupfer 36cm Industrial Pendelleuchte ~3014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xl-pendelleuchte-36cm-kupfer-geburstet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162.03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162.03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6867745734823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 Transformator 720W 12V Netzteil IP20, Schaltnetzteil ~1541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720w-led-trafotreiber-dc-12v-netzteil-ac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189.76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185.24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7456822132966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2er-Set LEDSONE Pendelleuchte Metall Gelbmessing Ø30cm ~1695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2-x-gelbes-messing-metall-deckenlampensc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399.35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390.95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7521039843558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Deckenleuchte Ø30cm Industrieller Metal Schirm ~1798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halb-bundig-kuppel-deckenleuchte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413.29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350.22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5507046277287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1m/5m/10m Dunkelbraunes Textilkabel 2-adrig verdrillt ~1180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2-core-twisted-electric-cable-dark-brown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41.90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40.64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8012214993161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T45 Edison LED-Filament-Birne 4W mit B22 Bajonettsockel ~2554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led-filament-birne-t45-4w-b22-bajonettso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51.11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51.11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7462310609126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Kabelaufhängung &amp; Deckenhalterung für Stoffkabel ~1702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deckenpendel-spider-light-teile-zubehor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61.65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61.65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8369388552457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3-adriges, gedrehtes gold Textilkabel stoffummantelt~2752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1m-5m-10m-3-adriges-textilkabel-elektris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65.57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64.31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7453053223142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 * Keramik Lampenfassung Hitzebeständiges Porzellan ~1669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3-x-porzellan-e27-schraube-edison-bauern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89.66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89.66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379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8375907352841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Retro LED E14 Kerzenflammen-Glühbirne für Kronleuchter~2778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12w-led-kerzenlampe-filament-gebogene-sp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96.59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95.58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380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15601581555977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Hanfseil Pendelleuchte 3-flammig | LEDSONE ~3843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hanfseil-pendelleuchte-3-flammig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108.67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108.67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381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7497034891494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wandleuchte innen modern led Kegelschirm~1761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konische-wandlampe-metall-vintage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115.74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115.74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382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7961817317641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Wasserrohr Wandlampe Steampunk Industrial ~2288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industrielle-vintage-wandleuchte-aus-met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123.79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111.71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383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9446507708681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Wandlampe mit Riemenscheibe &amp; Käfig-Schirm ~3171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wandleuchte-industrie-holz-eisen-riemens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129.67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125.83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384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15279442493705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3 Wege Pendelleuchte Decken Leuchte Steampunk hängend über Ess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vintage-3-wege-pendelleuchte-deckenleuch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179.91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176.55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385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9288900247817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Modulare E27-Leuchte – Pendel-, Wand- &amp; Deckenleuchte mit Käfigdesign,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vintage-deckenpendelleuchte-metallkafig-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225.39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225.39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386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8289540931849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Riemenscheiben Wandleuchten innen schwarz | Eisen | Holz~2578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riemenscheiben-wandleuchte-aus-eisen-und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240.21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224.95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387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8372521697545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3-adriges rundes Textilkabel Burgund für Lampen ~2763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1m-stromkabel-textilkabel-lampenkabel-st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388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8401575575817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Weiß Pendelleuchte &amp; Hängelampe mit Metallschirm Ø 32cm~2825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moderne-e27-pendelleuchte-o32cm-stilvoll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456.19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391.59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389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7657255207142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Industrial Spinnen Käfig Kronleuchter E27 Schwarz 2m kabel ~1887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ledsone-industrial-vintage-lampe-retro-s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533.04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396.27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Very 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390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6569749610663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Keramik Lampenfassung Hochtemperatur Glühbirnenhalter ~1462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e27-edison-screw-lampenfassung-fur-lampe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46.12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46.12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7453053354214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E27 Lampenfassung Porzellan Keramik Halterung Backofen ~1670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e27-keramik-lampenfassungen-porzellan-la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50.44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50.44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392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8340648493321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9-fach Deckenbaldachin Metall - DIY Pendelleuchte ~2689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9-outlet-vintage-easy-fit-round-shape-de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50.70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50.04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393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7037784129703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Deckenrosette Vintage Metall Montageplatte für Deckenleuchten~1576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deckenrosette-vintage-metall-platte-fur-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52.39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394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5507043852455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Textilkabel 2-adrig Gedreht Grau Stoffkabel geflochten ~1169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2-core-twisted-electric-cable-grey-color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58.28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54.76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395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7998062100745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 Trafo 12V DC 36W, 3A, 110-230V AC, Konstantspannungstransformator~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led-trafo-12v-dc-36w-3a-110-230v-ac-kons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59.29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57.98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396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8572341125385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100mm Metall-Baldachin Schwarz Deckenrose ~1354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ledsone-baldachin-schwarz-100mm-seitlich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68.14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64.16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397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5500475080871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Graues Textilkabel Rund 2-adriges Retro Stromkabel Stoff ~1162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2-core-vintage-grey-flexible-round-cable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68.64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65.77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398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7466313187558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 Treiber 1000mA 48-60W Konstantstrom Netzteil Transformator ~1708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konstantstrom-1000ma-hochleistungs-dc-an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69.04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69.04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399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8338907889929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Moderne Runde Deckenrosette Gelbmessing für hängelampe~2673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seitlich-passender-deckenrosette-100mm-2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76.09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74.80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5520488267943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Draht Ballon Käfig Metall Lampenschirm Kupfer ~1268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drahtballonkafig-lampenschirm-geburstete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85.35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83.92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401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5480363983015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12v Netzteil 100w Konstantspannung | IP20 ~1085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dc12v-100w-ip20-universell-geregeltes-sc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116.34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115.18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402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5514426515623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 Netzteil 12V-21A-250W,IP45-Beleuchtungstransformator~1216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led-netzteil-12v-21a-250w-ip45-beleuchtu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118.42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114.72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403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15455791218953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LED Treiber 24W - Konstantstrom 600mA, High Power Trafo ~3456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konstantstrom-hochleistungsnetzteil-600-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131.10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111.23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404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Geflochtene Schwarz Schmiedeeisen Griffe &amp; Knöpfe ~ 2199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geflochtene-schwarz-schmiedeeisen-griffe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132.37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405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8428123291913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Plissee Lampenschirm Ø280mm Satin-Optik Deckenleuchte ~2849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moderne-coolie-lampenschirme-aus-stoff-s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151.07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149.69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406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15242520461577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E27 Deckenrosette Leuchte Pendelleuchte Lampenfassung   ~3294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e27-ceiling-rose-light-fitting-vintage-i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227.43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227.43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407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15244893520137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 xml:space="preserve">LEDSone Industrielle Wandleuchte Vintage Eisen Lampenschirm Wandlampe 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ledsone-industrielle-wandleuchte-vintage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251.35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408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8435484295433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Retro  Polycarbonat LED-Glühbirne für dekorative Beleuchtung~2860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dekorative-led-gluhbirne-in-doppelte-run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56.56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409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5513782624423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Geflochtenes Textilkabel braun 3-adrig gedreht ~1192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3-core-twisted-electric-cable-covered-da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73.12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69.86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410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5513782919335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Textilkabel 3-adrig Weiß Gedreht Stoffkabel ~1196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3-core-twisted-white-vintage-electric-fa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74.73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72.55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411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7749518328038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glühbirne edison E27/B22 Dekoration party lichter~2219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vintage-filament-gluhlampe-edison-tall-b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78.10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71.15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412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15233780515081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Moderner Industrie Lampenschirm 40 cm Schwarz-Weiß ~3272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lampenschirme-fur-deckenleuchten-lampen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91.13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38.55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413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5513782722727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Textilkabel Hellbraun - 3-adrig Gedreht für Lampe ~1193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3-core-twisted-electric-cable-covered-li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120.11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112.69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414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15463838187785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IP68 Abzweigdose Wasserdicht elektrische Außenkabel verbinder ~3474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ip68-wasserdichtes-gehause-fur-elektrisc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121.67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121.67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415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7716593959142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Chrom Deckenleuchte Industrie-Stil Moderne Deckenlampe ~2043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chrom-deckenleuchte-ideal-fur-esszimmer-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123.20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91.29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416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15460030939401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Verstellbare Wandleuchte E27 Modern Metall Leuchte ~3471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verstellbare-wandleuchte-e27-modern-meta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137.75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118.19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417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5513782198439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Textilkabel Braun Gedreht 3-adrig Meterware Leuchtenkabel ~1188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twisted-brown-vintage-electric-fabric-ca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141.64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136.20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418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7961819119881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Wandleuchte für kinderzimmer eine Kopf lampe~2323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dimmbare-industriell-steampunk-wandleuch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167.95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144.52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419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5480376598695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Leistungsstarkes Schaltnetzteil 12V DC 480W 40A Trafo ~1089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dc12v-480w-ip20-universell-geregelter-sc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175.22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175.22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420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7716590452966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Schwarz Wandleuchte Industrial Vintage Wandlampe Schwanenhals ~2020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schwarz-gold-industrie-wandleuchte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181.50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101.71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421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7716590878950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Moderne Wandleuchte Roségold Schwanenhals Lampenschirm ~2022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rosegoldene-innen-aussenwandleuchte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197.51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165.60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6665539092647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Industrial Wandleuchte Retro | Diverse Farben ~1523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industrielle-wandleuchte-wahlen-sie-ihre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195.90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423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7961819480329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Wandleuchten bad,1-flammig, metall, E27, Ø 18cm Schirm~2334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vintage-pipe-industrial-wandleuchte-wand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265.81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159.51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424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8572343124233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Retro Wandleuchte Schwanenhals Farbige Wandlampe ~1036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retro-wandleuchte-schwanenhals-farbige-w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346.38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346.38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425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5524161659047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 Pendelleuchte Rost Look LEDSONE Vintage ~1310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led-pendelleuchten-esstisch-modern-hange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367.15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203.13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426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8381691986185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2/3/5-polige Hebelklemmen Kabelverbinder für elektrische Kabel ~2799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2-3-5-polige-hebelklemmen-kabelverbinder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43.91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39.40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427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7749515903206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Glühbirne 4W T45 B22 LED dimmbare ~2197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4w-t45-b22-led-dimmbare-vintage-gluhbirn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77.27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76.04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428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6569745973415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Stilvolle Lampenfassung E27 für for esstischlampen~1444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vintage-industrielampe-gluhbirnenhalter-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125.15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121.89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429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5513782788263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Textilkabel Roségold – 3-adrig &amp; Gedreht ~2954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3-core-twisted-electric-cable-covered-ro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132.71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132.71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7521039319270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Retro Wandlampe mit Schwanenhals &amp; Metall E27 ~1796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bunte-wandleuchter-kegelform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245.92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245.92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led-treiber-adapter-ac-240v-auf-dc-12v-t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359.89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9202380833033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Verstellbar wandleuchten innen bunte lampen Ø 22cm ~3119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moderne-industrie-schwarze-wandleuchte-r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353.74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5520879354023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Deckenleuchten Halterung 185mm Montagebügel Set ~1278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lichtbefestigungsgurt-klammerplatte-mit-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49.32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49.32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7475067191526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Deckenleuchten Montagebügel &amp; Zubehör Strap Halterung 170mm ~1731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deckenrosette-strap-halterung-strap-brac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59.98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59.98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9237971665161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 Dimmbar A60 E27 4W Edison Vintage Glühbirne 2700K ~3129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led-gluhbirne-a60-e27-4w-gluhfadenstil-b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105.36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92.64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7480820957414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RGB-LED-Streifen SMD LED-Injektionsmodul DC12V 10 pcs ~1754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rgb-smd-led-injektionsmodul-ip67-dc12v-w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138.37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138.37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6730863968423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Wandleuchte mit Schalterhalter Metall Wandlampen ~1534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messing-wandlampe-metal-antik-loft-e27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205.51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159.50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5520413884583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Rohrlampen Wandleuchte Fur Schlafzimmer~1262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wandlampen-retro-online-kaufen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264.08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228.99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439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5520879616167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Universal Lampen-Montagebügel Set 16.5cm Deckenhalterung ~1280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165mm-halterung-licht-befestigungsgurt-k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49.27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48.71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440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8435484524809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E27 LED Glühbirne in Einzelne runde linear &amp; gebogen - warmweiße Party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dekorative-led-gluhbirne-in-einzelne-run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49.98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441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8339935494409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7 Löcher Kupfer Deckenrosette-Deckenleuchte ~2686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deckenrosette-7-steckdosen-vintage-einfa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101.58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99.56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442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8409575751945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E27 LED Filament Leuchtmittel G125 Retro Lampen &amp; Birnen ~2834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vintage-retro-stil-e27-edison-schraube-b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158.43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111.30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443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8431854485769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Industrial Pendelleuchte – Höhenverstellbar mit Seilzug, 29cm ~2850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retro-pendelleuchte-stilvoll-anpassbar-u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191.30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172.00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444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7458469970150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Industrial Pendelleuchte mit Deckenschalter ~1700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rotary-vintage-industrial-metall-deckens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233.13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206.09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445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8357097537801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Lampenschirm Industrial – Gehämmertes Metall, 26cm, 5 Farben ~2726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kuppel-kronleuchter-hangend-retro-lampen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280.05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277.04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446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5516152144039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Konischer Metall-Lampenschirm Ø 18cm Industrial LEDSONE ~1235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kegel-lampenschirm-metall-o18cm-vintage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281.04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270.73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447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8582185713929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Deckenleuchte Rustikales Rot Metall Lampenschirm ~3010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deckenleuchte-industrial-rustikaler-meta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295.57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277.93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448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8299937825033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 Wandleuchte Holz &amp; Hanfseil Rustikales E27 ~2583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industrielle-wandleuchte-hanfseil-deko-l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370.48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449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15566416085257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Vintage Deckenleuchte im Industrial-Design E27 ~3775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industrial-deckenleuchte-e27-retro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423.95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450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15568503210249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Vintage Deckenleuchte 22cm Deckenlampe ~3779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vintage-deckenleuchte-industrial-18cm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423.95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451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15570201870601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LEDSONE Vintage Deckenleuchte Verstellbar Deckenlampe~3782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vintage-deckenleuchte-verstellbar-decken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423.95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7730985992422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 Retro Pendelleuchte mit 3 Dreiflammig, 21 cm, Metall, Grau~2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3-wege-vintage-lampenschirm-aus-metall-m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546.77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506.23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453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7454958747878</w:t>
            </w:r>
          </w:p>
        </w:tc>
        <w:tc>
          <w:tcPr>
            <w:tcW w:type="dxa" w:w="3685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Moderne Pendelleuchte in Kuppelform – 29 cm, E27, mehrere Farben, höhe</w:t>
            </w:r>
          </w:p>
        </w:tc>
        <w:tc>
          <w:tcPr>
            <w:tcW w:type="dxa" w:w="255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industrielle-silberne-pendelleuchte-mit-</w:t>
            </w:r>
          </w:p>
        </w:tc>
        <w:tc>
          <w:tcPr>
            <w:tcW w:type="dxa" w:w="907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581.90</w:t>
            </w:r>
          </w:p>
        </w:tc>
        <w:tc>
          <w:tcPr>
            <w:tcW w:type="dxa" w:w="1361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EUR 570.98</w:t>
            </w:r>
          </w:p>
        </w:tc>
        <w:tc>
          <w:tcPr>
            <w:tcW w:type="dxa" w:w="113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304"/>
            <w:shd w:val="clear" w:color="auto" w:fill="FFFBE6"/>
          </w:tcPr>
          <w:p>
            <w:pPr>
              <w:jc w:val="left"/>
            </w:pPr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454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8012213649673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7W E27 LED-Birne A60 - Warmweiß Energiespar ~2538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e27-7w-energiesparende-warmweisse-led-le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65.86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62.69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455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8339902464265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Industrielle Deckenrosette mit 5 Anschlüssen 120 mm ~2683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5-loch-deckenrosette-in-verschiedenen-fa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83.94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81.48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456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5480368439463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Netzteil 12V 40W 3.2A Aluminium Transformator IP20 ~1088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dc12v-40w-ip20-universell-geregeltes-sch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86.50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85.70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8367605612809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Textilkabel Braun 2 adrig gedreht Stromkabel Braun 0,75mm² ~2750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1m-5m-10m-stromkabel-textilkabel-2-adrig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192.74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192.74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458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7028795474087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Pilz Edison Glühbirne 60W E27 Dimmbare Wohnkultur Vintage Filament Lam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pilz-edison-gluhbirne-60w-e27-dimmbare-w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208.83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201.68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459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9176808227081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Draht-Lampenschirm Schwarz - Diamant Käfig 20cm ~3104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geometrischer-hangelampenschirm-montiere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216.67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214.04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460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7998062592265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Netzteil 24V 3A 72W IP20 Aluminium Schaltnetzteil ~2448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led-netzteil-schaltnetzteil-24v-dc-3a-72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224.03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212.19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461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6665527263399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Vintage E27 Pendelleuchte Schwarz Verstellbar ~1514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landhausstil-schwarze-pendelleuchte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506.03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487.88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462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7761983570150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Spider Pendelleuchte Mehrflammig Industrial ~2266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2m-pendelleuchte-kafig-retro-industriell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762.72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555.87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463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5486935605415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 adrige textilkabel weiß kabel lampe farbe lampenkabel Rund ~1134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3-core-round-vintage-braided-fabric-whit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107.95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464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8376006082825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12V Mini LED Trafo Slim Netzteil 15W-360W Transformator ~2780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dc12v-transformator-15w-240w-ip20-mini-u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185.30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177.86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465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5480357101735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 Volt Trafo für LED 16,6 A | 200W | IP20 Schaltnetzteil~1082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hochwertiger-trafo-12-volt-200w-16-6a-ip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259.80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227.18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466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7998061904137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Trafos Schaltnetzteil 12V 300W 25A für LED Lampen ~2433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led-netzteil-schaltnetzteil-12v-dc-25a-3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282.67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277.38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467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5534617895079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Trafo 12V 150W 12,5A DC Wasserdicht LED Netzteil ~1315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150w-led-treiberschalter-netzteiltransfo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582.04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491.50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468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8278561882377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Wandleuchte mit Bewegungsmelder 10cm Alu Cube Außen 10W~2569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stilvolle-10w-led-wandleuchte-mit-pir-be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702.63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640.07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469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5486936457383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Textilkabel 3-adrig Rund - Schwarz-Weiß Lampenkabel ~1128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3-core-round-vintage-braided-fabric-blac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92.04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88.09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470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8435480625417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Dekorative E27 LED-Filament 4W Blumenform Warmweiß Glühbirne ~2858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led-blumenform-gluhbirne-dekorative-2858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106.78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471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5481830482087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10A Lampensockel typen E27 lampenfassung weiß ~1117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weiss-e27-metall-lampe-lampenfassung-ide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117.37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112.98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472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7998062625033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24V Netzteil 2A DC 48W Leistung Kompakter IP20 ~2449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led-netzteil-schaltnetzteil-24v-dc-2a-48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128.39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126.98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473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15232555942153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Moderne Wandleuchte Retro Wandlampe E27 Lampenfassung ~3268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moderne-wandleuchte-retro-wandleuchte-e2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275.90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237.53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474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8339849773321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 Deckenbaldachin 3-Steckdose chrom deckenrosette~2675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deckenrosette-3-ausgangen-120-mm-vintage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99.48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98.24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475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5479690961063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Metall Deckenbaldachin 108mm mit Haken Schwarz &amp; Weiß ~1043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schwarze-decke-rose-haken-platte-leuchte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126.53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124.17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476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5507042934951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Goldenes Textilkabel 2-adrig Gedrehtes Stoffkabel DIY-Lampen ~1166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vintage-twisted-gold-electric-fabric-cab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148.64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147.89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477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15046364299529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E27 Metall Lampenfassung für Conduit &amp; Industrial 20mm ~3197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e27-lampenfassung-gewinde-20mm-leitungsr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271.15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259.56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478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8293611929865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 Wasserrohr Wandlampe Wandleuchte Eisen ~2579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industrielle-vintage-e27-wandleuchte-ret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380.75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376.52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479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7440025944294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 E27 Lampenpendel Schwarz Matt mit 2m Textilkabel ~1645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vintage-gewebeflex-pendelleuchte-halter-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541.99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519.32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480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7619294232806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Industrie Netzteil 5V 60A 300W – Aluminium Schaltnetzteil ~1865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dc-5v-300w-ip20-universal-led-transforma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823.82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823.82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481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Weiße Kabelhalter, Lampenzubehör &amp; Kordelhalter ~2874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kordelgriff-verschluss-10-mm-weiss-ausse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76.31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482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E27 Lampenschirm Halterung 70mm Metall Galerie ~2781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lampenschirmkappe-fur-pendelleuchte-fass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89.74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483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8400686940425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E27 Lampenschirm Halterung 70mm Kupfer Metall ~2816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lampenschirmkappe-fur-pendelleuchten-fas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89.74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484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8339889062153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Deckenbaldachin  4-Loch Mehrflammige Deckenrose, 120mm Metall ~2680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deckenrosette-4-steckdosen-vintage-stil-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127.11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120.14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485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8343612883209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 E27 Sockel Edison Röhrenleuchte nicht dimmbar dekorative Glühb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vintage-e27-sockel-edison-rohrenleuchte-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136.09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131.18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486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7508068565222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24W Konstantstrom Treiber Netzteil LED Trafo ~1775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blaues-gehause-24w-led-treiber-netzteil-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171.16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162.10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487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6569749643431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E27 Keramik Lampenfassung hitzebeständiges Porzellan ~1463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keramik-porzellan-es-e27-vintage-edison-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181.29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180.14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488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6036833042599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3W LED Treiber Konstantstrom 280mA DC 8-11V Kompakter ~1420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3w-280mamp-dc-8-11v-kompakter-konstantst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240.26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227.45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489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5520880697511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Montagebügel für Deckenleuchten 105 mm – Komplettset ~1288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105mm-klammer-riemen-klammer-platte-mit-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90.41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89.51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490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7508068401382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18W LED Treiber Konstantstrom 280mA, DC 34-68V Netzteil ~1774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12-18w-led-treiber-fur-beleuchtung-hochw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169.55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162.50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491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7480820531430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10er Set COB LED Module 12V IP65 Kaltweiß ~1750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cob-injektions-led-modul-wasserdichtes-i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196.49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186.29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492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6553839894695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 Pendelleuchte Esstisch Höhenverstellbar~1430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vintage-e27-pendelleuchten-set-hohenvers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323.78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308.72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493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7619294101734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Kaufen 200W 5V 40A Netzteil DC 5V Schaltnetzteil Aluminium ~1864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dc-5v-200w-ip20-universal-led-transforma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524.75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505.99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494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5564995174567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 Wandleuchte aus Holz &amp; Eisen |Rustikal Wandlampe~1327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vintage-wandleuchte-aus-holz-eisen-rusti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606.78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495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7508068303078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12W LED Treiber Konstantstrom 280mA DC 34-46V Effizienz ~1773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blaues-gehause-12w-led-treiber-netzteil-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118.87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109.95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496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5480366899367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60W 12V 5A Netzteil Industrienetzteil LED Trafo ~1087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dc12v-60w-ip20-universell-geregeltes-sch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175.80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166.99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497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7065927647399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48W Konstantstrom LED Treiber Transformator 1000mA ~1582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konstantstrom-1000ma-hochleistungs-dc-an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246.28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224.21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498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7006724915367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1/3/5 C35 60W dimmbare E14 Glühbirne bernsteinfarben ~1562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vintage-retro-edison-filament-bernstein-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313.09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253.71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499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9474489516297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Glas-Lampenschirme für Hänge, Wandleuchte creme bernstein ~3184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zeitlose-lampenschirme-aus-bernsteinfarb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641.91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637.46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Aluminium Deckenhaken, Hakenringe Beleuchtungszubehör ~2573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stilvolle-deckenleuchte-haken-ringe-aus-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79.80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501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7998061084937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24V LED Netzteil 100W – IP67 Wasserdicht für Außen ~2416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led-netzteil-24v-dc-100w-4-16a-ip67-netz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488.89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481.84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Bunte Pendelleuchten Industrie Metall Ø 29cm ~3277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bunte-industrie-pendelleuchten-retro-met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590.48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503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7475067945190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Deckenrosette 5,5 cm Halterung Lampenmontage Zubehör ~1737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deckenrosette-strap-halterung-strap-brac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150.92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150.92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504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Keramikfassung hitzebeständig Porzellan Lampenfassung ~2729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e27-lampenfassung-edison-schraube-weisse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505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8339850297609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Minimalistische Draht Lampenschirme Pendelleuchten käfig ~2596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vintage-schwarzer-bauernhaus-lampenschir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459.02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380.31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506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6933352120487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Industrielle schwarze Pendelleuchte im Vintage-Design ~1550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neu-mattschwarze-pendelleuchte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1,425.64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1,366.14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507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8381824893193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Hebelverbinder &amp; Schnellverbinder Set für Kabel Ledsone ~2800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kompakte-anschlussdose-fur-kabelanschlus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165.39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145.97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508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5480339964071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18W Transformator 12V Konstantspannung LED-Treiber ~1081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18w-kompakt-led-treiber-wechselstrom-230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230.67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229.70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509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7998061707529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Treiber 8-12W 300mA Konstantstrom 24-46V DC ~2428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8-12w-led-treiber-konstantstrom-300-ma-2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288.31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288.31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510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8367598829833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Textilkabel 2-adrig Weiß Gedreht Elektrokabel ~2749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1m-5m-10m-stromkabel-textilkabel-2-adrig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350.74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312.78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511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5480337408167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Treiber 12V 28W Konstantspannung Netzteil ~1080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12volt-dc-netzteil-led-trafo-28w-2-3a-ho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429.50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416.34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8462025195785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Pendelleuchte Esstisch Zimmer Deckenhalterung Licht 2m ~2924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vintage-industrie-pendelleuchte-e27-lamp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456.40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513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8383669960969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Deckenhaken M10 Metall Aufhängung für Lampen in Farben ~2801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deckenhaken-fur-anhanger-hangelampen-kro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74.05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514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5480384495783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trafo 12 volt 10A | 120W | IP67 Wasserdicht netzteil~1092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led-trafo-12v-10a-120w-ip67-wasserdicht-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666.93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632.71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515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5520880599207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Deckenhalterung Set 110mm Platte mit Zubehör ~1287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deckenrose-110mm-halterung-licht-befesti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110.27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106.38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516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5486938161319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Textilkabel Rund Braun 3-adrig Stoffkabel Stromkabel ~1130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3-core-round-vintage-braided-fabric-dark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241.30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517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Trafo 12V DC Netzteil Konstantspannung 18W - 100W ~2560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led-treiber-100-240-v-dc12v-netzteil-tra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283.95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518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lampenschirmkappe-fur-pendelleuchten-fas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117.07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519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5507042640039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2-adriges Textilkabel Schwarz - Gedreht Stromkabel ~1165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kabel-2-adrig-075mm-schwarz-lampenanschl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443.39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429.21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520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5480390590631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12V IP67 wasserdichter LED-Treiber – 36W Konstantspannungsnetzteil~109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wasserdicht-dc12v-ip67-36w-led-treiber-n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334.85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330.87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521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5513782001831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Textilkabel Hellgold 3-adrig Gedreht Kabel für lampen ~1186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light-gold-twisted-vintage-fabric-cable-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428.63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415.99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522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8355709321481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 Lampenschirm E27 Industrial Design Metall Ø18cm ~2719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lampenschirm-metall-esstisch-18x10-cm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441.27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423.04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523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7961817514249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Industrie Wandleuchte Vintage Rohr Wandlampe Steampunk ~2290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vintage-rohr-wandlampe-steampunk-wandleu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620.55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564.92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524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15463871807753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Steampunk Wandlampe Gebürstetes Kupfer Wandleuchten ~3475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steampunk-industrial-design-wandleuchten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864.02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843.08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525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Kabelzugentlastung M10 Pendelkabel Kordelgriffe Zubehör ~2809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vintage-pendelkabel-farben-pack-cord-gri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118.47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526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8200007057673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Lampenschirm Reduzierring Kunststoff Größenverstellung ~2558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lampenschirm-reduzierring-kunststoff-gro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76.63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68.28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527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8331740217609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G4 COB Chip 3W Kaltweiß DC12V / Warmweiß AC220V LED Licht ersetzt Halo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g4-cob-chip-led-licht-ersetzt-halogenlam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301.51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204.54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528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5480980054183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Treiber 1-3W 300mA Konstantstrom Kompakt Netzteil ~1108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1-3w-300ma-kompakter-konstantstrom-led-t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156.30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155.18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529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7619293642982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5V 10A 50W IP20 LED-Transformator-Treiber-Schaltnetzteil ~1861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dc-5v-50w-ip20-universal-led-transformat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244.16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237.67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530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5480332558503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12V 100W LED Treiber IP20 Trafo Konstantspannung Netzteil ~1077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100w-kompakt-led-treiber-wechselstrom-23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470.82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434.84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531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Industrial Loft Pendelleuchte 22cm Metall Design bunte ~1554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vintage-industrieller-deckenpendelschirm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790.62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532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Metall Lampenkette 100cm Robust &amp; Verstellbar dekorative ~ 2795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metalen-ketting-kroonluchter-decoratieve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164.99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533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5520879222951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Deckenleuchtenhalter 195mm Deckenplatte mit Zubehör ~1277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195mm-halterung-licht-befestigungsgurt-k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189.05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180.60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534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5480361951399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120W 12V 10A Schaltnetzteil Netzteil LED Trafo ~1084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dc12v-120w-ip20-universell-geregeltes-sc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419.51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404.78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535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7998061281545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36W LED Netzteil 24V IP67 Wasserdicht Treiber ~2420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led-netzteil-24v-dc-36w-1-5a-ip67-netzge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430.65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428.35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536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8342427664649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50cm Metallbaldachin-Deckenplatte mit 3 Löchern ~2693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moderne-deckenrosette-3-ausgangen-hangel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317.05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303.91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537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5486933344423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Textilkabel 3-adrig Gold Rund Lampenkabel DIY ~1123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3-core-round-vintage-braided-fabric-gold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324.54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538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5480738062503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LED Schaltnetzteil 24V 200W 8.33A Aluminium ~1102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dc-24v-200w-ip20-universal-geregelter-sc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734.89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707.18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539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3-Adriges Vintage Gewebekabel Geflochten, Mehrfarbig~1551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neue-italienische-vintage-retro-multi-co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467.89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5480334000295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Treiber 72W 12V 6A Transformator for LED lamps ~1078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trafo-led-12v-72w-netzteil-led-treiber-a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502.24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466.16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5520879845543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Montagebügel 14.5cm für Deckenlampen Befestigungsset ~1282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deckenrose-145mm-halterung-licht-befesti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219.56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196.82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5481829335207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E27 Lampenfassung Vintage Messing Antik Grün | LEDSONE ~1114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grun-messing-e27-metall-lampe-lampenfass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684.15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664.42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5520879943847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Montagehalterung 135mm Metall inkl. Zubehör ~1283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135mm-halterung-decke-rose-licht-befesti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286.56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260.57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7508068237542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Treiber 7W Konstantstrom Netzteil Transformator ~1772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blaues-gehause-7w-led-treiber-netzteil-t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359.16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350.03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3-Adriges verdrilltes Farbkabelgewebe 0,75 mm flexibel ~1441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3-adriges-verdrilltes-elektrisches-farbk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433.49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8337690362121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Textilkabel 2-adrig Rund Schwarz Stromkabel ~2661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hochwertige-textilkabel-2-adrig-fur-stil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698.32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8357095440649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Ø 21cm Metall Lampenschirm für Hängelampe ~2725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21cm-metall-vintage-lampenschirm-haengel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914.87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7546463289574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Metall led pendelleuchte Hängelampe Licht ~1816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retro-vintage-industrial-e27-deckenlampe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1,253.24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1,189.80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8357059789065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Moderne Lampenschirm Metall 32cm Einfach zu Installieren ~2723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industrie-deckenlampenschirm-metall-32cm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1,265.93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1,205.92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5480977465511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9W LED Driver Kompakter Konstantstrom-Trafo 240mA ~1107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9w-280mamp-dc-25-34v-kompakter-konstants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351.74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345.08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5513782329511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Textilkabel Schwarz Gedreht 3 adriges Stoffkabel ~1189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3-core-twisted-electric-cable-covered-bl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865.42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847.27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8012214862089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E27 LED Edison Birne 6W ST64 Dimmbare LED Glühbirne ~2551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e27-6w-dimmbare-led-birne-6w-energieeffi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540.61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518.04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7998062264585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Industrie Schaltnetzteil 24V DC 15A 360 Watt ~2444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led-netzteil-schaltnetzteil-24v-dc-15a-3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2,140.84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2,026.95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keramik-lampensockel-e27-fassung-porzell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455.89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8457665315081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DIY Lampen-Set E27: Deckenrosette Fassung &amp; Textilkabel ~2919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vintage-licht-deckenrosette-aus-stoff-mi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779.50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728.40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8362770759945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Lampenschirm Metall 30cm Modernes Halbkugel-Design ~2735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300mm-dome-easy-fit-lichtschirme-moderne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1,133.15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1,061.18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Vintage Metall Lampenschirm Ø22cm Reduzierring ~1345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metall-decke-pendelleuchten-lampenschirm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1,139.10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verdrilltes-kabel-2-adriges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623.77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5507047325863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1/5/10 m Textilkabel gedreht 2 adrig Hanf Naturoptik ~1184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textilkabel-1m-5m-10m-lampenkabel-stoffk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910.48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903.49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560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5480335540391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12V LED Netzteil 48W 4A Trafo für LED Lampe ~1079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48w-kompakt-led-treiber-wechselstrom-230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514.80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502.17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561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5480385642663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12V 60W LED Netzteil Wasserdichtes IP67 Außenbereich geeignet ~1093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wasserdicht-dc12v-ip67-5a-60w-led-treibe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903.91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897.21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562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8418533671177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LED-Treiber 12V 200W 16.7A IP67 Wasserdichtes Netzteil Slim ~2841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12v-led-trafo-200w-ip67-schaltnetzteil-f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1,425.48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1,412.49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563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Industrial Metall-Lampenschirm Ø 30cm Farben Vintage ~1428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vintage-lampenschirm-metall-multicolor-f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1,585.19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564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7537557176550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 Easy Fit Metall Lampenschirm Ø 18cm ~1810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industrieller-vintage-easy-fit-pendelleu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1,132.65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1,044.94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565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7998062199049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Netzteil 24V 20A 480W Aluminium Transformator ~2442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led-netzteil-schaltnetzteil-24v-dc-20a-4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3,369.25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3,154.17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566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8338775703817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105mm Deckenrosette Baldachin Deckenhaken für Lampenrosette ~2671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deckenrosetten-hakenplatte-fur-leuchten-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621.80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537.05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567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5520880763047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Universal Deckenbaldachin 100mm Halterung mit Zubehör ~1289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decken-rosen-licht-befestigung-100mm-hal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277.90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265.23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568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5480395735207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Wasserdichter LED Trafo 12V 10W IP67 Netzteil ~1099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wasserdicht-dc12v-ip67-10w-led-treiber-n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577.61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558.02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569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8012214698249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8W E27 ST64 LED-Filament Birne Vintage Warmweiß Glas ~2549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vintage-8w-e27-led-gluhbirne-fur-hangela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793.32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737.28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570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7466313122022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Konstantstrom 900mA LED-Treiber 36W Netzteil für LEDs ~1707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konstantstrom-900ma-hochleistungs-dc-ans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978.92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967.83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571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6887874560167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E27 Vintage Metall Lampenfassung - Retro Design Zubehör ~1546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e27-vintage-lampensockel-metall-retro-no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1,154.50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1,132.37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572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B22 LED Vintage Filament Birne Dimmbar ~2205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vintage-dekorative-industrielle-retro-ed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542.02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573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3-Loch Deckenrosette Runder Mehrfach-Baldachin (20cm) ~2690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weiss-schwarz-farbe-5-6-7-8-9-steckdosen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477.28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574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7661314539750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Dimmbare ST64 E27 6W LED Filament Lampe Energiesparend ~1889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dimmbare-led-lampen-st64-led-e27-energie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1,746.67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575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8361815638281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Wasserdichte Kabelverbinder und Anschlussdosen IP68 ~2730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verteilerkasten-aussen-wasserdicht-ip68-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608.46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578.08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576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7998061412617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Treiber Konstantstrom 18-25W für LED Beleuchtung ~2424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18-25w-led-treiber-konstantstrom-300-ma-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939.22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930.91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577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5516144181415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 Lampenschirm für Pendelleuchten Metall 22cm~1226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metall-kegel-formiger-lampenschirm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1,354.46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1,285.83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578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7998061510921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LED Treiber 24-36W - Konstantstrom 300mA ~2426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25-36w-led-treiber-konstantstrom-300-ma-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1,283.38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1,239.16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579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Treiber 12V DC | 18W - 100W Constant Voltage Trafo ~1548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12v-led-treiber-ip20-konstantspannung-tr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969.77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580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 Lampenschirm Metall 22cm E27 Bunter Deckenleuchte ~1334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bunter-22cm-metall-easy-fit-lampenschirm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1,980.77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581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5480981332135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Treiber Netzteil 25-36W Konstantstrom Kompakt ~1110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36w-280mamp-dc-70v-137v-kompakter-konsta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1,020.06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1,001.10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582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7731010568422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Retro Easy Fit Lampenschirm Metall | Ø 21cm ~2146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moderne-metall-pendelleuchtenschirm-fur-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1,460.95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1,383.53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583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5478888538279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LEDSONE Vintage E27 4W G80 Glühbirnen für Pendelleuchte ~1020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e27-4w-g80-dimmbare-led-vintage-filament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1,048.99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1,005.99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584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5667424534695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12V 10A Netzteil Adapter Leistungsstark &amp; Sicher AC 100-240V ~1342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netzteile-ac-100-240v-bis-dc-12v-10a-ger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1,389.33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1,278.94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585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5480981168295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Mini LED Treiber 4-7W | DC 12-26V Trafo Kompakter Konstantstrom ~1109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4-7w-300ma-dc-12-25v-kompakter-konstants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1,330.44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1,297.95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586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5486942978215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Hanf Textilkabel 3-adrig Lampenkabel Natur Hanfseil Stoffkabel ~1135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3-adriges-natur-beige-hanfseil-stoffkabe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1,734.26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1,689.52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Good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587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9184496845065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 lampenfassung e27 metall verstellbarer Halter~3106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moderne-industrielle-retro-wandleuchte-a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1,765.92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1,729.14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588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5486934786215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 Textilkabel 3 Adriges Rundes schwarz Flex kabel~1126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3-core-round-vintage-braided-fabric-cabl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2,268.61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589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15561582510345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 Wandleuchte Verstellbar Ø21cm Industrial ~3735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vintage-wandleuchte-verstellbar-o21cm-in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4,113.69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3,906.40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590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7466313384166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Treiber 48W 600mA Konstantstrom 48W ~1709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led-netzteil-48w-konstantstrom-led-treib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1,691.68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1,640.00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591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8286052679945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12V helle Module IP65 für Leuchtschilder ~2576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12v-einspritz-cob-led-modul-1-20-100-stu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7,217.03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7,006.01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592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Konstantstrom Netzteil Transformator LED Treiber 300mA ~1600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ac-dc-transformator-led-treiber-3w-7w-12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2,314.94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593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5520880271527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Deckenleuchte Montage-Set 12cm Halterung &amp; Erdung mit Zubehör ~1285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decken-rosen-licht-befestigung-120mm-hal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1,280.08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1,158.52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594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1m-5m-10m-farbe-vintage-fabrik-italienis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3,049.69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595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Leuchtmittel E27/E14 4W/8W Dimmbar Dekorative Glühbirne Filament ~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e27-e14-led-gluhbirne-dekorative-lampe-p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3,488.18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596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LED trafo 12v IP67 wasserdicht Netzteil 10W - 350W ~1545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neues-wasserdichtes-ip67-led-treibernetz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12,665.20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597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8289213153545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Verstellbare Kabelhalter / Lampenaufhängung ~2577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wand-und-decken-pins-pendelleuchte-1-6-e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3,941.90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3,832.94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562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598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685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Montagehalterung Deckenleuchte Stahl Montageplatte mit Schrauben Mutte</w:t>
            </w:r>
          </w:p>
        </w:tc>
        <w:tc>
          <w:tcPr>
            <w:tcW w:type="dxa" w:w="255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deckenrosette-befestigungsgurt-klammer-h</w:t>
            </w:r>
          </w:p>
        </w:tc>
        <w:tc>
          <w:tcPr>
            <w:tcW w:type="dxa" w:w="907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1361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EUR 4,682.32</w:t>
            </w:r>
          </w:p>
        </w:tc>
        <w:tc>
          <w:tcPr>
            <w:tcW w:type="dxa" w:w="113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1304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6"/>
              </w:rPr>
              <w:t>High</w:t>
            </w:r>
          </w:p>
        </w:tc>
      </w:tr>
    </w:tbl>
    <w:sectPr w:rsidR="00FC693F" w:rsidRPr="0006063C" w:rsidSect="00034616">
      <w:pgSz w:w="16838" w:h="11906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